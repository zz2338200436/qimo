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8F025" w14:textId="77777777" w:rsidR="00705E31" w:rsidRDefault="00782148">
      <w:pPr>
        <w:jc w:val="center"/>
      </w:pPr>
      <w:r>
        <w:rPr>
          <w:noProof/>
        </w:rPr>
        <w:drawing>
          <wp:inline distT="0" distB="0" distL="0" distR="0" wp14:anchorId="4238EA35" wp14:editId="1C7DD4F7">
            <wp:extent cx="4500000" cy="1110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png"/>
                    <pic:cNvPicPr/>
                  </pic:nvPicPr>
                  <pic:blipFill>
                    <a:blip r:embed="rId8"/>
                    <a:stretch>
                      <a:fillRect/>
                    </a:stretch>
                  </pic:blipFill>
                  <pic:spPr>
                    <a:xfrm>
                      <a:off x="0" y="0"/>
                      <a:ext cx="4500000" cy="1110313"/>
                    </a:xfrm>
                    <a:prstGeom prst="rect">
                      <a:avLst/>
                    </a:prstGeom>
                  </pic:spPr>
                </pic:pic>
              </a:graphicData>
            </a:graphic>
          </wp:inline>
        </w:drawing>
      </w:r>
    </w:p>
    <w:p w14:paraId="7231A78F" w14:textId="77777777" w:rsidR="00705E31" w:rsidRDefault="00705E31"/>
    <w:p w14:paraId="75F61D58" w14:textId="77777777" w:rsidR="00705E31" w:rsidRDefault="00782148">
      <w:pPr>
        <w:jc w:val="center"/>
      </w:pPr>
      <w:r>
        <w:rPr>
          <w:rFonts w:eastAsia="黑体" w:cs="Times New Roman"/>
          <w:b/>
          <w:sz w:val="44"/>
        </w:rPr>
        <w:t>《分布式框架技术》</w:t>
      </w:r>
    </w:p>
    <w:p w14:paraId="7DD0B7AB" w14:textId="77777777" w:rsidR="00705E31" w:rsidRDefault="00782148">
      <w:pPr>
        <w:jc w:val="center"/>
      </w:pPr>
      <w:r>
        <w:rPr>
          <w:rFonts w:eastAsia="黑体" w:cs="Times New Roman"/>
          <w:b/>
          <w:sz w:val="44"/>
        </w:rPr>
        <w:t>项目设计文档</w:t>
      </w:r>
    </w:p>
    <w:p w14:paraId="4B232151" w14:textId="77777777" w:rsidR="00705E31" w:rsidRDefault="00705E31"/>
    <w:p w14:paraId="1DC2068E" w14:textId="77777777" w:rsidR="00705E31" w:rsidRDefault="00705E31"/>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7654"/>
      </w:tblGrid>
      <w:tr w:rsidR="00705E31" w14:paraId="1ABE1656" w14:textId="77777777">
        <w:trPr>
          <w:jc w:val="center"/>
        </w:trPr>
        <w:tc>
          <w:tcPr>
            <w:tcW w:w="7654" w:type="dxa"/>
            <w:tcMar>
              <w:top w:w="90" w:type="dxa"/>
              <w:left w:w="120" w:type="dxa"/>
              <w:bottom w:w="90" w:type="dxa"/>
              <w:right w:w="120" w:type="dxa"/>
            </w:tcMar>
            <w:vAlign w:val="center"/>
          </w:tcPr>
          <w:p w14:paraId="37823F2B" w14:textId="77777777" w:rsidR="00705E31" w:rsidRDefault="00782148">
            <w:pPr>
              <w:spacing w:after="0"/>
              <w:ind w:firstLine="0"/>
              <w:jc w:val="center"/>
            </w:pPr>
            <w:r>
              <w:rPr>
                <w:rFonts w:cs="Times New Roman"/>
                <w:b/>
                <w:sz w:val="28"/>
              </w:rPr>
              <w:t>项目名称：基于</w:t>
            </w:r>
            <w:r>
              <w:rPr>
                <w:rFonts w:cs="Times New Roman"/>
                <w:b/>
                <w:sz w:val="28"/>
              </w:rPr>
              <w:t xml:space="preserve"> Spring Cloud </w:t>
            </w:r>
            <w:r>
              <w:rPr>
                <w:rFonts w:cs="Times New Roman"/>
                <w:b/>
                <w:sz w:val="28"/>
              </w:rPr>
              <w:t>的智能学习辅助系统</w:t>
            </w:r>
          </w:p>
        </w:tc>
      </w:tr>
    </w:tbl>
    <w:p w14:paraId="096BA030" w14:textId="77777777" w:rsidR="00705E31" w:rsidRDefault="00705E31"/>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4153"/>
        <w:gridCol w:w="4153"/>
      </w:tblGrid>
      <w:tr w:rsidR="00705E31" w14:paraId="3DBAD238" w14:textId="77777777">
        <w:trPr>
          <w:jc w:val="center"/>
        </w:trPr>
        <w:tc>
          <w:tcPr>
            <w:tcW w:w="4153" w:type="dxa"/>
            <w:tcMar>
              <w:top w:w="90" w:type="dxa"/>
              <w:left w:w="120" w:type="dxa"/>
              <w:bottom w:w="90" w:type="dxa"/>
              <w:right w:w="120" w:type="dxa"/>
            </w:tcMar>
            <w:vAlign w:val="center"/>
          </w:tcPr>
          <w:p w14:paraId="00ECF4BC" w14:textId="77777777" w:rsidR="00705E31" w:rsidRDefault="00782148">
            <w:pPr>
              <w:spacing w:after="0"/>
              <w:ind w:firstLine="0"/>
              <w:jc w:val="center"/>
            </w:pPr>
            <w:r>
              <w:rPr>
                <w:rFonts w:cs="Times New Roman"/>
                <w:b/>
              </w:rPr>
              <w:t>学</w:t>
            </w:r>
            <w:r>
              <w:rPr>
                <w:rFonts w:cs="Times New Roman"/>
                <w:b/>
              </w:rPr>
              <w:t xml:space="preserve">    </w:t>
            </w:r>
            <w:r>
              <w:rPr>
                <w:rFonts w:cs="Times New Roman"/>
                <w:b/>
              </w:rPr>
              <w:t>院</w:t>
            </w:r>
          </w:p>
        </w:tc>
        <w:tc>
          <w:tcPr>
            <w:tcW w:w="4153" w:type="dxa"/>
            <w:tcMar>
              <w:top w:w="90" w:type="dxa"/>
              <w:left w:w="120" w:type="dxa"/>
              <w:bottom w:w="90" w:type="dxa"/>
              <w:right w:w="120" w:type="dxa"/>
            </w:tcMar>
            <w:vAlign w:val="center"/>
          </w:tcPr>
          <w:p w14:paraId="1D75729E" w14:textId="77777777" w:rsidR="00705E31" w:rsidRDefault="00782148">
            <w:pPr>
              <w:spacing w:after="0"/>
              <w:ind w:firstLine="0"/>
              <w:jc w:val="center"/>
            </w:pPr>
            <w:r>
              <w:rPr>
                <w:rFonts w:cs="Times New Roman"/>
              </w:rPr>
              <w:t>计算机学院</w:t>
            </w:r>
          </w:p>
        </w:tc>
      </w:tr>
      <w:tr w:rsidR="00705E31" w14:paraId="125FF421" w14:textId="77777777">
        <w:trPr>
          <w:jc w:val="center"/>
        </w:trPr>
        <w:tc>
          <w:tcPr>
            <w:tcW w:w="4153" w:type="dxa"/>
            <w:tcMar>
              <w:top w:w="90" w:type="dxa"/>
              <w:left w:w="120" w:type="dxa"/>
              <w:bottom w:w="90" w:type="dxa"/>
              <w:right w:w="120" w:type="dxa"/>
            </w:tcMar>
            <w:vAlign w:val="center"/>
          </w:tcPr>
          <w:p w14:paraId="431F83E0" w14:textId="77777777" w:rsidR="00705E31" w:rsidRDefault="00782148">
            <w:pPr>
              <w:spacing w:after="0"/>
              <w:ind w:firstLine="0"/>
              <w:jc w:val="center"/>
            </w:pPr>
            <w:r>
              <w:rPr>
                <w:rFonts w:cs="Times New Roman"/>
                <w:b/>
              </w:rPr>
              <w:t>班</w:t>
            </w:r>
            <w:r>
              <w:rPr>
                <w:rFonts w:cs="Times New Roman"/>
                <w:b/>
              </w:rPr>
              <w:t xml:space="preserve">    </w:t>
            </w:r>
            <w:r>
              <w:rPr>
                <w:rFonts w:cs="Times New Roman"/>
                <w:b/>
              </w:rPr>
              <w:t>级</w:t>
            </w:r>
          </w:p>
        </w:tc>
        <w:tc>
          <w:tcPr>
            <w:tcW w:w="4153" w:type="dxa"/>
            <w:tcMar>
              <w:top w:w="90" w:type="dxa"/>
              <w:left w:w="120" w:type="dxa"/>
              <w:bottom w:w="90" w:type="dxa"/>
              <w:right w:w="120" w:type="dxa"/>
            </w:tcMar>
            <w:vAlign w:val="center"/>
          </w:tcPr>
          <w:p w14:paraId="2B12FC25" w14:textId="77777777" w:rsidR="00705E31" w:rsidRDefault="00782148">
            <w:pPr>
              <w:spacing w:after="0"/>
              <w:ind w:firstLine="0"/>
              <w:jc w:val="center"/>
            </w:pPr>
            <w:r>
              <w:rPr>
                <w:rFonts w:cs="Times New Roman"/>
              </w:rPr>
              <w:t>23</w:t>
            </w:r>
            <w:r>
              <w:rPr>
                <w:rFonts w:cs="Times New Roman"/>
              </w:rPr>
              <w:t>计算机科学与技术</w:t>
            </w:r>
            <w:r>
              <w:rPr>
                <w:rFonts w:cs="Times New Roman"/>
              </w:rPr>
              <w:t>12</w:t>
            </w:r>
            <w:r>
              <w:rPr>
                <w:rFonts w:cs="Times New Roman"/>
              </w:rPr>
              <w:t>班</w:t>
            </w:r>
          </w:p>
        </w:tc>
      </w:tr>
      <w:tr w:rsidR="00705E31" w14:paraId="623919B6" w14:textId="77777777">
        <w:trPr>
          <w:jc w:val="center"/>
        </w:trPr>
        <w:tc>
          <w:tcPr>
            <w:tcW w:w="4153" w:type="dxa"/>
            <w:tcMar>
              <w:top w:w="90" w:type="dxa"/>
              <w:left w:w="120" w:type="dxa"/>
              <w:bottom w:w="90" w:type="dxa"/>
              <w:right w:w="120" w:type="dxa"/>
            </w:tcMar>
            <w:vAlign w:val="center"/>
          </w:tcPr>
          <w:p w14:paraId="062563EB" w14:textId="77777777" w:rsidR="00705E31" w:rsidRDefault="00782148">
            <w:pPr>
              <w:spacing w:after="0"/>
              <w:ind w:firstLine="0"/>
              <w:jc w:val="center"/>
            </w:pPr>
            <w:r>
              <w:rPr>
                <w:rFonts w:cs="Times New Roman"/>
                <w:b/>
              </w:rPr>
              <w:t>组</w:t>
            </w:r>
            <w:r>
              <w:rPr>
                <w:rFonts w:cs="Times New Roman"/>
                <w:b/>
              </w:rPr>
              <w:t xml:space="preserve">    </w:t>
            </w:r>
            <w:r>
              <w:rPr>
                <w:rFonts w:cs="Times New Roman"/>
                <w:b/>
              </w:rPr>
              <w:t>长</w:t>
            </w:r>
          </w:p>
        </w:tc>
        <w:tc>
          <w:tcPr>
            <w:tcW w:w="4153" w:type="dxa"/>
            <w:tcMar>
              <w:top w:w="90" w:type="dxa"/>
              <w:left w:w="120" w:type="dxa"/>
              <w:bottom w:w="90" w:type="dxa"/>
              <w:right w:w="120" w:type="dxa"/>
            </w:tcMar>
            <w:vAlign w:val="center"/>
          </w:tcPr>
          <w:p w14:paraId="6376DE40" w14:textId="77777777" w:rsidR="00705E31" w:rsidRDefault="00782148">
            <w:pPr>
              <w:spacing w:after="0"/>
              <w:ind w:firstLine="0"/>
              <w:jc w:val="center"/>
            </w:pPr>
            <w:r>
              <w:rPr>
                <w:rFonts w:cs="Times New Roman"/>
              </w:rPr>
              <w:t>詹俊英</w:t>
            </w:r>
          </w:p>
        </w:tc>
      </w:tr>
      <w:tr w:rsidR="00705E31" w14:paraId="6AB89E25" w14:textId="77777777">
        <w:trPr>
          <w:jc w:val="center"/>
        </w:trPr>
        <w:tc>
          <w:tcPr>
            <w:tcW w:w="4153" w:type="dxa"/>
            <w:tcMar>
              <w:top w:w="90" w:type="dxa"/>
              <w:left w:w="120" w:type="dxa"/>
              <w:bottom w:w="90" w:type="dxa"/>
              <w:right w:w="120" w:type="dxa"/>
            </w:tcMar>
            <w:vAlign w:val="center"/>
          </w:tcPr>
          <w:p w14:paraId="439C3A80" w14:textId="77777777" w:rsidR="00705E31" w:rsidRDefault="00782148">
            <w:pPr>
              <w:spacing w:after="0"/>
              <w:ind w:firstLine="0"/>
              <w:jc w:val="center"/>
            </w:pPr>
            <w:r>
              <w:rPr>
                <w:rFonts w:cs="Times New Roman"/>
                <w:b/>
              </w:rPr>
              <w:t>组</w:t>
            </w:r>
            <w:r>
              <w:rPr>
                <w:rFonts w:cs="Times New Roman"/>
                <w:b/>
              </w:rPr>
              <w:t xml:space="preserve">    </w:t>
            </w:r>
            <w:r>
              <w:rPr>
                <w:rFonts w:cs="Times New Roman"/>
                <w:b/>
              </w:rPr>
              <w:t>员</w:t>
            </w:r>
          </w:p>
        </w:tc>
        <w:tc>
          <w:tcPr>
            <w:tcW w:w="4153" w:type="dxa"/>
            <w:tcMar>
              <w:top w:w="90" w:type="dxa"/>
              <w:left w:w="120" w:type="dxa"/>
              <w:bottom w:w="90" w:type="dxa"/>
              <w:right w:w="120" w:type="dxa"/>
            </w:tcMar>
            <w:vAlign w:val="center"/>
          </w:tcPr>
          <w:p w14:paraId="5B7D231B" w14:textId="77777777" w:rsidR="00705E31" w:rsidRDefault="00782148">
            <w:pPr>
              <w:spacing w:after="0"/>
              <w:ind w:firstLine="0"/>
              <w:jc w:val="center"/>
            </w:pPr>
            <w:r>
              <w:rPr>
                <w:rFonts w:cs="Times New Roman"/>
              </w:rPr>
              <w:t>詹俊英</w:t>
            </w:r>
          </w:p>
        </w:tc>
      </w:tr>
      <w:tr w:rsidR="00705E31" w14:paraId="4CF23EE6" w14:textId="77777777">
        <w:trPr>
          <w:jc w:val="center"/>
        </w:trPr>
        <w:tc>
          <w:tcPr>
            <w:tcW w:w="4153" w:type="dxa"/>
            <w:tcMar>
              <w:top w:w="90" w:type="dxa"/>
              <w:left w:w="120" w:type="dxa"/>
              <w:bottom w:w="90" w:type="dxa"/>
              <w:right w:w="120" w:type="dxa"/>
            </w:tcMar>
            <w:vAlign w:val="center"/>
          </w:tcPr>
          <w:p w14:paraId="4797DB64" w14:textId="77777777" w:rsidR="00705E31" w:rsidRDefault="00782148">
            <w:pPr>
              <w:spacing w:after="0"/>
              <w:ind w:firstLine="0"/>
              <w:jc w:val="center"/>
            </w:pPr>
            <w:r>
              <w:rPr>
                <w:rFonts w:cs="Times New Roman"/>
                <w:b/>
              </w:rPr>
              <w:t>指导教师</w:t>
            </w:r>
          </w:p>
        </w:tc>
        <w:tc>
          <w:tcPr>
            <w:tcW w:w="4153" w:type="dxa"/>
            <w:tcMar>
              <w:top w:w="90" w:type="dxa"/>
              <w:left w:w="120" w:type="dxa"/>
              <w:bottom w:w="90" w:type="dxa"/>
              <w:right w:w="120" w:type="dxa"/>
            </w:tcMar>
            <w:vAlign w:val="center"/>
          </w:tcPr>
          <w:p w14:paraId="27C85F06" w14:textId="77777777" w:rsidR="00705E31" w:rsidRDefault="00782148">
            <w:pPr>
              <w:spacing w:after="0"/>
              <w:ind w:firstLine="0"/>
              <w:jc w:val="center"/>
            </w:pPr>
            <w:r>
              <w:rPr>
                <w:rFonts w:cs="Times New Roman"/>
              </w:rPr>
              <w:t>唐盛平</w:t>
            </w:r>
          </w:p>
        </w:tc>
      </w:tr>
    </w:tbl>
    <w:p w14:paraId="0463CF9B" w14:textId="77777777" w:rsidR="00705E31" w:rsidRDefault="00705E31"/>
    <w:p w14:paraId="04201CD1" w14:textId="77777777" w:rsidR="00705E31" w:rsidRDefault="00705E31"/>
    <w:p w14:paraId="5EFE378B" w14:textId="77777777" w:rsidR="00705E31" w:rsidRDefault="00705E31"/>
    <w:p w14:paraId="59A5C37C" w14:textId="77777777" w:rsidR="00705E31" w:rsidRDefault="00782148">
      <w:pPr>
        <w:jc w:val="center"/>
      </w:pPr>
      <w:r>
        <w:rPr>
          <w:rFonts w:cs="Times New Roman"/>
        </w:rPr>
        <w:t>二〇二六</w:t>
      </w:r>
      <w:r>
        <w:rPr>
          <w:rFonts w:cs="Times New Roman"/>
        </w:rPr>
        <w:t xml:space="preserve"> </w:t>
      </w:r>
      <w:r>
        <w:rPr>
          <w:rFonts w:cs="Times New Roman"/>
        </w:rPr>
        <w:t>年</w:t>
      </w:r>
      <w:r>
        <w:rPr>
          <w:rFonts w:cs="Times New Roman"/>
        </w:rPr>
        <w:t xml:space="preserve"> </w:t>
      </w:r>
      <w:r>
        <w:rPr>
          <w:rFonts w:cs="Times New Roman"/>
        </w:rPr>
        <w:t>六</w:t>
      </w:r>
      <w:r>
        <w:rPr>
          <w:rFonts w:cs="Times New Roman"/>
        </w:rPr>
        <w:t xml:space="preserve"> </w:t>
      </w:r>
      <w:r>
        <w:rPr>
          <w:rFonts w:cs="Times New Roman"/>
        </w:rPr>
        <w:t>月</w:t>
      </w:r>
    </w:p>
    <w:p w14:paraId="47494CC7" w14:textId="77777777" w:rsidR="00705E31" w:rsidRDefault="00782148">
      <w:r>
        <w:br w:type="page"/>
      </w:r>
    </w:p>
    <w:p w14:paraId="62135B3D" w14:textId="77777777" w:rsidR="00705E31" w:rsidRDefault="00782148">
      <w:pPr>
        <w:spacing w:after="240"/>
        <w:jc w:val="center"/>
      </w:pPr>
      <w:r>
        <w:rPr>
          <w:rFonts w:eastAsia="黑体" w:cs="Times New Roman"/>
          <w:b/>
          <w:sz w:val="32"/>
        </w:rPr>
        <w:lastRenderedPageBreak/>
        <w:t>目</w:t>
      </w:r>
      <w:r>
        <w:rPr>
          <w:rFonts w:eastAsia="黑体" w:cs="Times New Roman"/>
          <w:b/>
          <w:sz w:val="32"/>
        </w:rPr>
        <w:t xml:space="preserve">    </w:t>
      </w:r>
      <w:r>
        <w:rPr>
          <w:rFonts w:eastAsia="黑体" w:cs="Times New Roman"/>
          <w:b/>
          <w:sz w:val="32"/>
        </w:rPr>
        <w:t>录</w:t>
      </w:r>
    </w:p>
    <w:p w14:paraId="072B7378" w14:textId="46CD7CD0" w:rsidR="009812F9" w:rsidRDefault="00782148">
      <w:pPr>
        <w:pStyle w:val="TOC1"/>
        <w:tabs>
          <w:tab w:val="right" w:leader="dot" w:pos="8296"/>
        </w:tabs>
        <w:rPr>
          <w:rFonts w:hint="eastAsia"/>
          <w:noProof/>
        </w:rPr>
      </w:pPr>
      <w:r>
        <w:fldChar w:fldCharType="begin"/>
      </w:r>
      <w:r>
        <w:instrText>TOC \o "1-2" \h \z \u</w:instrText>
      </w:r>
      <w:r>
        <w:fldChar w:fldCharType="separate"/>
      </w:r>
      <w:hyperlink w:anchor="_Toc231674673" w:history="1">
        <w:r w:rsidR="009812F9" w:rsidRPr="00C241A2">
          <w:rPr>
            <w:rStyle w:val="aff9"/>
            <w:rFonts w:eastAsia="黑体" w:cs="Times New Roman" w:hint="eastAsia"/>
            <w:noProof/>
          </w:rPr>
          <w:t xml:space="preserve">1. </w:t>
        </w:r>
        <w:r w:rsidR="009812F9" w:rsidRPr="00C241A2">
          <w:rPr>
            <w:rStyle w:val="aff9"/>
            <w:rFonts w:eastAsia="黑体" w:cs="Times New Roman" w:hint="eastAsia"/>
            <w:noProof/>
          </w:rPr>
          <w:t>项目概述</w:t>
        </w:r>
        <w:r w:rsidR="009812F9">
          <w:rPr>
            <w:rFonts w:hint="eastAsia"/>
            <w:noProof/>
            <w:webHidden/>
          </w:rPr>
          <w:tab/>
        </w:r>
        <w:r w:rsidR="009812F9">
          <w:rPr>
            <w:rFonts w:hint="eastAsia"/>
            <w:noProof/>
            <w:webHidden/>
          </w:rPr>
          <w:fldChar w:fldCharType="begin"/>
        </w:r>
        <w:r w:rsidR="009812F9">
          <w:rPr>
            <w:rFonts w:hint="eastAsia"/>
            <w:noProof/>
            <w:webHidden/>
          </w:rPr>
          <w:instrText xml:space="preserve"> </w:instrText>
        </w:r>
        <w:r w:rsidR="009812F9">
          <w:rPr>
            <w:noProof/>
            <w:webHidden/>
          </w:rPr>
          <w:instrText>PAGEREF _Toc231674673 \h</w:instrText>
        </w:r>
        <w:r w:rsidR="009812F9">
          <w:rPr>
            <w:rFonts w:hint="eastAsia"/>
            <w:noProof/>
            <w:webHidden/>
          </w:rPr>
          <w:instrText xml:space="preserve"> </w:instrText>
        </w:r>
        <w:r w:rsidR="009812F9">
          <w:rPr>
            <w:rFonts w:hint="eastAsia"/>
            <w:noProof/>
            <w:webHidden/>
          </w:rPr>
        </w:r>
        <w:r w:rsidR="009812F9">
          <w:rPr>
            <w:rFonts w:hint="eastAsia"/>
            <w:noProof/>
            <w:webHidden/>
          </w:rPr>
          <w:fldChar w:fldCharType="separate"/>
        </w:r>
        <w:r>
          <w:rPr>
            <w:noProof/>
            <w:webHidden/>
          </w:rPr>
          <w:t>4</w:t>
        </w:r>
        <w:r w:rsidR="009812F9">
          <w:rPr>
            <w:rFonts w:hint="eastAsia"/>
            <w:noProof/>
            <w:webHidden/>
          </w:rPr>
          <w:fldChar w:fldCharType="end"/>
        </w:r>
      </w:hyperlink>
    </w:p>
    <w:p w14:paraId="28F97F36" w14:textId="21690399" w:rsidR="009812F9" w:rsidRDefault="009812F9">
      <w:pPr>
        <w:pStyle w:val="TOC2"/>
        <w:tabs>
          <w:tab w:val="right" w:leader="dot" w:pos="8296"/>
        </w:tabs>
        <w:ind w:left="480"/>
        <w:rPr>
          <w:rFonts w:hint="eastAsia"/>
          <w:noProof/>
        </w:rPr>
      </w:pPr>
      <w:hyperlink w:anchor="_Toc231674674" w:history="1">
        <w:r w:rsidRPr="00C241A2">
          <w:rPr>
            <w:rStyle w:val="aff9"/>
            <w:rFonts w:eastAsia="黑体" w:cs="Times New Roman" w:hint="eastAsia"/>
            <w:noProof/>
          </w:rPr>
          <w:t xml:space="preserve">1.1. </w:t>
        </w:r>
        <w:r w:rsidRPr="00C241A2">
          <w:rPr>
            <w:rStyle w:val="aff9"/>
            <w:rFonts w:eastAsia="黑体" w:cs="Times New Roman" w:hint="eastAsia"/>
            <w:noProof/>
          </w:rPr>
          <w:t>项目背景与意义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_Toc231674674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4</w:t>
        </w:r>
        <w:r>
          <w:rPr>
            <w:rFonts w:hint="eastAsia"/>
            <w:noProof/>
            <w:webHidden/>
          </w:rPr>
          <w:fldChar w:fldCharType="end"/>
        </w:r>
      </w:hyperlink>
    </w:p>
    <w:p w14:paraId="06921270" w14:textId="426E13A7" w:rsidR="009812F9" w:rsidRDefault="009812F9">
      <w:pPr>
        <w:pStyle w:val="TOC2"/>
        <w:tabs>
          <w:tab w:val="right" w:leader="dot" w:pos="8296"/>
        </w:tabs>
        <w:ind w:left="480"/>
        <w:rPr>
          <w:rFonts w:hint="eastAsia"/>
          <w:noProof/>
        </w:rPr>
      </w:pPr>
      <w:hyperlink w:anchor="_Toc231674675" w:history="1">
        <w:r w:rsidRPr="00C241A2">
          <w:rPr>
            <w:rStyle w:val="aff9"/>
            <w:rFonts w:eastAsia="黑体" w:cs="Times New Roman" w:hint="eastAsia"/>
            <w:noProof/>
          </w:rPr>
          <w:t xml:space="preserve">1.2. </w:t>
        </w:r>
        <w:r w:rsidRPr="00C241A2">
          <w:rPr>
            <w:rStyle w:val="aff9"/>
            <w:rFonts w:eastAsia="黑体" w:cs="Times New Roman" w:hint="eastAsia"/>
            <w:noProof/>
          </w:rPr>
          <w:t>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_Toc231674675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4</w:t>
        </w:r>
        <w:r>
          <w:rPr>
            <w:rFonts w:hint="eastAsia"/>
            <w:noProof/>
            <w:webHidden/>
          </w:rPr>
          <w:fldChar w:fldCharType="end"/>
        </w:r>
      </w:hyperlink>
    </w:p>
    <w:p w14:paraId="2CDA01AB" w14:textId="317C8D8E" w:rsidR="009812F9" w:rsidRDefault="009812F9">
      <w:pPr>
        <w:pStyle w:val="TOC2"/>
        <w:tabs>
          <w:tab w:val="right" w:leader="dot" w:pos="8296"/>
        </w:tabs>
        <w:ind w:left="480"/>
        <w:rPr>
          <w:rFonts w:hint="eastAsia"/>
          <w:noProof/>
        </w:rPr>
      </w:pPr>
      <w:hyperlink w:anchor="_Toc231674676" w:history="1">
        <w:r w:rsidRPr="00C241A2">
          <w:rPr>
            <w:rStyle w:val="aff9"/>
            <w:rFonts w:eastAsia="黑体" w:cs="Times New Roman" w:hint="eastAsia"/>
            <w:noProof/>
          </w:rPr>
          <w:t xml:space="preserve">1.3. </w:t>
        </w:r>
        <w:r w:rsidRPr="00C241A2">
          <w:rPr>
            <w:rStyle w:val="aff9"/>
            <w:rFonts w:eastAsia="黑体" w:cs="Times New Roman" w:hint="eastAsia"/>
            <w:noProof/>
          </w:rPr>
          <w:t>项目整体功能简介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_Toc231674676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4</w:t>
        </w:r>
        <w:r>
          <w:rPr>
            <w:rFonts w:hint="eastAsia"/>
            <w:noProof/>
            <w:webHidden/>
          </w:rPr>
          <w:fldChar w:fldCharType="end"/>
        </w:r>
      </w:hyperlink>
    </w:p>
    <w:p w14:paraId="427ED2B0" w14:textId="05D1C15D" w:rsidR="009812F9" w:rsidRDefault="009812F9">
      <w:pPr>
        <w:pStyle w:val="TOC2"/>
        <w:tabs>
          <w:tab w:val="right" w:leader="dot" w:pos="8296"/>
        </w:tabs>
        <w:ind w:left="480"/>
        <w:rPr>
          <w:rFonts w:hint="eastAsia"/>
          <w:noProof/>
        </w:rPr>
      </w:pPr>
      <w:hyperlink w:anchor="_Toc231674677" w:history="1">
        <w:r w:rsidRPr="00C241A2">
          <w:rPr>
            <w:rStyle w:val="aff9"/>
            <w:rFonts w:eastAsia="黑体" w:cs="Times New Roman" w:hint="eastAsia"/>
            <w:noProof/>
          </w:rPr>
          <w:t xml:space="preserve">1.4. </w:t>
        </w:r>
        <w:r w:rsidRPr="00C241A2">
          <w:rPr>
            <w:rStyle w:val="aff9"/>
            <w:rFonts w:eastAsia="黑体" w:cs="Times New Roman" w:hint="eastAsia"/>
            <w:noProof/>
          </w:rPr>
          <w:t>选用的讯飞开放平台能力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_Toc231674677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5</w:t>
        </w:r>
        <w:r>
          <w:rPr>
            <w:rFonts w:hint="eastAsia"/>
            <w:noProof/>
            <w:webHidden/>
          </w:rPr>
          <w:fldChar w:fldCharType="end"/>
        </w:r>
      </w:hyperlink>
    </w:p>
    <w:p w14:paraId="1665946A" w14:textId="55CD08DF" w:rsidR="009812F9" w:rsidRDefault="009812F9">
      <w:pPr>
        <w:pStyle w:val="TOC1"/>
        <w:tabs>
          <w:tab w:val="right" w:leader="dot" w:pos="8296"/>
        </w:tabs>
        <w:rPr>
          <w:rFonts w:hint="eastAsia"/>
          <w:noProof/>
        </w:rPr>
      </w:pPr>
      <w:hyperlink w:anchor="_Toc231674678" w:history="1">
        <w:r w:rsidRPr="00C241A2">
          <w:rPr>
            <w:rStyle w:val="aff9"/>
            <w:rFonts w:eastAsia="黑体" w:cs="Times New Roman" w:hint="eastAsia"/>
            <w:noProof/>
          </w:rPr>
          <w:t xml:space="preserve">2. </w:t>
        </w:r>
        <w:r w:rsidRPr="00C241A2">
          <w:rPr>
            <w:rStyle w:val="aff9"/>
            <w:rFonts w:eastAsia="黑体" w:cs="Times New Roman"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_Toc231674678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6</w:t>
        </w:r>
        <w:r>
          <w:rPr>
            <w:rFonts w:hint="eastAsia"/>
            <w:noProof/>
            <w:webHidden/>
          </w:rPr>
          <w:fldChar w:fldCharType="end"/>
        </w:r>
      </w:hyperlink>
    </w:p>
    <w:p w14:paraId="51FB5E41" w14:textId="0E7BB2EC" w:rsidR="009812F9" w:rsidRDefault="009812F9">
      <w:pPr>
        <w:pStyle w:val="TOC2"/>
        <w:tabs>
          <w:tab w:val="right" w:leader="dot" w:pos="8296"/>
        </w:tabs>
        <w:ind w:left="480"/>
        <w:rPr>
          <w:rFonts w:hint="eastAsia"/>
          <w:noProof/>
        </w:rPr>
      </w:pPr>
      <w:hyperlink w:anchor="_Toc231674679" w:history="1">
        <w:r w:rsidRPr="00C241A2">
          <w:rPr>
            <w:rStyle w:val="aff9"/>
            <w:rFonts w:eastAsia="黑体" w:cs="Times New Roman" w:hint="eastAsia"/>
            <w:noProof/>
          </w:rPr>
          <w:t xml:space="preserve">2.1. </w:t>
        </w:r>
        <w:r w:rsidRPr="00C241A2">
          <w:rPr>
            <w:rStyle w:val="aff9"/>
            <w:rFonts w:eastAsia="黑体" w:cs="Times New Roman"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_Toc231674679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6</w:t>
        </w:r>
        <w:r>
          <w:rPr>
            <w:rFonts w:hint="eastAsia"/>
            <w:noProof/>
            <w:webHidden/>
          </w:rPr>
          <w:fldChar w:fldCharType="end"/>
        </w:r>
      </w:hyperlink>
    </w:p>
    <w:p w14:paraId="335BC2D9" w14:textId="1DDED530" w:rsidR="009812F9" w:rsidRDefault="009812F9">
      <w:pPr>
        <w:pStyle w:val="TOC2"/>
        <w:tabs>
          <w:tab w:val="right" w:leader="dot" w:pos="8296"/>
        </w:tabs>
        <w:ind w:left="480"/>
        <w:rPr>
          <w:rFonts w:hint="eastAsia"/>
          <w:noProof/>
        </w:rPr>
      </w:pPr>
      <w:hyperlink w:anchor="_Toc231674680" w:history="1">
        <w:r w:rsidRPr="00C241A2">
          <w:rPr>
            <w:rStyle w:val="aff9"/>
            <w:rFonts w:eastAsia="黑体" w:cs="Times New Roman" w:hint="eastAsia"/>
            <w:noProof/>
          </w:rPr>
          <w:t xml:space="preserve">2.2. </w:t>
        </w:r>
        <w:r w:rsidRPr="00C241A2">
          <w:rPr>
            <w:rStyle w:val="aff9"/>
            <w:rFonts w:eastAsia="黑体" w:cs="Times New Roman" w:hint="eastAsia"/>
            <w:noProof/>
          </w:rPr>
          <w:t>基础功能清单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_Toc231674680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7</w:t>
        </w:r>
        <w:r>
          <w:rPr>
            <w:rFonts w:hint="eastAsia"/>
            <w:noProof/>
            <w:webHidden/>
          </w:rPr>
          <w:fldChar w:fldCharType="end"/>
        </w:r>
      </w:hyperlink>
    </w:p>
    <w:p w14:paraId="624ED380" w14:textId="49D39885" w:rsidR="009812F9" w:rsidRDefault="009812F9">
      <w:pPr>
        <w:pStyle w:val="TOC2"/>
        <w:tabs>
          <w:tab w:val="right" w:leader="dot" w:pos="8296"/>
        </w:tabs>
        <w:ind w:left="480"/>
        <w:rPr>
          <w:rFonts w:hint="eastAsia"/>
          <w:noProof/>
        </w:rPr>
      </w:pPr>
      <w:hyperlink w:anchor="_Toc231674681" w:history="1">
        <w:r w:rsidRPr="00C241A2">
          <w:rPr>
            <w:rStyle w:val="aff9"/>
            <w:rFonts w:eastAsia="黑体" w:cs="Times New Roman" w:hint="eastAsia"/>
            <w:noProof/>
          </w:rPr>
          <w:t xml:space="preserve">2.3. </w:t>
        </w:r>
        <w:r w:rsidRPr="00C241A2">
          <w:rPr>
            <w:rStyle w:val="aff9"/>
            <w:rFonts w:eastAsia="黑体" w:cs="Times New Roman" w:hint="eastAsia"/>
            <w:noProof/>
          </w:rPr>
          <w:t>扩展功能清单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_Toc231674681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7</w:t>
        </w:r>
        <w:r>
          <w:rPr>
            <w:rFonts w:hint="eastAsia"/>
            <w:noProof/>
            <w:webHidden/>
          </w:rPr>
          <w:fldChar w:fldCharType="end"/>
        </w:r>
      </w:hyperlink>
    </w:p>
    <w:p w14:paraId="0514B915" w14:textId="6C7E33C0" w:rsidR="009812F9" w:rsidRDefault="009812F9">
      <w:pPr>
        <w:pStyle w:val="TOC2"/>
        <w:tabs>
          <w:tab w:val="right" w:leader="dot" w:pos="8296"/>
        </w:tabs>
        <w:ind w:left="480"/>
        <w:rPr>
          <w:rFonts w:hint="eastAsia"/>
          <w:noProof/>
        </w:rPr>
      </w:pPr>
      <w:hyperlink w:anchor="_Toc231674682" w:history="1">
        <w:r w:rsidRPr="00C241A2">
          <w:rPr>
            <w:rStyle w:val="aff9"/>
            <w:rFonts w:eastAsia="黑体" w:cs="Times New Roman" w:hint="eastAsia"/>
            <w:noProof/>
          </w:rPr>
          <w:t xml:space="preserve">2.4. </w:t>
        </w:r>
        <w:r w:rsidRPr="00C241A2">
          <w:rPr>
            <w:rStyle w:val="aff9"/>
            <w:rFonts w:eastAsia="黑体" w:cs="Times New Roman" w:hint="eastAsia"/>
            <w:noProof/>
          </w:rPr>
          <w:t>运行环境与依赖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_Toc231674682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8</w:t>
        </w:r>
        <w:r>
          <w:rPr>
            <w:rFonts w:hint="eastAsia"/>
            <w:noProof/>
            <w:webHidden/>
          </w:rPr>
          <w:fldChar w:fldCharType="end"/>
        </w:r>
      </w:hyperlink>
    </w:p>
    <w:p w14:paraId="070D1D78" w14:textId="10A46911" w:rsidR="009812F9" w:rsidRDefault="009812F9">
      <w:pPr>
        <w:pStyle w:val="TOC1"/>
        <w:tabs>
          <w:tab w:val="right" w:leader="dot" w:pos="8296"/>
        </w:tabs>
        <w:rPr>
          <w:rFonts w:hint="eastAsia"/>
          <w:noProof/>
        </w:rPr>
      </w:pPr>
      <w:hyperlink w:anchor="_Toc231674683" w:history="1">
        <w:r w:rsidRPr="00C241A2">
          <w:rPr>
            <w:rStyle w:val="aff9"/>
            <w:rFonts w:eastAsia="黑体" w:cs="Times New Roman" w:hint="eastAsia"/>
            <w:noProof/>
          </w:rPr>
          <w:t xml:space="preserve">3. </w:t>
        </w:r>
        <w:r w:rsidRPr="00C241A2">
          <w:rPr>
            <w:rStyle w:val="aff9"/>
            <w:rFonts w:eastAsia="黑体" w:cs="Times New Roman"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_Toc231674683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10</w:t>
        </w:r>
        <w:r>
          <w:rPr>
            <w:rFonts w:hint="eastAsia"/>
            <w:noProof/>
            <w:webHidden/>
          </w:rPr>
          <w:fldChar w:fldCharType="end"/>
        </w:r>
      </w:hyperlink>
    </w:p>
    <w:p w14:paraId="1D3038F9" w14:textId="00346359" w:rsidR="009812F9" w:rsidRDefault="009812F9">
      <w:pPr>
        <w:pStyle w:val="TOC2"/>
        <w:tabs>
          <w:tab w:val="right" w:leader="dot" w:pos="8296"/>
        </w:tabs>
        <w:ind w:left="480"/>
        <w:rPr>
          <w:rFonts w:hint="eastAsia"/>
          <w:noProof/>
        </w:rPr>
      </w:pPr>
      <w:hyperlink w:anchor="_Toc231674684" w:history="1">
        <w:r w:rsidRPr="00C241A2">
          <w:rPr>
            <w:rStyle w:val="aff9"/>
            <w:rFonts w:eastAsia="黑体" w:cs="Times New Roman" w:hint="eastAsia"/>
            <w:noProof/>
          </w:rPr>
          <w:t xml:space="preserve">3.1. </w:t>
        </w:r>
        <w:r w:rsidRPr="00C241A2">
          <w:rPr>
            <w:rStyle w:val="aff9"/>
            <w:rFonts w:eastAsia="黑体" w:cs="Times New Roman" w:hint="eastAsia"/>
            <w:noProof/>
          </w:rPr>
          <w:t>设计目标与原则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_Toc231674684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10</w:t>
        </w:r>
        <w:r>
          <w:rPr>
            <w:rFonts w:hint="eastAsia"/>
            <w:noProof/>
            <w:webHidden/>
          </w:rPr>
          <w:fldChar w:fldCharType="end"/>
        </w:r>
      </w:hyperlink>
    </w:p>
    <w:p w14:paraId="5E065AA8" w14:textId="03D0FB25" w:rsidR="009812F9" w:rsidRDefault="009812F9">
      <w:pPr>
        <w:pStyle w:val="TOC2"/>
        <w:tabs>
          <w:tab w:val="right" w:leader="dot" w:pos="8296"/>
        </w:tabs>
        <w:ind w:left="480"/>
        <w:rPr>
          <w:rFonts w:hint="eastAsia"/>
          <w:noProof/>
        </w:rPr>
      </w:pPr>
      <w:hyperlink w:anchor="_Toc231674685" w:history="1">
        <w:r w:rsidRPr="00C241A2">
          <w:rPr>
            <w:rStyle w:val="aff9"/>
            <w:rFonts w:eastAsia="黑体" w:cs="Times New Roman" w:hint="eastAsia"/>
            <w:noProof/>
          </w:rPr>
          <w:t xml:space="preserve">3.2. </w:t>
        </w:r>
        <w:r w:rsidRPr="00C241A2">
          <w:rPr>
            <w:rStyle w:val="aff9"/>
            <w:rFonts w:eastAsia="黑体" w:cs="Times New Roman"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_Toc231674685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10</w:t>
        </w:r>
        <w:r>
          <w:rPr>
            <w:rFonts w:hint="eastAsia"/>
            <w:noProof/>
            <w:webHidden/>
          </w:rPr>
          <w:fldChar w:fldCharType="end"/>
        </w:r>
      </w:hyperlink>
    </w:p>
    <w:p w14:paraId="34D0D3B2" w14:textId="32E467FE" w:rsidR="009812F9" w:rsidRDefault="009812F9">
      <w:pPr>
        <w:pStyle w:val="TOC2"/>
        <w:tabs>
          <w:tab w:val="right" w:leader="dot" w:pos="8296"/>
        </w:tabs>
        <w:ind w:left="480"/>
        <w:rPr>
          <w:rFonts w:hint="eastAsia"/>
          <w:noProof/>
        </w:rPr>
      </w:pPr>
      <w:hyperlink w:anchor="_Toc231674686" w:history="1">
        <w:r w:rsidRPr="00C241A2">
          <w:rPr>
            <w:rStyle w:val="aff9"/>
            <w:rFonts w:eastAsia="黑体" w:cs="Times New Roman" w:hint="eastAsia"/>
            <w:noProof/>
          </w:rPr>
          <w:t xml:space="preserve">3.3. </w:t>
        </w:r>
        <w:r w:rsidRPr="00C241A2">
          <w:rPr>
            <w:rStyle w:val="aff9"/>
            <w:rFonts w:eastAsia="黑体" w:cs="Times New Roman" w:hint="eastAsia"/>
            <w:noProof/>
          </w:rPr>
          <w:t>模块划分与职责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_Toc231674686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12</w:t>
        </w:r>
        <w:r>
          <w:rPr>
            <w:rFonts w:hint="eastAsia"/>
            <w:noProof/>
            <w:webHidden/>
          </w:rPr>
          <w:fldChar w:fldCharType="end"/>
        </w:r>
      </w:hyperlink>
    </w:p>
    <w:p w14:paraId="4A562662" w14:textId="7944A6DD" w:rsidR="009812F9" w:rsidRDefault="009812F9">
      <w:pPr>
        <w:pStyle w:val="TOC1"/>
        <w:tabs>
          <w:tab w:val="right" w:leader="dot" w:pos="8296"/>
        </w:tabs>
        <w:rPr>
          <w:rFonts w:hint="eastAsia"/>
          <w:noProof/>
        </w:rPr>
      </w:pPr>
      <w:hyperlink w:anchor="_Toc231674687" w:history="1">
        <w:r w:rsidRPr="00C241A2">
          <w:rPr>
            <w:rStyle w:val="aff9"/>
            <w:rFonts w:eastAsia="黑体" w:cs="Times New Roman" w:hint="eastAsia"/>
            <w:noProof/>
          </w:rPr>
          <w:t xml:space="preserve">4. </w:t>
        </w:r>
        <w:r w:rsidRPr="00C241A2">
          <w:rPr>
            <w:rStyle w:val="aff9"/>
            <w:rFonts w:eastAsia="黑体" w:cs="Times New Roman" w:hint="eastAsia"/>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_Toc231674687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14</w:t>
        </w:r>
        <w:r>
          <w:rPr>
            <w:rFonts w:hint="eastAsia"/>
            <w:noProof/>
            <w:webHidden/>
          </w:rPr>
          <w:fldChar w:fldCharType="end"/>
        </w:r>
      </w:hyperlink>
    </w:p>
    <w:p w14:paraId="660B6BD2" w14:textId="109B2240" w:rsidR="009812F9" w:rsidRDefault="009812F9">
      <w:pPr>
        <w:pStyle w:val="TOC2"/>
        <w:tabs>
          <w:tab w:val="right" w:leader="dot" w:pos="8296"/>
        </w:tabs>
        <w:ind w:left="480"/>
        <w:rPr>
          <w:rFonts w:hint="eastAsia"/>
          <w:noProof/>
        </w:rPr>
      </w:pPr>
      <w:hyperlink w:anchor="_Toc231674688" w:history="1">
        <w:r w:rsidRPr="00C241A2">
          <w:rPr>
            <w:rStyle w:val="aff9"/>
            <w:rFonts w:eastAsia="黑体" w:cs="Times New Roman" w:hint="eastAsia"/>
            <w:noProof/>
          </w:rPr>
          <w:t xml:space="preserve">4.1. </w:t>
        </w:r>
        <w:r w:rsidRPr="00C241A2">
          <w:rPr>
            <w:rStyle w:val="aff9"/>
            <w:rFonts w:eastAsia="黑体" w:cs="Times New Roman" w:hint="eastAsia"/>
            <w:noProof/>
          </w:rPr>
          <w:t>核心类设计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_Toc231674688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14</w:t>
        </w:r>
        <w:r>
          <w:rPr>
            <w:rFonts w:hint="eastAsia"/>
            <w:noProof/>
            <w:webHidden/>
          </w:rPr>
          <w:fldChar w:fldCharType="end"/>
        </w:r>
      </w:hyperlink>
    </w:p>
    <w:p w14:paraId="5F34388B" w14:textId="3133A499" w:rsidR="009812F9" w:rsidRDefault="009812F9">
      <w:pPr>
        <w:pStyle w:val="TOC2"/>
        <w:tabs>
          <w:tab w:val="right" w:leader="dot" w:pos="8296"/>
        </w:tabs>
        <w:ind w:left="480"/>
        <w:rPr>
          <w:rFonts w:hint="eastAsia"/>
          <w:noProof/>
        </w:rPr>
      </w:pPr>
      <w:hyperlink w:anchor="_Toc231674689" w:history="1">
        <w:r w:rsidRPr="00C241A2">
          <w:rPr>
            <w:rStyle w:val="aff9"/>
            <w:rFonts w:eastAsia="黑体" w:cs="Times New Roman" w:hint="eastAsia"/>
            <w:noProof/>
          </w:rPr>
          <w:t xml:space="preserve">4.2. </w:t>
        </w:r>
        <w:r w:rsidRPr="00C241A2">
          <w:rPr>
            <w:rStyle w:val="aff9"/>
            <w:rFonts w:eastAsia="黑体" w:cs="Times New Roman" w:hint="eastAsia"/>
            <w:noProof/>
          </w:rPr>
          <w:t>接口</w:t>
        </w:r>
        <w:r w:rsidRPr="00C241A2">
          <w:rPr>
            <w:rStyle w:val="aff9"/>
            <w:rFonts w:eastAsia="黑体" w:cs="Times New Roman" w:hint="eastAsia"/>
            <w:noProof/>
          </w:rPr>
          <w:t xml:space="preserve"> / API </w:t>
        </w:r>
        <w:r w:rsidRPr="00C241A2">
          <w:rPr>
            <w:rStyle w:val="aff9"/>
            <w:rFonts w:eastAsia="黑体" w:cs="Times New Roman" w:hint="eastAsia"/>
            <w:noProof/>
          </w:rPr>
          <w:t>调用设计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_Toc231674689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15</w:t>
        </w:r>
        <w:r>
          <w:rPr>
            <w:rFonts w:hint="eastAsia"/>
            <w:noProof/>
            <w:webHidden/>
          </w:rPr>
          <w:fldChar w:fldCharType="end"/>
        </w:r>
      </w:hyperlink>
    </w:p>
    <w:p w14:paraId="716A23DB" w14:textId="611E543F" w:rsidR="009812F9" w:rsidRDefault="009812F9">
      <w:pPr>
        <w:pStyle w:val="TOC2"/>
        <w:tabs>
          <w:tab w:val="right" w:leader="dot" w:pos="8296"/>
        </w:tabs>
        <w:ind w:left="480"/>
        <w:rPr>
          <w:rFonts w:hint="eastAsia"/>
          <w:noProof/>
        </w:rPr>
      </w:pPr>
      <w:hyperlink w:anchor="_Toc231674690" w:history="1">
        <w:r w:rsidRPr="00C241A2">
          <w:rPr>
            <w:rStyle w:val="aff9"/>
            <w:rFonts w:eastAsia="黑体" w:cs="Times New Roman" w:hint="eastAsia"/>
            <w:noProof/>
          </w:rPr>
          <w:t xml:space="preserve">4.3. </w:t>
        </w:r>
        <w:r w:rsidRPr="00C241A2">
          <w:rPr>
            <w:rStyle w:val="aff9"/>
            <w:rFonts w:eastAsia="黑体" w:cs="Times New Roman" w:hint="eastAsia"/>
            <w:noProof/>
          </w:rPr>
          <w:t>数据存储设计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_Toc231674690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16</w:t>
        </w:r>
        <w:r>
          <w:rPr>
            <w:rFonts w:hint="eastAsia"/>
            <w:noProof/>
            <w:webHidden/>
          </w:rPr>
          <w:fldChar w:fldCharType="end"/>
        </w:r>
      </w:hyperlink>
    </w:p>
    <w:p w14:paraId="0FEE6FF7" w14:textId="13115BBC" w:rsidR="009812F9" w:rsidRDefault="009812F9">
      <w:pPr>
        <w:pStyle w:val="TOC2"/>
        <w:tabs>
          <w:tab w:val="right" w:leader="dot" w:pos="8296"/>
        </w:tabs>
        <w:ind w:left="480"/>
        <w:rPr>
          <w:rFonts w:hint="eastAsia"/>
          <w:noProof/>
        </w:rPr>
      </w:pPr>
      <w:hyperlink w:anchor="_Toc231674691" w:history="1">
        <w:r w:rsidRPr="00C241A2">
          <w:rPr>
            <w:rStyle w:val="aff9"/>
            <w:rFonts w:eastAsia="黑体" w:cs="Times New Roman" w:hint="eastAsia"/>
            <w:noProof/>
          </w:rPr>
          <w:t xml:space="preserve">4.4. </w:t>
        </w:r>
        <w:r w:rsidRPr="00C241A2">
          <w:rPr>
            <w:rStyle w:val="aff9"/>
            <w:rFonts w:eastAsia="黑体" w:cs="Times New Roman" w:hint="eastAsia"/>
            <w:noProof/>
          </w:rPr>
          <w:t>异常处理设计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_Toc231674691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17</w:t>
        </w:r>
        <w:r>
          <w:rPr>
            <w:rFonts w:hint="eastAsia"/>
            <w:noProof/>
            <w:webHidden/>
          </w:rPr>
          <w:fldChar w:fldCharType="end"/>
        </w:r>
      </w:hyperlink>
    </w:p>
    <w:p w14:paraId="4949FD51" w14:textId="3A627748" w:rsidR="009812F9" w:rsidRDefault="009812F9">
      <w:pPr>
        <w:pStyle w:val="TOC1"/>
        <w:tabs>
          <w:tab w:val="right" w:leader="dot" w:pos="8296"/>
        </w:tabs>
        <w:rPr>
          <w:rFonts w:hint="eastAsia"/>
          <w:noProof/>
        </w:rPr>
      </w:pPr>
      <w:hyperlink w:anchor="_Toc231674692" w:history="1">
        <w:r w:rsidRPr="00C241A2">
          <w:rPr>
            <w:rStyle w:val="aff9"/>
            <w:rFonts w:eastAsia="黑体" w:cs="Times New Roman" w:hint="eastAsia"/>
            <w:noProof/>
          </w:rPr>
          <w:t xml:space="preserve">5. UML </w:t>
        </w:r>
        <w:r w:rsidRPr="00C241A2">
          <w:rPr>
            <w:rStyle w:val="aff9"/>
            <w:rFonts w:eastAsia="黑体" w:cs="Times New Roman" w:hint="eastAsia"/>
            <w:noProof/>
          </w:rPr>
          <w:t>模型图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_Toc231674692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19</w:t>
        </w:r>
        <w:r>
          <w:rPr>
            <w:rFonts w:hint="eastAsia"/>
            <w:noProof/>
            <w:webHidden/>
          </w:rPr>
          <w:fldChar w:fldCharType="end"/>
        </w:r>
      </w:hyperlink>
    </w:p>
    <w:p w14:paraId="3687FB2C" w14:textId="440F31E0" w:rsidR="009812F9" w:rsidRDefault="009812F9">
      <w:pPr>
        <w:pStyle w:val="TOC2"/>
        <w:tabs>
          <w:tab w:val="right" w:leader="dot" w:pos="8296"/>
        </w:tabs>
        <w:ind w:left="480"/>
        <w:rPr>
          <w:rFonts w:hint="eastAsia"/>
          <w:noProof/>
        </w:rPr>
      </w:pPr>
      <w:hyperlink w:anchor="_Toc231674693" w:history="1">
        <w:r w:rsidRPr="00C241A2">
          <w:rPr>
            <w:rStyle w:val="aff9"/>
            <w:rFonts w:eastAsia="黑体" w:cs="Times New Roman" w:hint="eastAsia"/>
            <w:noProof/>
          </w:rPr>
          <w:t xml:space="preserve">5.1. UML </w:t>
        </w:r>
        <w:r w:rsidRPr="00C241A2">
          <w:rPr>
            <w:rStyle w:val="aff9"/>
            <w:rFonts w:eastAsia="黑体" w:cs="Times New Roman" w:hint="eastAsia"/>
            <w:noProof/>
          </w:rPr>
          <w:t>类图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_Toc231674693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19</w:t>
        </w:r>
        <w:r>
          <w:rPr>
            <w:rFonts w:hint="eastAsia"/>
            <w:noProof/>
            <w:webHidden/>
          </w:rPr>
          <w:fldChar w:fldCharType="end"/>
        </w:r>
      </w:hyperlink>
    </w:p>
    <w:p w14:paraId="19BB8C4C" w14:textId="123C86B2" w:rsidR="009812F9" w:rsidRDefault="009812F9">
      <w:pPr>
        <w:pStyle w:val="TOC2"/>
        <w:tabs>
          <w:tab w:val="right" w:leader="dot" w:pos="8296"/>
        </w:tabs>
        <w:ind w:left="480"/>
        <w:rPr>
          <w:rFonts w:hint="eastAsia"/>
          <w:noProof/>
        </w:rPr>
      </w:pPr>
      <w:hyperlink w:anchor="_Toc231674694" w:history="1">
        <w:r w:rsidRPr="00C241A2">
          <w:rPr>
            <w:rStyle w:val="aff9"/>
            <w:rFonts w:eastAsia="黑体" w:cs="Times New Roman" w:hint="eastAsia"/>
            <w:noProof/>
          </w:rPr>
          <w:t xml:space="preserve">5.2. </w:t>
        </w:r>
        <w:r w:rsidRPr="00C241A2">
          <w:rPr>
            <w:rStyle w:val="aff9"/>
            <w:rFonts w:eastAsia="黑体" w:cs="Times New Roman" w:hint="eastAsia"/>
            <w:noProof/>
          </w:rPr>
          <w:t>关键业务时序图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_Toc231674694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19</w:t>
        </w:r>
        <w:r>
          <w:rPr>
            <w:rFonts w:hint="eastAsia"/>
            <w:noProof/>
            <w:webHidden/>
          </w:rPr>
          <w:fldChar w:fldCharType="end"/>
        </w:r>
      </w:hyperlink>
    </w:p>
    <w:p w14:paraId="4B01F3C2" w14:textId="49C01C03" w:rsidR="009812F9" w:rsidRDefault="009812F9">
      <w:pPr>
        <w:pStyle w:val="TOC1"/>
        <w:tabs>
          <w:tab w:val="right" w:leader="dot" w:pos="8296"/>
        </w:tabs>
        <w:rPr>
          <w:rFonts w:hint="eastAsia"/>
          <w:noProof/>
        </w:rPr>
      </w:pPr>
      <w:hyperlink w:anchor="_Toc231674695" w:history="1">
        <w:r w:rsidRPr="00C241A2">
          <w:rPr>
            <w:rStyle w:val="aff9"/>
            <w:rFonts w:eastAsia="黑体" w:cs="Times New Roman" w:hint="eastAsia"/>
            <w:noProof/>
          </w:rPr>
          <w:t xml:space="preserve">6. </w:t>
        </w:r>
        <w:r w:rsidRPr="00C241A2">
          <w:rPr>
            <w:rStyle w:val="aff9"/>
            <w:rFonts w:eastAsia="黑体" w:cs="Times New Roman" w:hint="eastAsia"/>
            <w:noProof/>
          </w:rPr>
          <w:t>关键技术与实现说明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_Toc231674695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21</w:t>
        </w:r>
        <w:r>
          <w:rPr>
            <w:rFonts w:hint="eastAsia"/>
            <w:noProof/>
            <w:webHidden/>
          </w:rPr>
          <w:fldChar w:fldCharType="end"/>
        </w:r>
      </w:hyperlink>
    </w:p>
    <w:p w14:paraId="24F14381" w14:textId="06E0AA61" w:rsidR="009812F9" w:rsidRDefault="009812F9">
      <w:pPr>
        <w:pStyle w:val="TOC1"/>
        <w:tabs>
          <w:tab w:val="right" w:leader="dot" w:pos="8296"/>
        </w:tabs>
        <w:rPr>
          <w:rFonts w:hint="eastAsia"/>
          <w:noProof/>
        </w:rPr>
      </w:pPr>
      <w:hyperlink w:anchor="_Toc231674696" w:history="1">
        <w:r w:rsidRPr="00C241A2">
          <w:rPr>
            <w:rStyle w:val="aff9"/>
            <w:rFonts w:eastAsia="黑体" w:cs="Times New Roman" w:hint="eastAsia"/>
            <w:noProof/>
          </w:rPr>
          <w:t xml:space="preserve">7. </w:t>
        </w:r>
        <w:r w:rsidRPr="00C241A2">
          <w:rPr>
            <w:rStyle w:val="aff9"/>
            <w:rFonts w:eastAsia="黑体" w:cs="Times New Roman" w:hint="eastAsia"/>
            <w:noProof/>
          </w:rPr>
          <w:t>运行说明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_Toc231674696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24</w:t>
        </w:r>
        <w:r>
          <w:rPr>
            <w:rFonts w:hint="eastAsia"/>
            <w:noProof/>
            <w:webHidden/>
          </w:rPr>
          <w:fldChar w:fldCharType="end"/>
        </w:r>
      </w:hyperlink>
    </w:p>
    <w:p w14:paraId="56B7602A" w14:textId="1B88A560" w:rsidR="009812F9" w:rsidRDefault="009812F9">
      <w:pPr>
        <w:pStyle w:val="TOC2"/>
        <w:tabs>
          <w:tab w:val="right" w:leader="dot" w:pos="8296"/>
        </w:tabs>
        <w:ind w:left="480"/>
        <w:rPr>
          <w:rFonts w:hint="eastAsia"/>
          <w:noProof/>
        </w:rPr>
      </w:pPr>
      <w:hyperlink w:anchor="_Toc231674697" w:history="1">
        <w:r w:rsidRPr="00C241A2">
          <w:rPr>
            <w:rStyle w:val="aff9"/>
            <w:rFonts w:eastAsia="黑体" w:cs="Times New Roman" w:hint="eastAsia"/>
            <w:noProof/>
          </w:rPr>
          <w:t xml:space="preserve">7.1. </w:t>
        </w:r>
        <w:r w:rsidRPr="00C241A2">
          <w:rPr>
            <w:rStyle w:val="aff9"/>
            <w:rFonts w:eastAsia="黑体" w:cs="Times New Roman" w:hint="eastAsia"/>
            <w:noProof/>
          </w:rPr>
          <w:t>运行步骤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_Toc231674697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24</w:t>
        </w:r>
        <w:r>
          <w:rPr>
            <w:rFonts w:hint="eastAsia"/>
            <w:noProof/>
            <w:webHidden/>
          </w:rPr>
          <w:fldChar w:fldCharType="end"/>
        </w:r>
      </w:hyperlink>
    </w:p>
    <w:p w14:paraId="53F0FCDB" w14:textId="16BCBD70" w:rsidR="009812F9" w:rsidRDefault="009812F9">
      <w:pPr>
        <w:pStyle w:val="TOC2"/>
        <w:tabs>
          <w:tab w:val="right" w:leader="dot" w:pos="8296"/>
        </w:tabs>
        <w:ind w:left="480"/>
        <w:rPr>
          <w:rFonts w:hint="eastAsia"/>
          <w:noProof/>
        </w:rPr>
      </w:pPr>
      <w:hyperlink w:anchor="_Toc231674698" w:history="1">
        <w:r w:rsidRPr="00C241A2">
          <w:rPr>
            <w:rStyle w:val="aff9"/>
            <w:rFonts w:eastAsia="黑体" w:cs="Times New Roman" w:hint="eastAsia"/>
            <w:noProof/>
          </w:rPr>
          <w:t xml:space="preserve">7.2. </w:t>
        </w:r>
        <w:r w:rsidRPr="00C241A2">
          <w:rPr>
            <w:rStyle w:val="aff9"/>
            <w:rFonts w:eastAsia="黑体" w:cs="Times New Roman" w:hint="eastAsia"/>
            <w:noProof/>
          </w:rPr>
          <w:t>运行与测试结果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_Toc231674698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25</w:t>
        </w:r>
        <w:r>
          <w:rPr>
            <w:rFonts w:hint="eastAsia"/>
            <w:noProof/>
            <w:webHidden/>
          </w:rPr>
          <w:fldChar w:fldCharType="end"/>
        </w:r>
      </w:hyperlink>
    </w:p>
    <w:p w14:paraId="5F212FFA" w14:textId="08AE5C29" w:rsidR="009812F9" w:rsidRDefault="009812F9">
      <w:pPr>
        <w:pStyle w:val="TOC2"/>
        <w:tabs>
          <w:tab w:val="right" w:leader="dot" w:pos="8296"/>
        </w:tabs>
        <w:ind w:left="480"/>
        <w:rPr>
          <w:rFonts w:hint="eastAsia"/>
          <w:noProof/>
        </w:rPr>
      </w:pPr>
      <w:hyperlink w:anchor="_Toc231674699" w:history="1">
        <w:r w:rsidRPr="00C241A2">
          <w:rPr>
            <w:rStyle w:val="aff9"/>
            <w:rFonts w:eastAsia="黑体" w:cs="Times New Roman" w:hint="eastAsia"/>
            <w:noProof/>
          </w:rPr>
          <w:t xml:space="preserve">7.3. </w:t>
        </w:r>
        <w:r w:rsidRPr="00C241A2">
          <w:rPr>
            <w:rStyle w:val="aff9"/>
            <w:rFonts w:eastAsia="黑体" w:cs="Times New Roman" w:hint="eastAsia"/>
            <w:noProof/>
          </w:rPr>
          <w:t>系统运行界面截图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_Toc231674699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26</w:t>
        </w:r>
        <w:r>
          <w:rPr>
            <w:rFonts w:hint="eastAsia"/>
            <w:noProof/>
            <w:webHidden/>
          </w:rPr>
          <w:fldChar w:fldCharType="end"/>
        </w:r>
      </w:hyperlink>
    </w:p>
    <w:p w14:paraId="173A8288" w14:textId="6AB64F1D" w:rsidR="009812F9" w:rsidRDefault="009812F9">
      <w:pPr>
        <w:pStyle w:val="TOC1"/>
        <w:tabs>
          <w:tab w:val="right" w:leader="dot" w:pos="8296"/>
        </w:tabs>
        <w:rPr>
          <w:rFonts w:hint="eastAsia"/>
          <w:noProof/>
        </w:rPr>
      </w:pPr>
      <w:hyperlink w:anchor="_Toc231674700" w:history="1">
        <w:r w:rsidRPr="00C241A2">
          <w:rPr>
            <w:rStyle w:val="aff9"/>
            <w:rFonts w:eastAsia="黑体" w:cs="Times New Roman" w:hint="eastAsia"/>
            <w:noProof/>
          </w:rPr>
          <w:t xml:space="preserve">8. </w:t>
        </w:r>
        <w:r w:rsidRPr="00C241A2">
          <w:rPr>
            <w:rStyle w:val="aff9"/>
            <w:rFonts w:eastAsia="黑体" w:cs="Times New Roman" w:hint="eastAsia"/>
            <w:noProof/>
          </w:rPr>
          <w:t>项目总结与展望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_Toc231674700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28</w:t>
        </w:r>
        <w:r>
          <w:rPr>
            <w:rFonts w:hint="eastAsia"/>
            <w:noProof/>
            <w:webHidden/>
          </w:rPr>
          <w:fldChar w:fldCharType="end"/>
        </w:r>
      </w:hyperlink>
    </w:p>
    <w:p w14:paraId="3AAE66C9" w14:textId="5470752E" w:rsidR="009812F9" w:rsidRDefault="009812F9">
      <w:pPr>
        <w:pStyle w:val="TOC2"/>
        <w:tabs>
          <w:tab w:val="right" w:leader="dot" w:pos="8296"/>
        </w:tabs>
        <w:ind w:left="480"/>
        <w:rPr>
          <w:rFonts w:hint="eastAsia"/>
          <w:noProof/>
        </w:rPr>
      </w:pPr>
      <w:hyperlink w:anchor="_Toc231674701" w:history="1">
        <w:r w:rsidRPr="00C241A2">
          <w:rPr>
            <w:rStyle w:val="aff9"/>
            <w:rFonts w:eastAsia="黑体" w:cs="Times New Roman" w:hint="eastAsia"/>
            <w:noProof/>
          </w:rPr>
          <w:t xml:space="preserve">8.1. </w:t>
        </w:r>
        <w:r w:rsidRPr="00C241A2">
          <w:rPr>
            <w:rStyle w:val="aff9"/>
            <w:rFonts w:eastAsia="黑体" w:cs="Times New Roman" w:hint="eastAsia"/>
            <w:noProof/>
          </w:rPr>
          <w:t>项目完成情况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_Toc231674701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28</w:t>
        </w:r>
        <w:r>
          <w:rPr>
            <w:rFonts w:hint="eastAsia"/>
            <w:noProof/>
            <w:webHidden/>
          </w:rPr>
          <w:fldChar w:fldCharType="end"/>
        </w:r>
      </w:hyperlink>
    </w:p>
    <w:p w14:paraId="4FA9FC85" w14:textId="7C1AE24E" w:rsidR="009812F9" w:rsidRDefault="009812F9">
      <w:pPr>
        <w:pStyle w:val="TOC2"/>
        <w:tabs>
          <w:tab w:val="right" w:leader="dot" w:pos="8296"/>
        </w:tabs>
        <w:ind w:left="480"/>
        <w:rPr>
          <w:rFonts w:hint="eastAsia"/>
          <w:noProof/>
        </w:rPr>
      </w:pPr>
      <w:hyperlink w:anchor="_Toc231674702" w:history="1">
        <w:r w:rsidRPr="00C241A2">
          <w:rPr>
            <w:rStyle w:val="aff9"/>
            <w:rFonts w:eastAsia="黑体" w:cs="Times New Roman" w:hint="eastAsia"/>
            <w:noProof/>
          </w:rPr>
          <w:t xml:space="preserve">8.2. </w:t>
        </w:r>
        <w:r w:rsidRPr="00C241A2">
          <w:rPr>
            <w:rStyle w:val="aff9"/>
            <w:rFonts w:eastAsia="黑体" w:cs="Times New Roman" w:hint="eastAsia"/>
            <w:noProof/>
          </w:rPr>
          <w:t>遇到的问题与解决方法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_Toc231674702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28</w:t>
        </w:r>
        <w:r>
          <w:rPr>
            <w:rFonts w:hint="eastAsia"/>
            <w:noProof/>
            <w:webHidden/>
          </w:rPr>
          <w:fldChar w:fldCharType="end"/>
        </w:r>
      </w:hyperlink>
    </w:p>
    <w:p w14:paraId="47494971" w14:textId="06EF4DB5" w:rsidR="009812F9" w:rsidRDefault="009812F9">
      <w:pPr>
        <w:pStyle w:val="TOC2"/>
        <w:tabs>
          <w:tab w:val="right" w:leader="dot" w:pos="8296"/>
        </w:tabs>
        <w:ind w:left="480"/>
        <w:rPr>
          <w:rFonts w:hint="eastAsia"/>
          <w:noProof/>
        </w:rPr>
      </w:pPr>
      <w:hyperlink w:anchor="_Toc231674703" w:history="1">
        <w:r w:rsidRPr="00C241A2">
          <w:rPr>
            <w:rStyle w:val="aff9"/>
            <w:rFonts w:eastAsia="黑体" w:cs="Times New Roman" w:hint="eastAsia"/>
            <w:noProof/>
          </w:rPr>
          <w:t xml:space="preserve">8.3. </w:t>
        </w:r>
        <w:r w:rsidRPr="00C241A2">
          <w:rPr>
            <w:rStyle w:val="aff9"/>
            <w:rFonts w:eastAsia="黑体" w:cs="Times New Roman" w:hint="eastAsia"/>
            <w:noProof/>
          </w:rPr>
          <w:t>可优化与扩展方向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_Toc231674703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29</w:t>
        </w:r>
        <w:r>
          <w:rPr>
            <w:rFonts w:hint="eastAsia"/>
            <w:noProof/>
            <w:webHidden/>
          </w:rPr>
          <w:fldChar w:fldCharType="end"/>
        </w:r>
      </w:hyperlink>
    </w:p>
    <w:p w14:paraId="619346B2" w14:textId="74FA49D1" w:rsidR="009812F9" w:rsidRDefault="009812F9">
      <w:pPr>
        <w:pStyle w:val="TOC1"/>
        <w:tabs>
          <w:tab w:val="right" w:leader="dot" w:pos="8296"/>
        </w:tabs>
        <w:rPr>
          <w:rFonts w:hint="eastAsia"/>
          <w:noProof/>
        </w:rPr>
      </w:pPr>
      <w:hyperlink w:anchor="_Toc231674704" w:history="1">
        <w:r w:rsidRPr="00C241A2">
          <w:rPr>
            <w:rStyle w:val="aff9"/>
            <w:rFonts w:eastAsia="黑体" w:cs="Times New Roman" w:hint="eastAsia"/>
            <w:noProof/>
          </w:rPr>
          <w:t>附</w:t>
        </w:r>
        <w:r w:rsidRPr="00C241A2">
          <w:rPr>
            <w:rStyle w:val="aff9"/>
            <w:rFonts w:eastAsia="黑体" w:cs="Times New Roman" w:hint="eastAsia"/>
            <w:noProof/>
          </w:rPr>
          <w:t xml:space="preserve"> </w:t>
        </w:r>
        <w:r w:rsidRPr="00C241A2">
          <w:rPr>
            <w:rStyle w:val="aff9"/>
            <w:rFonts w:eastAsia="黑体" w:cs="Times New Roman"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_Toc231674704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30</w:t>
        </w:r>
        <w:r>
          <w:rPr>
            <w:rFonts w:hint="eastAsia"/>
            <w:noProof/>
            <w:webHidden/>
          </w:rPr>
          <w:fldChar w:fldCharType="end"/>
        </w:r>
      </w:hyperlink>
    </w:p>
    <w:p w14:paraId="6A0C01EA" w14:textId="21DA6B8A" w:rsidR="009812F9" w:rsidRDefault="009812F9">
      <w:pPr>
        <w:pStyle w:val="TOC2"/>
        <w:tabs>
          <w:tab w:val="right" w:leader="dot" w:pos="8296"/>
        </w:tabs>
        <w:ind w:left="480"/>
        <w:rPr>
          <w:rFonts w:hint="eastAsia"/>
          <w:noProof/>
        </w:rPr>
      </w:pPr>
      <w:hyperlink w:anchor="_Toc231674705" w:history="1">
        <w:r w:rsidRPr="00C241A2">
          <w:rPr>
            <w:rStyle w:val="aff9"/>
            <w:rFonts w:eastAsia="黑体" w:cs="Times New Roman" w:hint="eastAsia"/>
            <w:noProof/>
          </w:rPr>
          <w:t>附录</w:t>
        </w:r>
        <w:r w:rsidRPr="00C241A2">
          <w:rPr>
            <w:rStyle w:val="aff9"/>
            <w:rFonts w:eastAsia="黑体" w:cs="Times New Roman" w:hint="eastAsia"/>
            <w:noProof/>
          </w:rPr>
          <w:t xml:space="preserve">1. </w:t>
        </w:r>
        <w:r w:rsidRPr="00C241A2">
          <w:rPr>
            <w:rStyle w:val="aff9"/>
            <w:rFonts w:eastAsia="黑体" w:cs="Times New Roman" w:hint="eastAsia"/>
            <w:noProof/>
          </w:rPr>
          <w:t>小组成员分工说明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_Toc231674705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30</w:t>
        </w:r>
        <w:r>
          <w:rPr>
            <w:rFonts w:hint="eastAsia"/>
            <w:noProof/>
            <w:webHidden/>
          </w:rPr>
          <w:fldChar w:fldCharType="end"/>
        </w:r>
      </w:hyperlink>
    </w:p>
    <w:p w14:paraId="69B25362" w14:textId="16AB80E3" w:rsidR="009812F9" w:rsidRDefault="009812F9">
      <w:pPr>
        <w:pStyle w:val="TOC2"/>
        <w:tabs>
          <w:tab w:val="right" w:leader="dot" w:pos="8296"/>
        </w:tabs>
        <w:ind w:left="480"/>
        <w:rPr>
          <w:rFonts w:hint="eastAsia"/>
          <w:noProof/>
        </w:rPr>
      </w:pPr>
      <w:hyperlink w:anchor="_Toc231674706" w:history="1">
        <w:r w:rsidRPr="00C241A2">
          <w:rPr>
            <w:rStyle w:val="aff9"/>
            <w:rFonts w:eastAsia="黑体" w:cs="Times New Roman" w:hint="eastAsia"/>
            <w:noProof/>
          </w:rPr>
          <w:t>附录</w:t>
        </w:r>
        <w:r w:rsidRPr="00C241A2">
          <w:rPr>
            <w:rStyle w:val="aff9"/>
            <w:rFonts w:eastAsia="黑体" w:cs="Times New Roman" w:hint="eastAsia"/>
            <w:noProof/>
          </w:rPr>
          <w:t xml:space="preserve">2. </w:t>
        </w:r>
        <w:r w:rsidRPr="00C241A2">
          <w:rPr>
            <w:rStyle w:val="aff9"/>
            <w:rFonts w:eastAsia="黑体" w:cs="Times New Roman" w:hint="eastAsia"/>
            <w:noProof/>
          </w:rPr>
          <w:t>项目目录结构说明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_Toc231674706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30</w:t>
        </w:r>
        <w:r>
          <w:rPr>
            <w:rFonts w:hint="eastAsia"/>
            <w:noProof/>
            <w:webHidden/>
          </w:rPr>
          <w:fldChar w:fldCharType="end"/>
        </w:r>
      </w:hyperlink>
    </w:p>
    <w:p w14:paraId="7935CD96" w14:textId="5746AA05" w:rsidR="009812F9" w:rsidRDefault="009812F9">
      <w:pPr>
        <w:pStyle w:val="TOC2"/>
        <w:tabs>
          <w:tab w:val="right" w:leader="dot" w:pos="8296"/>
        </w:tabs>
        <w:ind w:left="480"/>
        <w:rPr>
          <w:rFonts w:hint="eastAsia"/>
          <w:noProof/>
        </w:rPr>
      </w:pPr>
      <w:hyperlink w:anchor="_Toc231674707" w:history="1">
        <w:r w:rsidRPr="00C241A2">
          <w:rPr>
            <w:rStyle w:val="aff9"/>
            <w:rFonts w:eastAsia="黑体" w:cs="Times New Roman" w:hint="eastAsia"/>
            <w:noProof/>
          </w:rPr>
          <w:t>附录</w:t>
        </w:r>
        <w:r w:rsidRPr="00C241A2">
          <w:rPr>
            <w:rStyle w:val="aff9"/>
            <w:rFonts w:eastAsia="黑体" w:cs="Times New Roman" w:hint="eastAsia"/>
            <w:noProof/>
          </w:rPr>
          <w:t xml:space="preserve">3. </w:t>
        </w:r>
        <w:r w:rsidRPr="00C241A2">
          <w:rPr>
            <w:rStyle w:val="aff9"/>
            <w:rFonts w:eastAsia="黑体" w:cs="Times New Roman" w:hint="eastAsia"/>
            <w:noProof/>
          </w:rPr>
          <w:t>评分点自查表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_Toc231674707 \h</w:instrText>
        </w:r>
        <w:r>
          <w:rPr>
            <w:rFonts w:hint="eastAsia"/>
            <w:noProof/>
            <w:webHidden/>
          </w:rPr>
          <w:instrText xml:space="preserve"> </w:instrText>
        </w:r>
        <w:r>
          <w:rPr>
            <w:rFonts w:hint="eastAsia"/>
            <w:noProof/>
            <w:webHidden/>
          </w:rPr>
        </w:r>
        <w:r>
          <w:rPr>
            <w:rFonts w:hint="eastAsia"/>
            <w:noProof/>
            <w:webHidden/>
          </w:rPr>
          <w:fldChar w:fldCharType="separate"/>
        </w:r>
        <w:r w:rsidR="00782148">
          <w:rPr>
            <w:noProof/>
            <w:webHidden/>
          </w:rPr>
          <w:t>31</w:t>
        </w:r>
        <w:r>
          <w:rPr>
            <w:rFonts w:hint="eastAsia"/>
            <w:noProof/>
            <w:webHidden/>
          </w:rPr>
          <w:fldChar w:fldCharType="end"/>
        </w:r>
      </w:hyperlink>
    </w:p>
    <w:p w14:paraId="1BA0110C" w14:textId="201CDE6B" w:rsidR="00705E31" w:rsidRDefault="00782148">
      <w:pPr>
        <w:ind w:firstLine="0"/>
      </w:pPr>
      <w:r>
        <w:fldChar w:fldCharType="end"/>
      </w:r>
    </w:p>
    <w:p w14:paraId="66BAC3B0" w14:textId="77777777" w:rsidR="00705E31" w:rsidRDefault="00782148">
      <w:pPr>
        <w:pStyle w:val="1"/>
        <w:pageBreakBefore/>
      </w:pPr>
      <w:bookmarkStart w:id="0" w:name="_Toc231674673"/>
      <w:r>
        <w:rPr>
          <w:rFonts w:ascii="Times New Roman" w:eastAsia="黑体" w:hAnsi="Times New Roman" w:cs="Times New Roman"/>
        </w:rPr>
        <w:lastRenderedPageBreak/>
        <w:t xml:space="preserve">1. </w:t>
      </w:r>
      <w:r>
        <w:rPr>
          <w:rFonts w:ascii="Times New Roman" w:eastAsia="黑体" w:hAnsi="Times New Roman" w:cs="Times New Roman"/>
        </w:rPr>
        <w:t>项目概述</w:t>
      </w:r>
      <w:bookmarkEnd w:id="0"/>
    </w:p>
    <w:p w14:paraId="25F217F9" w14:textId="77777777" w:rsidR="00705E31" w:rsidRDefault="00782148">
      <w:pPr>
        <w:pStyle w:val="21"/>
      </w:pPr>
      <w:bookmarkStart w:id="1" w:name="_Toc231674674"/>
      <w:r>
        <w:rPr>
          <w:rFonts w:ascii="Times New Roman" w:eastAsia="黑体" w:hAnsi="Times New Roman" w:cs="Times New Roman"/>
        </w:rPr>
        <w:t xml:space="preserve">1.1. </w:t>
      </w:r>
      <w:r>
        <w:rPr>
          <w:rFonts w:ascii="Times New Roman" w:eastAsia="黑体" w:hAnsi="Times New Roman" w:cs="Times New Roman"/>
        </w:rPr>
        <w:t>项目背景与意义</w:t>
      </w:r>
      <w:bookmarkEnd w:id="1"/>
    </w:p>
    <w:p w14:paraId="538E678C" w14:textId="77777777" w:rsidR="00705E31" w:rsidRDefault="00782148">
      <w:pPr>
        <w:spacing w:after="0"/>
        <w:jc w:val="both"/>
      </w:pPr>
      <w:r>
        <w:rPr>
          <w:rFonts w:cs="Times New Roman"/>
        </w:rPr>
        <w:t>随着高校课程教学逐渐转向线上线下混合模式，课程、作业、考试、学情统计、预警通知等数据分散在不同业务环节中。传统单体系统在功能扩展时容易出现接口耦合、数据库表责任不清、页面与后端联调困难等问题，难以支撑持续演进。</w:t>
      </w:r>
    </w:p>
    <w:p w14:paraId="192759A0" w14:textId="77777777" w:rsidR="00705E31" w:rsidRDefault="00782148">
      <w:pPr>
        <w:spacing w:after="0"/>
        <w:jc w:val="both"/>
      </w:pPr>
      <w:r>
        <w:rPr>
          <w:rFonts w:cs="Times New Roman"/>
        </w:rPr>
        <w:t>本项目以</w:t>
      </w:r>
      <w:r>
        <w:rPr>
          <w:rFonts w:cs="Times New Roman"/>
        </w:rPr>
        <w:t>“</w:t>
      </w:r>
      <w:r>
        <w:rPr>
          <w:rFonts w:cs="Times New Roman"/>
        </w:rPr>
        <w:t>智能学习辅助系统</w:t>
      </w:r>
      <w:r>
        <w:rPr>
          <w:rFonts w:cs="Times New Roman"/>
        </w:rPr>
        <w:t>”</w:t>
      </w:r>
      <w:r>
        <w:rPr>
          <w:rFonts w:cs="Times New Roman"/>
        </w:rPr>
        <w:t>为题，围绕教师教学管理与学生学习闭环，综合运用</w:t>
      </w:r>
      <w:r>
        <w:rPr>
          <w:rFonts w:cs="Times New Roman"/>
        </w:rPr>
        <w:t xml:space="preserve"> Spring Boot</w:t>
      </w:r>
      <w:r>
        <w:rPr>
          <w:rFonts w:cs="Times New Roman"/>
        </w:rPr>
        <w:t>、</w:t>
      </w:r>
      <w:r>
        <w:rPr>
          <w:rFonts w:cs="Times New Roman"/>
        </w:rPr>
        <w:t>Spring Cloud Gateway</w:t>
      </w:r>
      <w:r>
        <w:rPr>
          <w:rFonts w:cs="Times New Roman"/>
        </w:rPr>
        <w:t>、</w:t>
      </w:r>
      <w:r>
        <w:rPr>
          <w:rFonts w:cs="Times New Roman"/>
        </w:rPr>
        <w:t>Eureka</w:t>
      </w:r>
      <w:r>
        <w:rPr>
          <w:rFonts w:cs="Times New Roman"/>
        </w:rPr>
        <w:t>、</w:t>
      </w:r>
      <w:r>
        <w:rPr>
          <w:rFonts w:cs="Times New Roman"/>
        </w:rPr>
        <w:t>OpenFeign</w:t>
      </w:r>
      <w:r>
        <w:rPr>
          <w:rFonts w:cs="Times New Roman"/>
        </w:rPr>
        <w:t>、</w:t>
      </w:r>
      <w:r>
        <w:rPr>
          <w:rFonts w:cs="Times New Roman"/>
        </w:rPr>
        <w:t>RabbitMQ</w:t>
      </w:r>
      <w:r>
        <w:rPr>
          <w:rFonts w:cs="Times New Roman"/>
        </w:rPr>
        <w:t>、</w:t>
      </w:r>
      <w:r>
        <w:rPr>
          <w:rFonts w:cs="Times New Roman"/>
        </w:rPr>
        <w:t>Redis</w:t>
      </w:r>
      <w:r>
        <w:rPr>
          <w:rFonts w:cs="Times New Roman"/>
        </w:rPr>
        <w:t>、</w:t>
      </w:r>
      <w:r>
        <w:rPr>
          <w:rFonts w:cs="Times New Roman"/>
        </w:rPr>
        <w:t>MySQL</w:t>
      </w:r>
      <w:r>
        <w:rPr>
          <w:rFonts w:cs="Times New Roman"/>
        </w:rPr>
        <w:t>、</w:t>
      </w:r>
      <w:r>
        <w:rPr>
          <w:rFonts w:cs="Times New Roman"/>
        </w:rPr>
        <w:t xml:space="preserve">Resilience4j </w:t>
      </w:r>
      <w:r>
        <w:rPr>
          <w:rFonts w:cs="Times New Roman"/>
        </w:rPr>
        <w:t>等分布式框架技术，将原有教学系统拆分为多个独立业务服务，并通过统一网关提供对外入口。项目既能体现课程要求中的页面设计、系统功能实现和文档编写能力，也能展示服务注册发现、网关路由、鉴权透传、熔断限流、事件驱动、数据所有权等核心知识点。</w:t>
      </w:r>
    </w:p>
    <w:p w14:paraId="15A61AF5" w14:textId="77777777" w:rsidR="00705E31" w:rsidRDefault="00782148">
      <w:pPr>
        <w:spacing w:after="0"/>
        <w:jc w:val="both"/>
      </w:pPr>
      <w:r>
        <w:rPr>
          <w:rFonts w:cs="Times New Roman"/>
        </w:rPr>
        <w:t>系统面向教师、学生两类用户。教师可以管理课程、班级、知识点、作业、考试、预警和通知；学生可以查看课程、提交作业、参加考试、查看成绩、学习统计和通知；平台还提供</w:t>
      </w:r>
      <w:r>
        <w:rPr>
          <w:rFonts w:cs="Times New Roman"/>
        </w:rPr>
        <w:t xml:space="preserve"> AI </w:t>
      </w:r>
      <w:r>
        <w:rPr>
          <w:rFonts w:cs="Times New Roman"/>
        </w:rPr>
        <w:t>题目生成、模拟试卷生成和学习建议生成能力，为教学过程提供智能辅助。</w:t>
      </w:r>
    </w:p>
    <w:p w14:paraId="2064D597" w14:textId="77777777" w:rsidR="00705E31" w:rsidRDefault="00782148">
      <w:pPr>
        <w:pStyle w:val="21"/>
      </w:pPr>
      <w:bookmarkStart w:id="2" w:name="_Toc231674675"/>
      <w:r>
        <w:rPr>
          <w:rFonts w:ascii="Times New Roman" w:eastAsia="黑体" w:hAnsi="Times New Roman" w:cs="Times New Roman"/>
        </w:rPr>
        <w:t xml:space="preserve">1.2. </w:t>
      </w:r>
      <w:r>
        <w:rPr>
          <w:rFonts w:ascii="Times New Roman" w:eastAsia="黑体" w:hAnsi="Times New Roman" w:cs="Times New Roman"/>
        </w:rPr>
        <w:t>项目目标</w:t>
      </w:r>
      <w:bookmarkEnd w:id="2"/>
    </w:p>
    <w:p w14:paraId="5762B841" w14:textId="77777777" w:rsidR="00705E31" w:rsidRDefault="00782148">
      <w:pPr>
        <w:spacing w:after="0"/>
        <w:jc w:val="both"/>
      </w:pPr>
      <w:r>
        <w:rPr>
          <w:rFonts w:cs="Times New Roman"/>
        </w:rPr>
        <w:t>项目目标是构建一个能够稳定运行、功能完整、结构清晰、便于扩展的分布式学习辅助系统。具体目标包括：第一，完成教师端和学生端主要业务页面，保证页面布局美观、交互完整；第二，完成网关、认证、用户、课程、作业、考试、分析、通知、</w:t>
      </w:r>
      <w:r>
        <w:rPr>
          <w:rFonts w:cs="Times New Roman"/>
        </w:rPr>
        <w:t xml:space="preserve">AI </w:t>
      </w:r>
      <w:r>
        <w:rPr>
          <w:rFonts w:cs="Times New Roman"/>
        </w:rPr>
        <w:t>等服务的独立拆分；第三，通过</w:t>
      </w:r>
      <w:r>
        <w:rPr>
          <w:rFonts w:cs="Times New Roman"/>
        </w:rPr>
        <w:t xml:space="preserve"> Eureka </w:t>
      </w:r>
      <w:r>
        <w:rPr>
          <w:rFonts w:cs="Times New Roman"/>
        </w:rPr>
        <w:t>完成服务注册发现，通过</w:t>
      </w:r>
      <w:r>
        <w:rPr>
          <w:rFonts w:cs="Times New Roman"/>
        </w:rPr>
        <w:t xml:space="preserve"> Gateway </w:t>
      </w:r>
      <w:r>
        <w:rPr>
          <w:rFonts w:cs="Times New Roman"/>
        </w:rPr>
        <w:t>统一鉴权、路由、限流和熔断；第四，通过</w:t>
      </w:r>
      <w:r>
        <w:rPr>
          <w:rFonts w:cs="Times New Roman"/>
        </w:rPr>
        <w:t xml:space="preserve"> RabbitMQ </w:t>
      </w:r>
      <w:r>
        <w:rPr>
          <w:rFonts w:cs="Times New Roman"/>
        </w:rPr>
        <w:t>与</w:t>
      </w:r>
      <w:r>
        <w:rPr>
          <w:rFonts w:cs="Times New Roman"/>
        </w:rPr>
        <w:t xml:space="preserve"> outbox </w:t>
      </w:r>
      <w:r>
        <w:rPr>
          <w:rFonts w:cs="Times New Roman"/>
        </w:rPr>
        <w:t>机制实现作业提交、考试完成、预警通知等跨服务异步协作；第五，形成结构完整、格式统一、图表充分的系统设计说明书。</w:t>
      </w:r>
    </w:p>
    <w:p w14:paraId="01436A83" w14:textId="77777777" w:rsidR="00705E31" w:rsidRDefault="00782148">
      <w:pPr>
        <w:pStyle w:val="21"/>
      </w:pPr>
      <w:bookmarkStart w:id="3" w:name="_Toc231674676"/>
      <w:r>
        <w:rPr>
          <w:rFonts w:ascii="Times New Roman" w:eastAsia="黑体" w:hAnsi="Times New Roman" w:cs="Times New Roman"/>
        </w:rPr>
        <w:t xml:space="preserve">1.3. </w:t>
      </w:r>
      <w:r>
        <w:rPr>
          <w:rFonts w:ascii="Times New Roman" w:eastAsia="黑体" w:hAnsi="Times New Roman" w:cs="Times New Roman"/>
        </w:rPr>
        <w:t>项目整体功能简介</w:t>
      </w:r>
      <w:bookmarkEnd w:id="3"/>
    </w:p>
    <w:p w14:paraId="1259CF5A" w14:textId="77777777" w:rsidR="00705E31" w:rsidRDefault="00782148">
      <w:pPr>
        <w:spacing w:after="0"/>
        <w:jc w:val="both"/>
      </w:pPr>
      <w:r>
        <w:rPr>
          <w:rFonts w:cs="Times New Roman"/>
        </w:rPr>
        <w:t>系统功能覆盖教学管理、学习过程、评价反馈和智能辅助四条主线。教学管理侧包括课程</w:t>
      </w:r>
      <w:r>
        <w:rPr>
          <w:rFonts w:cs="Times New Roman"/>
        </w:rPr>
        <w:t xml:space="preserve"> CRUD</w:t>
      </w:r>
      <w:r>
        <w:rPr>
          <w:rFonts w:cs="Times New Roman"/>
        </w:rPr>
        <w:t>、班级管理、课程分配、学生加入班级、知识点维护、</w:t>
      </w:r>
      <w:r>
        <w:rPr>
          <w:rFonts w:cs="Times New Roman"/>
        </w:rPr>
        <w:lastRenderedPageBreak/>
        <w:t>作业发布、考试发布、批改评分和通知发布。学习过程侧包括学生课程列表、作业提交、考试作答、成绩查询、学习数据统计、知识点掌握度查询和通知已读管理。评价反馈侧包括教师仪表盘、成绩趋势、知识点统计、学生学习画像和学情预警。智能辅助侧包括</w:t>
      </w:r>
      <w:r>
        <w:rPr>
          <w:rFonts w:cs="Times New Roman"/>
        </w:rPr>
        <w:t xml:space="preserve"> AI </w:t>
      </w:r>
      <w:r>
        <w:rPr>
          <w:rFonts w:cs="Times New Roman"/>
        </w:rPr>
        <w:t>生成题目、生成模拟试卷和生成学习建议。</w:t>
      </w:r>
    </w:p>
    <w:p w14:paraId="1A74662C" w14:textId="77777777" w:rsidR="00705E31" w:rsidRDefault="00782148">
      <w:pPr>
        <w:spacing w:before="120" w:after="60"/>
        <w:jc w:val="center"/>
      </w:pPr>
      <w:r>
        <w:rPr>
          <w:rFonts w:cs="Times New Roman"/>
          <w:sz w:val="21"/>
        </w:rPr>
        <w:t>表</w:t>
      </w:r>
      <w:r>
        <w:rPr>
          <w:rFonts w:cs="Times New Roman"/>
          <w:sz w:val="21"/>
        </w:rPr>
        <w:t xml:space="preserve">1-1 </w:t>
      </w:r>
      <w:r>
        <w:rPr>
          <w:rFonts w:cs="Times New Roman"/>
          <w:sz w:val="21"/>
        </w:rPr>
        <w:t>项目功能总览</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474"/>
        <w:gridCol w:w="2721"/>
        <w:gridCol w:w="2268"/>
        <w:gridCol w:w="2041"/>
      </w:tblGrid>
      <w:tr w:rsidR="00705E31" w14:paraId="56AD4AF9" w14:textId="77777777">
        <w:trPr>
          <w:jc w:val="center"/>
        </w:trPr>
        <w:tc>
          <w:tcPr>
            <w:tcW w:w="1474" w:type="dxa"/>
            <w:shd w:val="clear" w:color="auto" w:fill="D9EAF7"/>
            <w:tcMar>
              <w:top w:w="90" w:type="dxa"/>
              <w:left w:w="120" w:type="dxa"/>
              <w:bottom w:w="90" w:type="dxa"/>
              <w:right w:w="120" w:type="dxa"/>
            </w:tcMar>
            <w:vAlign w:val="center"/>
          </w:tcPr>
          <w:p w14:paraId="7E8066FB" w14:textId="77777777" w:rsidR="00705E31" w:rsidRDefault="00782148">
            <w:pPr>
              <w:spacing w:after="0"/>
              <w:ind w:firstLine="0"/>
              <w:jc w:val="center"/>
            </w:pPr>
            <w:r>
              <w:rPr>
                <w:rFonts w:cs="Times New Roman"/>
                <w:b/>
                <w:sz w:val="21"/>
              </w:rPr>
              <w:t>角色</w:t>
            </w:r>
            <w:r>
              <w:rPr>
                <w:rFonts w:cs="Times New Roman"/>
                <w:b/>
                <w:sz w:val="21"/>
              </w:rPr>
              <w:t>/</w:t>
            </w:r>
            <w:r>
              <w:rPr>
                <w:rFonts w:cs="Times New Roman"/>
                <w:b/>
                <w:sz w:val="21"/>
              </w:rPr>
              <w:t>模块</w:t>
            </w:r>
          </w:p>
        </w:tc>
        <w:tc>
          <w:tcPr>
            <w:tcW w:w="2721" w:type="dxa"/>
            <w:shd w:val="clear" w:color="auto" w:fill="D9EAF7"/>
            <w:tcMar>
              <w:top w:w="90" w:type="dxa"/>
              <w:left w:w="120" w:type="dxa"/>
              <w:bottom w:w="90" w:type="dxa"/>
              <w:right w:w="120" w:type="dxa"/>
            </w:tcMar>
            <w:vAlign w:val="center"/>
          </w:tcPr>
          <w:p w14:paraId="1EFBAE33" w14:textId="77777777" w:rsidR="00705E31" w:rsidRDefault="00782148">
            <w:pPr>
              <w:spacing w:after="0"/>
              <w:ind w:firstLine="0"/>
              <w:jc w:val="center"/>
            </w:pPr>
            <w:r>
              <w:rPr>
                <w:rFonts w:cs="Times New Roman"/>
                <w:b/>
                <w:sz w:val="21"/>
              </w:rPr>
              <w:t>主要功能</w:t>
            </w:r>
          </w:p>
        </w:tc>
        <w:tc>
          <w:tcPr>
            <w:tcW w:w="2268" w:type="dxa"/>
            <w:shd w:val="clear" w:color="auto" w:fill="D9EAF7"/>
            <w:tcMar>
              <w:top w:w="90" w:type="dxa"/>
              <w:left w:w="120" w:type="dxa"/>
              <w:bottom w:w="90" w:type="dxa"/>
              <w:right w:w="120" w:type="dxa"/>
            </w:tcMar>
            <w:vAlign w:val="center"/>
          </w:tcPr>
          <w:p w14:paraId="385691E6" w14:textId="77777777" w:rsidR="00705E31" w:rsidRDefault="00782148">
            <w:pPr>
              <w:spacing w:after="0"/>
              <w:ind w:firstLine="0"/>
              <w:jc w:val="center"/>
            </w:pPr>
            <w:r>
              <w:rPr>
                <w:rFonts w:cs="Times New Roman"/>
                <w:b/>
                <w:sz w:val="21"/>
              </w:rPr>
              <w:t>对应服务</w:t>
            </w:r>
          </w:p>
        </w:tc>
        <w:tc>
          <w:tcPr>
            <w:tcW w:w="2041" w:type="dxa"/>
            <w:shd w:val="clear" w:color="auto" w:fill="D9EAF7"/>
            <w:tcMar>
              <w:top w:w="90" w:type="dxa"/>
              <w:left w:w="120" w:type="dxa"/>
              <w:bottom w:w="90" w:type="dxa"/>
              <w:right w:w="120" w:type="dxa"/>
            </w:tcMar>
            <w:vAlign w:val="center"/>
          </w:tcPr>
          <w:p w14:paraId="6C28074F" w14:textId="77777777" w:rsidR="00705E31" w:rsidRDefault="00782148">
            <w:pPr>
              <w:spacing w:after="0"/>
              <w:ind w:firstLine="0"/>
              <w:jc w:val="center"/>
            </w:pPr>
            <w:r>
              <w:rPr>
                <w:rFonts w:cs="Times New Roman"/>
                <w:b/>
                <w:sz w:val="21"/>
              </w:rPr>
              <w:t>得分支撑点</w:t>
            </w:r>
          </w:p>
        </w:tc>
      </w:tr>
      <w:tr w:rsidR="00705E31" w14:paraId="1E2C1A03" w14:textId="77777777">
        <w:trPr>
          <w:jc w:val="center"/>
        </w:trPr>
        <w:tc>
          <w:tcPr>
            <w:tcW w:w="1474" w:type="dxa"/>
            <w:tcMar>
              <w:top w:w="90" w:type="dxa"/>
              <w:left w:w="120" w:type="dxa"/>
              <w:bottom w:w="90" w:type="dxa"/>
              <w:right w:w="120" w:type="dxa"/>
            </w:tcMar>
            <w:vAlign w:val="center"/>
          </w:tcPr>
          <w:p w14:paraId="5122143D" w14:textId="77777777" w:rsidR="00705E31" w:rsidRDefault="00782148">
            <w:pPr>
              <w:spacing w:after="0"/>
              <w:ind w:firstLine="0"/>
              <w:jc w:val="center"/>
            </w:pPr>
            <w:r>
              <w:rPr>
                <w:rFonts w:cs="Times New Roman"/>
                <w:sz w:val="21"/>
              </w:rPr>
              <w:t>教师端</w:t>
            </w:r>
          </w:p>
        </w:tc>
        <w:tc>
          <w:tcPr>
            <w:tcW w:w="2721" w:type="dxa"/>
            <w:tcMar>
              <w:top w:w="90" w:type="dxa"/>
              <w:left w:w="120" w:type="dxa"/>
              <w:bottom w:w="90" w:type="dxa"/>
              <w:right w:w="120" w:type="dxa"/>
            </w:tcMar>
            <w:vAlign w:val="center"/>
          </w:tcPr>
          <w:p w14:paraId="236F4393" w14:textId="77777777" w:rsidR="00705E31" w:rsidRDefault="00782148">
            <w:pPr>
              <w:spacing w:after="0"/>
              <w:ind w:firstLine="0"/>
            </w:pPr>
            <w:r>
              <w:rPr>
                <w:rFonts w:cs="Times New Roman"/>
                <w:sz w:val="21"/>
              </w:rPr>
              <w:t>课程、班级、知识点、作业、考试、预警、通知、</w:t>
            </w:r>
            <w:r>
              <w:rPr>
                <w:rFonts w:cs="Times New Roman"/>
                <w:sz w:val="21"/>
              </w:rPr>
              <w:t xml:space="preserve">AI </w:t>
            </w:r>
            <w:r>
              <w:rPr>
                <w:rFonts w:cs="Times New Roman"/>
                <w:sz w:val="21"/>
              </w:rPr>
              <w:t>工具</w:t>
            </w:r>
          </w:p>
        </w:tc>
        <w:tc>
          <w:tcPr>
            <w:tcW w:w="2268" w:type="dxa"/>
            <w:tcMar>
              <w:top w:w="90" w:type="dxa"/>
              <w:left w:w="120" w:type="dxa"/>
              <w:bottom w:w="90" w:type="dxa"/>
              <w:right w:w="120" w:type="dxa"/>
            </w:tcMar>
            <w:vAlign w:val="center"/>
          </w:tcPr>
          <w:p w14:paraId="7E8028F4" w14:textId="77777777" w:rsidR="00705E31" w:rsidRDefault="00782148">
            <w:pPr>
              <w:spacing w:after="0"/>
              <w:ind w:firstLine="0"/>
            </w:pPr>
            <w:r>
              <w:rPr>
                <w:rFonts w:cs="Times New Roman"/>
                <w:sz w:val="21"/>
              </w:rPr>
              <w:t>course / assignment / exam / analysis / notification / ai</w:t>
            </w:r>
          </w:p>
        </w:tc>
        <w:tc>
          <w:tcPr>
            <w:tcW w:w="2041" w:type="dxa"/>
            <w:tcMar>
              <w:top w:w="90" w:type="dxa"/>
              <w:left w:w="120" w:type="dxa"/>
              <w:bottom w:w="90" w:type="dxa"/>
              <w:right w:w="120" w:type="dxa"/>
            </w:tcMar>
            <w:vAlign w:val="center"/>
          </w:tcPr>
          <w:p w14:paraId="15B00E95" w14:textId="77777777" w:rsidR="00705E31" w:rsidRDefault="00782148">
            <w:pPr>
              <w:spacing w:after="0"/>
              <w:ind w:firstLine="0"/>
            </w:pPr>
            <w:r>
              <w:rPr>
                <w:rFonts w:cs="Times New Roman"/>
                <w:sz w:val="21"/>
              </w:rPr>
              <w:t>页面功能丰富，覆盖教学主流程</w:t>
            </w:r>
          </w:p>
        </w:tc>
      </w:tr>
      <w:tr w:rsidR="00705E31" w14:paraId="191EA612" w14:textId="77777777">
        <w:trPr>
          <w:jc w:val="center"/>
        </w:trPr>
        <w:tc>
          <w:tcPr>
            <w:tcW w:w="1474" w:type="dxa"/>
            <w:tcMar>
              <w:top w:w="90" w:type="dxa"/>
              <w:left w:w="120" w:type="dxa"/>
              <w:bottom w:w="90" w:type="dxa"/>
              <w:right w:w="120" w:type="dxa"/>
            </w:tcMar>
            <w:vAlign w:val="center"/>
          </w:tcPr>
          <w:p w14:paraId="1CEE9B31" w14:textId="77777777" w:rsidR="00705E31" w:rsidRDefault="00782148">
            <w:pPr>
              <w:spacing w:after="0"/>
              <w:ind w:firstLine="0"/>
              <w:jc w:val="center"/>
            </w:pPr>
            <w:r>
              <w:rPr>
                <w:rFonts w:cs="Times New Roman"/>
                <w:sz w:val="21"/>
              </w:rPr>
              <w:t>学生端</w:t>
            </w:r>
          </w:p>
        </w:tc>
        <w:tc>
          <w:tcPr>
            <w:tcW w:w="2721" w:type="dxa"/>
            <w:tcMar>
              <w:top w:w="90" w:type="dxa"/>
              <w:left w:w="120" w:type="dxa"/>
              <w:bottom w:w="90" w:type="dxa"/>
              <w:right w:w="120" w:type="dxa"/>
            </w:tcMar>
            <w:vAlign w:val="center"/>
          </w:tcPr>
          <w:p w14:paraId="08C45FD3" w14:textId="77777777" w:rsidR="00705E31" w:rsidRDefault="00782148">
            <w:pPr>
              <w:spacing w:after="0"/>
              <w:ind w:firstLine="0"/>
            </w:pPr>
            <w:r>
              <w:rPr>
                <w:rFonts w:cs="Times New Roman"/>
                <w:sz w:val="21"/>
              </w:rPr>
              <w:t>课程查看、作业提交、考试、成绩、学习统计、通知、个人资料</w:t>
            </w:r>
          </w:p>
        </w:tc>
        <w:tc>
          <w:tcPr>
            <w:tcW w:w="2268" w:type="dxa"/>
            <w:tcMar>
              <w:top w:w="90" w:type="dxa"/>
              <w:left w:w="120" w:type="dxa"/>
              <w:bottom w:w="90" w:type="dxa"/>
              <w:right w:w="120" w:type="dxa"/>
            </w:tcMar>
            <w:vAlign w:val="center"/>
          </w:tcPr>
          <w:p w14:paraId="709CDDE4" w14:textId="77777777" w:rsidR="00705E31" w:rsidRDefault="00782148">
            <w:pPr>
              <w:spacing w:after="0"/>
              <w:ind w:firstLine="0"/>
            </w:pPr>
            <w:r>
              <w:rPr>
                <w:rFonts w:cs="Times New Roman"/>
                <w:sz w:val="21"/>
              </w:rPr>
              <w:t>course / assignment / exam / analysis / notification / user</w:t>
            </w:r>
          </w:p>
        </w:tc>
        <w:tc>
          <w:tcPr>
            <w:tcW w:w="2041" w:type="dxa"/>
            <w:tcMar>
              <w:top w:w="90" w:type="dxa"/>
              <w:left w:w="120" w:type="dxa"/>
              <w:bottom w:w="90" w:type="dxa"/>
              <w:right w:w="120" w:type="dxa"/>
            </w:tcMar>
            <w:vAlign w:val="center"/>
          </w:tcPr>
          <w:p w14:paraId="4CF97587" w14:textId="77777777" w:rsidR="00705E31" w:rsidRDefault="00782148">
            <w:pPr>
              <w:spacing w:after="0"/>
              <w:ind w:firstLine="0"/>
              <w:jc w:val="center"/>
            </w:pPr>
            <w:r>
              <w:rPr>
                <w:rFonts w:cs="Times New Roman"/>
                <w:sz w:val="21"/>
              </w:rPr>
              <w:t>学生学习闭环完整</w:t>
            </w:r>
          </w:p>
        </w:tc>
      </w:tr>
      <w:tr w:rsidR="00705E31" w14:paraId="6CA32305" w14:textId="77777777">
        <w:trPr>
          <w:jc w:val="center"/>
        </w:trPr>
        <w:tc>
          <w:tcPr>
            <w:tcW w:w="1474" w:type="dxa"/>
            <w:tcMar>
              <w:top w:w="90" w:type="dxa"/>
              <w:left w:w="120" w:type="dxa"/>
              <w:bottom w:w="90" w:type="dxa"/>
              <w:right w:w="120" w:type="dxa"/>
            </w:tcMar>
            <w:vAlign w:val="center"/>
          </w:tcPr>
          <w:p w14:paraId="47D5B4D7" w14:textId="77777777" w:rsidR="00705E31" w:rsidRDefault="00782148">
            <w:pPr>
              <w:spacing w:after="0"/>
              <w:ind w:firstLine="0"/>
              <w:jc w:val="center"/>
            </w:pPr>
            <w:r>
              <w:rPr>
                <w:rFonts w:cs="Times New Roman"/>
                <w:sz w:val="21"/>
              </w:rPr>
              <w:t>平台能力</w:t>
            </w:r>
          </w:p>
        </w:tc>
        <w:tc>
          <w:tcPr>
            <w:tcW w:w="2721" w:type="dxa"/>
            <w:tcMar>
              <w:top w:w="90" w:type="dxa"/>
              <w:left w:w="120" w:type="dxa"/>
              <w:bottom w:w="90" w:type="dxa"/>
              <w:right w:w="120" w:type="dxa"/>
            </w:tcMar>
            <w:vAlign w:val="center"/>
          </w:tcPr>
          <w:p w14:paraId="6C876DB3" w14:textId="77777777" w:rsidR="00705E31" w:rsidRDefault="00782148">
            <w:pPr>
              <w:spacing w:after="0"/>
              <w:ind w:firstLine="0"/>
            </w:pPr>
            <w:r>
              <w:rPr>
                <w:rFonts w:cs="Times New Roman"/>
                <w:sz w:val="21"/>
              </w:rPr>
              <w:t>登录鉴权、角色切换、网关路由、限流熔断、</w:t>
            </w:r>
            <w:r>
              <w:rPr>
                <w:rFonts w:cs="Times New Roman"/>
                <w:sz w:val="21"/>
              </w:rPr>
              <w:t>TraceId</w:t>
            </w:r>
            <w:r>
              <w:rPr>
                <w:rFonts w:cs="Times New Roman"/>
                <w:sz w:val="21"/>
              </w:rPr>
              <w:t>、注册发现</w:t>
            </w:r>
          </w:p>
        </w:tc>
        <w:tc>
          <w:tcPr>
            <w:tcW w:w="2268" w:type="dxa"/>
            <w:tcMar>
              <w:top w:w="90" w:type="dxa"/>
              <w:left w:w="120" w:type="dxa"/>
              <w:bottom w:w="90" w:type="dxa"/>
              <w:right w:w="120" w:type="dxa"/>
            </w:tcMar>
            <w:vAlign w:val="center"/>
          </w:tcPr>
          <w:p w14:paraId="228864D0" w14:textId="77777777" w:rsidR="00705E31" w:rsidRDefault="00782148">
            <w:pPr>
              <w:spacing w:after="0"/>
              <w:ind w:firstLine="0"/>
            </w:pPr>
            <w:r>
              <w:rPr>
                <w:rFonts w:cs="Times New Roman"/>
                <w:sz w:val="21"/>
              </w:rPr>
              <w:t>gateway / auth / registry / common</w:t>
            </w:r>
          </w:p>
        </w:tc>
        <w:tc>
          <w:tcPr>
            <w:tcW w:w="2041" w:type="dxa"/>
            <w:tcMar>
              <w:top w:w="90" w:type="dxa"/>
              <w:left w:w="120" w:type="dxa"/>
              <w:bottom w:w="90" w:type="dxa"/>
              <w:right w:w="120" w:type="dxa"/>
            </w:tcMar>
            <w:vAlign w:val="center"/>
          </w:tcPr>
          <w:p w14:paraId="659051E8" w14:textId="77777777" w:rsidR="00705E31" w:rsidRDefault="00782148">
            <w:pPr>
              <w:spacing w:after="0"/>
              <w:ind w:firstLine="0"/>
              <w:jc w:val="center"/>
            </w:pPr>
            <w:r>
              <w:rPr>
                <w:rFonts w:cs="Times New Roman"/>
                <w:sz w:val="21"/>
              </w:rPr>
              <w:t>体现分布式框架技术运用</w:t>
            </w:r>
          </w:p>
        </w:tc>
      </w:tr>
      <w:tr w:rsidR="00705E31" w14:paraId="5543B40F" w14:textId="77777777">
        <w:trPr>
          <w:jc w:val="center"/>
        </w:trPr>
        <w:tc>
          <w:tcPr>
            <w:tcW w:w="1474" w:type="dxa"/>
            <w:tcMar>
              <w:top w:w="90" w:type="dxa"/>
              <w:left w:w="120" w:type="dxa"/>
              <w:bottom w:w="90" w:type="dxa"/>
              <w:right w:w="120" w:type="dxa"/>
            </w:tcMar>
            <w:vAlign w:val="center"/>
          </w:tcPr>
          <w:p w14:paraId="49836CAE" w14:textId="77777777" w:rsidR="00705E31" w:rsidRDefault="00782148">
            <w:pPr>
              <w:spacing w:after="0"/>
              <w:ind w:firstLine="0"/>
              <w:jc w:val="center"/>
            </w:pPr>
            <w:r>
              <w:rPr>
                <w:rFonts w:cs="Times New Roman"/>
                <w:sz w:val="21"/>
              </w:rPr>
              <w:t>数据与事件</w:t>
            </w:r>
          </w:p>
        </w:tc>
        <w:tc>
          <w:tcPr>
            <w:tcW w:w="2721" w:type="dxa"/>
            <w:tcMar>
              <w:top w:w="90" w:type="dxa"/>
              <w:left w:w="120" w:type="dxa"/>
              <w:bottom w:w="90" w:type="dxa"/>
              <w:right w:w="120" w:type="dxa"/>
            </w:tcMar>
            <w:vAlign w:val="center"/>
          </w:tcPr>
          <w:p w14:paraId="51ED1E69" w14:textId="77777777" w:rsidR="00705E31" w:rsidRDefault="00782148">
            <w:pPr>
              <w:spacing w:after="0"/>
              <w:ind w:firstLine="0"/>
            </w:pPr>
            <w:r>
              <w:rPr>
                <w:rFonts w:cs="Times New Roman"/>
                <w:sz w:val="21"/>
              </w:rPr>
              <w:t>多</w:t>
            </w:r>
            <w:r>
              <w:rPr>
                <w:rFonts w:cs="Times New Roman"/>
                <w:sz w:val="21"/>
              </w:rPr>
              <w:t xml:space="preserve"> schema </w:t>
            </w:r>
            <w:r>
              <w:rPr>
                <w:rFonts w:cs="Times New Roman"/>
                <w:sz w:val="21"/>
              </w:rPr>
              <w:t>数据拆分、</w:t>
            </w:r>
            <w:r>
              <w:rPr>
                <w:rFonts w:cs="Times New Roman"/>
                <w:sz w:val="21"/>
              </w:rPr>
              <w:t xml:space="preserve">Flyway </w:t>
            </w:r>
            <w:r>
              <w:rPr>
                <w:rFonts w:cs="Times New Roman"/>
                <w:sz w:val="21"/>
              </w:rPr>
              <w:t>迁移、</w:t>
            </w:r>
            <w:r>
              <w:rPr>
                <w:rFonts w:cs="Times New Roman"/>
                <w:sz w:val="21"/>
              </w:rPr>
              <w:t>outbox</w:t>
            </w:r>
            <w:r>
              <w:rPr>
                <w:rFonts w:cs="Times New Roman"/>
                <w:sz w:val="21"/>
              </w:rPr>
              <w:t>、幂等消费、</w:t>
            </w:r>
            <w:r>
              <w:rPr>
                <w:rFonts w:cs="Times New Roman"/>
                <w:sz w:val="21"/>
              </w:rPr>
              <w:t>RabbitMQ</w:t>
            </w:r>
          </w:p>
        </w:tc>
        <w:tc>
          <w:tcPr>
            <w:tcW w:w="2268" w:type="dxa"/>
            <w:tcMar>
              <w:top w:w="90" w:type="dxa"/>
              <w:left w:w="120" w:type="dxa"/>
              <w:bottom w:w="90" w:type="dxa"/>
              <w:right w:w="120" w:type="dxa"/>
            </w:tcMar>
            <w:vAlign w:val="center"/>
          </w:tcPr>
          <w:p w14:paraId="10B47BC3" w14:textId="77777777" w:rsidR="00705E31" w:rsidRDefault="00782148">
            <w:pPr>
              <w:spacing w:after="0"/>
              <w:ind w:firstLine="0"/>
            </w:pPr>
            <w:r>
              <w:rPr>
                <w:rFonts w:cs="Times New Roman"/>
                <w:sz w:val="21"/>
              </w:rPr>
              <w:t>common-events / common / analysis</w:t>
            </w:r>
          </w:p>
        </w:tc>
        <w:tc>
          <w:tcPr>
            <w:tcW w:w="2041" w:type="dxa"/>
            <w:tcMar>
              <w:top w:w="90" w:type="dxa"/>
              <w:left w:w="120" w:type="dxa"/>
              <w:bottom w:w="90" w:type="dxa"/>
              <w:right w:w="120" w:type="dxa"/>
            </w:tcMar>
            <w:vAlign w:val="center"/>
          </w:tcPr>
          <w:p w14:paraId="76FCA49B" w14:textId="77777777" w:rsidR="00705E31" w:rsidRDefault="00782148">
            <w:pPr>
              <w:spacing w:after="0"/>
              <w:ind w:firstLine="0"/>
            </w:pPr>
            <w:r>
              <w:rPr>
                <w:rFonts w:cs="Times New Roman"/>
                <w:sz w:val="21"/>
              </w:rPr>
              <w:t>体现高内聚、低耦合与最终一致性</w:t>
            </w:r>
          </w:p>
        </w:tc>
      </w:tr>
    </w:tbl>
    <w:p w14:paraId="215F9711" w14:textId="77777777" w:rsidR="00705E31" w:rsidRDefault="00705E31"/>
    <w:p w14:paraId="6B332510" w14:textId="77777777" w:rsidR="00705E31" w:rsidRDefault="00782148">
      <w:pPr>
        <w:pStyle w:val="21"/>
      </w:pPr>
      <w:bookmarkStart w:id="4" w:name="_Toc231674677"/>
      <w:r>
        <w:rPr>
          <w:rFonts w:ascii="Times New Roman" w:eastAsia="黑体" w:hAnsi="Times New Roman" w:cs="Times New Roman"/>
        </w:rPr>
        <w:t xml:space="preserve">1.4. </w:t>
      </w:r>
      <w:r>
        <w:rPr>
          <w:rFonts w:ascii="Times New Roman" w:eastAsia="黑体" w:hAnsi="Times New Roman" w:cs="Times New Roman"/>
        </w:rPr>
        <w:t>选用的讯飞开放平台能力</w:t>
      </w:r>
      <w:bookmarkEnd w:id="4"/>
    </w:p>
    <w:p w14:paraId="2421D85E" w14:textId="77777777" w:rsidR="00705E31" w:rsidRDefault="00782148">
      <w:pPr>
        <w:spacing w:after="0"/>
        <w:jc w:val="both"/>
      </w:pPr>
      <w:r>
        <w:rPr>
          <w:rFonts w:cs="Times New Roman"/>
        </w:rPr>
        <w:t>模板要求说明可选的开放平台能力。本项目在</w:t>
      </w:r>
      <w:r>
        <w:rPr>
          <w:rFonts w:cs="Times New Roman"/>
        </w:rPr>
        <w:t xml:space="preserve"> AI </w:t>
      </w:r>
      <w:r>
        <w:rPr>
          <w:rFonts w:cs="Times New Roman"/>
        </w:rPr>
        <w:t>服务中设计了统一的</w:t>
      </w:r>
      <w:r>
        <w:rPr>
          <w:rFonts w:cs="Times New Roman"/>
        </w:rPr>
        <w:t xml:space="preserve"> AiModelClient </w:t>
      </w:r>
      <w:r>
        <w:rPr>
          <w:rFonts w:cs="Times New Roman"/>
        </w:rPr>
        <w:t>接口，当前为了保证本地课堂演示稳定，采用</w:t>
      </w:r>
      <w:r>
        <w:rPr>
          <w:rFonts w:cs="Times New Roman"/>
        </w:rPr>
        <w:t xml:space="preserve"> LocalMockAiModelClient </w:t>
      </w:r>
      <w:r>
        <w:rPr>
          <w:rFonts w:cs="Times New Roman"/>
        </w:rPr>
        <w:t>作为无外网、无密钥环境下的本地模型适配实现，能够返回题目、试卷和学习建议的结构化结果。</w:t>
      </w:r>
    </w:p>
    <w:p w14:paraId="417643DF" w14:textId="77777777" w:rsidR="00705E31" w:rsidRDefault="00782148">
      <w:pPr>
        <w:spacing w:after="0"/>
        <w:jc w:val="both"/>
      </w:pPr>
      <w:r>
        <w:rPr>
          <w:rFonts w:cs="Times New Roman"/>
        </w:rPr>
        <w:t>若接入讯飞开放平台，可将</w:t>
      </w:r>
      <w:r>
        <w:rPr>
          <w:rFonts w:cs="Times New Roman"/>
        </w:rPr>
        <w:t xml:space="preserve"> AiModelClient </w:t>
      </w:r>
      <w:r>
        <w:rPr>
          <w:rFonts w:cs="Times New Roman"/>
        </w:rPr>
        <w:t>的实现替换为讯飞星火大模型接口，用于</w:t>
      </w:r>
      <w:r>
        <w:rPr>
          <w:rFonts w:cs="Times New Roman"/>
        </w:rPr>
        <w:t>“</w:t>
      </w:r>
      <w:r>
        <w:rPr>
          <w:rFonts w:cs="Times New Roman"/>
        </w:rPr>
        <w:t>按课程与知识点生成题目</w:t>
      </w:r>
      <w:r>
        <w:rPr>
          <w:rFonts w:cs="Times New Roman"/>
        </w:rPr>
        <w:t>”“</w:t>
      </w:r>
      <w:r>
        <w:rPr>
          <w:rFonts w:cs="Times New Roman"/>
        </w:rPr>
        <w:t>生成模拟试卷</w:t>
      </w:r>
      <w:r>
        <w:rPr>
          <w:rFonts w:cs="Times New Roman"/>
        </w:rPr>
        <w:t>”“</w:t>
      </w:r>
      <w:r>
        <w:rPr>
          <w:rFonts w:cs="Times New Roman"/>
        </w:rPr>
        <w:t>根据学情数据生成学习建议</w:t>
      </w:r>
      <w:r>
        <w:rPr>
          <w:rFonts w:cs="Times New Roman"/>
        </w:rPr>
        <w:t>”</w:t>
      </w:r>
      <w:r>
        <w:rPr>
          <w:rFonts w:cs="Times New Roman"/>
        </w:rPr>
        <w:t>。该设计使业务层只依赖抽象接口，不直接绑定第三方</w:t>
      </w:r>
      <w:r>
        <w:rPr>
          <w:rFonts w:cs="Times New Roman"/>
        </w:rPr>
        <w:t xml:space="preserve"> SDK</w:t>
      </w:r>
      <w:r>
        <w:rPr>
          <w:rFonts w:cs="Times New Roman"/>
        </w:rPr>
        <w:t>，符合面向接口编程与低耦合原则。</w:t>
      </w:r>
    </w:p>
    <w:p w14:paraId="7116A4EA" w14:textId="77777777" w:rsidR="00705E31" w:rsidRDefault="00782148">
      <w:pPr>
        <w:pStyle w:val="1"/>
        <w:pageBreakBefore/>
      </w:pPr>
      <w:bookmarkStart w:id="5" w:name="_Toc231674678"/>
      <w:r>
        <w:rPr>
          <w:rFonts w:ascii="Times New Roman" w:eastAsia="黑体" w:hAnsi="Times New Roman" w:cs="Times New Roman"/>
        </w:rPr>
        <w:lastRenderedPageBreak/>
        <w:t xml:space="preserve">2. </w:t>
      </w:r>
      <w:r>
        <w:rPr>
          <w:rFonts w:ascii="Times New Roman" w:eastAsia="黑体" w:hAnsi="Times New Roman" w:cs="Times New Roman"/>
        </w:rPr>
        <w:t>需求分析</w:t>
      </w:r>
      <w:bookmarkEnd w:id="5"/>
    </w:p>
    <w:p w14:paraId="0CC19C39" w14:textId="77777777" w:rsidR="00705E31" w:rsidRDefault="00782148">
      <w:pPr>
        <w:pStyle w:val="21"/>
      </w:pPr>
      <w:bookmarkStart w:id="6" w:name="_Toc231674679"/>
      <w:r>
        <w:rPr>
          <w:rFonts w:ascii="Times New Roman" w:eastAsia="黑体" w:hAnsi="Times New Roman" w:cs="Times New Roman"/>
        </w:rPr>
        <w:t xml:space="preserve">2.1. </w:t>
      </w:r>
      <w:r>
        <w:rPr>
          <w:rFonts w:ascii="Times New Roman" w:eastAsia="黑体" w:hAnsi="Times New Roman" w:cs="Times New Roman"/>
        </w:rPr>
        <w:t>功能需求</w:t>
      </w:r>
      <w:bookmarkEnd w:id="6"/>
    </w:p>
    <w:p w14:paraId="7A92E9E1" w14:textId="77777777" w:rsidR="00705E31" w:rsidRDefault="00782148">
      <w:pPr>
        <w:spacing w:after="0"/>
        <w:jc w:val="both"/>
      </w:pPr>
      <w:r>
        <w:rPr>
          <w:rFonts w:cs="Times New Roman"/>
        </w:rPr>
        <w:t>系统需求从用户角色出发划分为教师端、学生端和平台支撑三类。教师端强调教学资源和评价过程管理，学生端强调学习任务完成与反馈查看，平台支撑强调认证授权、服务治理、数据持久化、事件一致性和运行监控。</w:t>
      </w:r>
    </w:p>
    <w:p w14:paraId="71235F43" w14:textId="77777777" w:rsidR="00705E31" w:rsidRDefault="00782148">
      <w:pPr>
        <w:spacing w:before="120" w:after="60"/>
        <w:jc w:val="center"/>
      </w:pPr>
      <w:r>
        <w:rPr>
          <w:rFonts w:cs="Times New Roman"/>
          <w:sz w:val="21"/>
        </w:rPr>
        <w:t>表</w:t>
      </w:r>
      <w:r>
        <w:rPr>
          <w:rFonts w:cs="Times New Roman"/>
          <w:sz w:val="21"/>
        </w:rPr>
        <w:t xml:space="preserve">2-1 </w:t>
      </w:r>
      <w:r>
        <w:rPr>
          <w:rFonts w:cs="Times New Roman"/>
          <w:sz w:val="21"/>
        </w:rPr>
        <w:t>功能需求说明</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850"/>
        <w:gridCol w:w="1701"/>
        <w:gridCol w:w="3969"/>
        <w:gridCol w:w="850"/>
      </w:tblGrid>
      <w:tr w:rsidR="00705E31" w14:paraId="335E7F0D" w14:textId="77777777">
        <w:trPr>
          <w:jc w:val="center"/>
        </w:trPr>
        <w:tc>
          <w:tcPr>
            <w:tcW w:w="850" w:type="dxa"/>
            <w:shd w:val="clear" w:color="auto" w:fill="D9EAF7"/>
            <w:tcMar>
              <w:top w:w="90" w:type="dxa"/>
              <w:left w:w="120" w:type="dxa"/>
              <w:bottom w:w="90" w:type="dxa"/>
              <w:right w:w="120" w:type="dxa"/>
            </w:tcMar>
            <w:vAlign w:val="center"/>
          </w:tcPr>
          <w:p w14:paraId="750A775C" w14:textId="77777777" w:rsidR="00705E31" w:rsidRDefault="00782148">
            <w:pPr>
              <w:spacing w:after="0"/>
              <w:ind w:firstLine="0"/>
              <w:jc w:val="center"/>
            </w:pPr>
            <w:r>
              <w:rPr>
                <w:rFonts w:cs="Times New Roman"/>
                <w:b/>
                <w:sz w:val="21"/>
              </w:rPr>
              <w:t>需求编号</w:t>
            </w:r>
          </w:p>
        </w:tc>
        <w:tc>
          <w:tcPr>
            <w:tcW w:w="1701" w:type="dxa"/>
            <w:shd w:val="clear" w:color="auto" w:fill="D9EAF7"/>
            <w:tcMar>
              <w:top w:w="90" w:type="dxa"/>
              <w:left w:w="120" w:type="dxa"/>
              <w:bottom w:w="90" w:type="dxa"/>
              <w:right w:w="120" w:type="dxa"/>
            </w:tcMar>
            <w:vAlign w:val="center"/>
          </w:tcPr>
          <w:p w14:paraId="2D920586" w14:textId="77777777" w:rsidR="00705E31" w:rsidRDefault="00782148">
            <w:pPr>
              <w:spacing w:after="0"/>
              <w:ind w:firstLine="0"/>
              <w:jc w:val="center"/>
            </w:pPr>
            <w:r>
              <w:rPr>
                <w:rFonts w:cs="Times New Roman"/>
                <w:b/>
                <w:sz w:val="21"/>
              </w:rPr>
              <w:t>需求名称</w:t>
            </w:r>
          </w:p>
        </w:tc>
        <w:tc>
          <w:tcPr>
            <w:tcW w:w="3969" w:type="dxa"/>
            <w:shd w:val="clear" w:color="auto" w:fill="D9EAF7"/>
            <w:tcMar>
              <w:top w:w="90" w:type="dxa"/>
              <w:left w:w="120" w:type="dxa"/>
              <w:bottom w:w="90" w:type="dxa"/>
              <w:right w:w="120" w:type="dxa"/>
            </w:tcMar>
            <w:vAlign w:val="center"/>
          </w:tcPr>
          <w:p w14:paraId="55EABE52" w14:textId="77777777" w:rsidR="00705E31" w:rsidRDefault="00782148">
            <w:pPr>
              <w:spacing w:after="0"/>
              <w:ind w:firstLine="0"/>
              <w:jc w:val="center"/>
            </w:pPr>
            <w:r>
              <w:rPr>
                <w:rFonts w:cs="Times New Roman"/>
                <w:b/>
                <w:sz w:val="21"/>
              </w:rPr>
              <w:t>需求描述</w:t>
            </w:r>
          </w:p>
        </w:tc>
        <w:tc>
          <w:tcPr>
            <w:tcW w:w="850" w:type="dxa"/>
            <w:shd w:val="clear" w:color="auto" w:fill="D9EAF7"/>
            <w:tcMar>
              <w:top w:w="90" w:type="dxa"/>
              <w:left w:w="120" w:type="dxa"/>
              <w:bottom w:w="90" w:type="dxa"/>
              <w:right w:w="120" w:type="dxa"/>
            </w:tcMar>
            <w:vAlign w:val="center"/>
          </w:tcPr>
          <w:p w14:paraId="2994250F" w14:textId="77777777" w:rsidR="00705E31" w:rsidRDefault="00782148">
            <w:pPr>
              <w:spacing w:after="0"/>
              <w:ind w:firstLine="0"/>
              <w:jc w:val="center"/>
            </w:pPr>
            <w:r>
              <w:rPr>
                <w:rFonts w:cs="Times New Roman"/>
                <w:b/>
                <w:sz w:val="21"/>
              </w:rPr>
              <w:t>优先级</w:t>
            </w:r>
          </w:p>
        </w:tc>
      </w:tr>
      <w:tr w:rsidR="00705E31" w14:paraId="35D6DF4A" w14:textId="77777777">
        <w:trPr>
          <w:jc w:val="center"/>
        </w:trPr>
        <w:tc>
          <w:tcPr>
            <w:tcW w:w="850" w:type="dxa"/>
            <w:tcMar>
              <w:top w:w="90" w:type="dxa"/>
              <w:left w:w="120" w:type="dxa"/>
              <w:bottom w:w="90" w:type="dxa"/>
              <w:right w:w="120" w:type="dxa"/>
            </w:tcMar>
            <w:vAlign w:val="center"/>
          </w:tcPr>
          <w:p w14:paraId="4B3CDDF4" w14:textId="77777777" w:rsidR="00705E31" w:rsidRDefault="00782148">
            <w:pPr>
              <w:spacing w:after="0"/>
              <w:ind w:firstLine="0"/>
              <w:jc w:val="center"/>
            </w:pPr>
            <w:r>
              <w:rPr>
                <w:rFonts w:cs="Times New Roman"/>
                <w:sz w:val="21"/>
              </w:rPr>
              <w:t>R1</w:t>
            </w:r>
          </w:p>
        </w:tc>
        <w:tc>
          <w:tcPr>
            <w:tcW w:w="1701" w:type="dxa"/>
            <w:tcMar>
              <w:top w:w="90" w:type="dxa"/>
              <w:left w:w="120" w:type="dxa"/>
              <w:bottom w:w="90" w:type="dxa"/>
              <w:right w:w="120" w:type="dxa"/>
            </w:tcMar>
            <w:vAlign w:val="center"/>
          </w:tcPr>
          <w:p w14:paraId="791BB75F" w14:textId="77777777" w:rsidR="00705E31" w:rsidRDefault="00782148">
            <w:pPr>
              <w:spacing w:after="0"/>
              <w:ind w:firstLine="0"/>
              <w:jc w:val="center"/>
            </w:pPr>
            <w:r>
              <w:rPr>
                <w:rFonts w:cs="Times New Roman"/>
                <w:sz w:val="21"/>
              </w:rPr>
              <w:t>统一登录与角色识别</w:t>
            </w:r>
          </w:p>
        </w:tc>
        <w:tc>
          <w:tcPr>
            <w:tcW w:w="3969" w:type="dxa"/>
            <w:tcMar>
              <w:top w:w="90" w:type="dxa"/>
              <w:left w:w="120" w:type="dxa"/>
              <w:bottom w:w="90" w:type="dxa"/>
              <w:right w:w="120" w:type="dxa"/>
            </w:tcMar>
            <w:vAlign w:val="center"/>
          </w:tcPr>
          <w:p w14:paraId="3756C0A2" w14:textId="77777777" w:rsidR="00705E31" w:rsidRDefault="00782148">
            <w:pPr>
              <w:spacing w:after="0"/>
              <w:ind w:firstLine="0"/>
            </w:pPr>
            <w:r>
              <w:rPr>
                <w:rFonts w:cs="Times New Roman"/>
                <w:sz w:val="21"/>
              </w:rPr>
              <w:t>支持验证码、用户名密码登录、</w:t>
            </w:r>
            <w:r>
              <w:rPr>
                <w:rFonts w:cs="Times New Roman"/>
                <w:sz w:val="21"/>
              </w:rPr>
              <w:t xml:space="preserve">JWT </w:t>
            </w:r>
            <w:r>
              <w:rPr>
                <w:rFonts w:cs="Times New Roman"/>
                <w:sz w:val="21"/>
              </w:rPr>
              <w:t>签发、教师</w:t>
            </w:r>
            <w:r>
              <w:rPr>
                <w:rFonts w:cs="Times New Roman"/>
                <w:sz w:val="21"/>
              </w:rPr>
              <w:t>/</w:t>
            </w:r>
            <w:r>
              <w:rPr>
                <w:rFonts w:cs="Times New Roman"/>
                <w:sz w:val="21"/>
              </w:rPr>
              <w:t>学生身份识别和</w:t>
            </w:r>
            <w:r>
              <w:rPr>
                <w:rFonts w:cs="Times New Roman"/>
                <w:sz w:val="21"/>
              </w:rPr>
              <w:t xml:space="preserve"> /api/auth/me </w:t>
            </w:r>
            <w:r>
              <w:rPr>
                <w:rFonts w:cs="Times New Roman"/>
                <w:sz w:val="21"/>
              </w:rPr>
              <w:t>上下文获取。</w:t>
            </w:r>
          </w:p>
        </w:tc>
        <w:tc>
          <w:tcPr>
            <w:tcW w:w="850" w:type="dxa"/>
            <w:tcMar>
              <w:top w:w="90" w:type="dxa"/>
              <w:left w:w="120" w:type="dxa"/>
              <w:bottom w:w="90" w:type="dxa"/>
              <w:right w:w="120" w:type="dxa"/>
            </w:tcMar>
            <w:vAlign w:val="center"/>
          </w:tcPr>
          <w:p w14:paraId="1628C9EA" w14:textId="77777777" w:rsidR="00705E31" w:rsidRDefault="00782148">
            <w:pPr>
              <w:spacing w:after="0"/>
              <w:ind w:firstLine="0"/>
              <w:jc w:val="center"/>
            </w:pPr>
            <w:r>
              <w:rPr>
                <w:rFonts w:cs="Times New Roman"/>
                <w:sz w:val="21"/>
              </w:rPr>
              <w:t>高</w:t>
            </w:r>
          </w:p>
        </w:tc>
      </w:tr>
      <w:tr w:rsidR="00705E31" w14:paraId="2BB19A94" w14:textId="77777777">
        <w:trPr>
          <w:jc w:val="center"/>
        </w:trPr>
        <w:tc>
          <w:tcPr>
            <w:tcW w:w="850" w:type="dxa"/>
            <w:tcMar>
              <w:top w:w="90" w:type="dxa"/>
              <w:left w:w="120" w:type="dxa"/>
              <w:bottom w:w="90" w:type="dxa"/>
              <w:right w:w="120" w:type="dxa"/>
            </w:tcMar>
            <w:vAlign w:val="center"/>
          </w:tcPr>
          <w:p w14:paraId="0F40E617" w14:textId="77777777" w:rsidR="00705E31" w:rsidRDefault="00782148">
            <w:pPr>
              <w:spacing w:after="0"/>
              <w:ind w:firstLine="0"/>
              <w:jc w:val="center"/>
            </w:pPr>
            <w:r>
              <w:rPr>
                <w:rFonts w:cs="Times New Roman"/>
                <w:sz w:val="21"/>
              </w:rPr>
              <w:t>R2</w:t>
            </w:r>
          </w:p>
        </w:tc>
        <w:tc>
          <w:tcPr>
            <w:tcW w:w="1701" w:type="dxa"/>
            <w:tcMar>
              <w:top w:w="90" w:type="dxa"/>
              <w:left w:w="120" w:type="dxa"/>
              <w:bottom w:w="90" w:type="dxa"/>
              <w:right w:w="120" w:type="dxa"/>
            </w:tcMar>
            <w:vAlign w:val="center"/>
          </w:tcPr>
          <w:p w14:paraId="47C7A96B" w14:textId="77777777" w:rsidR="00705E31" w:rsidRDefault="00782148">
            <w:pPr>
              <w:spacing w:after="0"/>
              <w:ind w:firstLine="0"/>
              <w:jc w:val="center"/>
            </w:pPr>
            <w:r>
              <w:rPr>
                <w:rFonts w:cs="Times New Roman"/>
                <w:sz w:val="21"/>
              </w:rPr>
              <w:t>教师课程与班级管理</w:t>
            </w:r>
          </w:p>
        </w:tc>
        <w:tc>
          <w:tcPr>
            <w:tcW w:w="3969" w:type="dxa"/>
            <w:tcMar>
              <w:top w:w="90" w:type="dxa"/>
              <w:left w:w="120" w:type="dxa"/>
              <w:bottom w:w="90" w:type="dxa"/>
              <w:right w:w="120" w:type="dxa"/>
            </w:tcMar>
            <w:vAlign w:val="center"/>
          </w:tcPr>
          <w:p w14:paraId="51BB3607" w14:textId="77777777" w:rsidR="00705E31" w:rsidRDefault="00782148">
            <w:pPr>
              <w:spacing w:after="0"/>
              <w:ind w:firstLine="0"/>
            </w:pPr>
            <w:r>
              <w:rPr>
                <w:rFonts w:cs="Times New Roman"/>
                <w:sz w:val="21"/>
              </w:rPr>
              <w:t>教师可维护课程、班级、专业、课程分配关系，并查看班级学生。</w:t>
            </w:r>
          </w:p>
        </w:tc>
        <w:tc>
          <w:tcPr>
            <w:tcW w:w="850" w:type="dxa"/>
            <w:tcMar>
              <w:top w:w="90" w:type="dxa"/>
              <w:left w:w="120" w:type="dxa"/>
              <w:bottom w:w="90" w:type="dxa"/>
              <w:right w:w="120" w:type="dxa"/>
            </w:tcMar>
            <w:vAlign w:val="center"/>
          </w:tcPr>
          <w:p w14:paraId="16148150" w14:textId="77777777" w:rsidR="00705E31" w:rsidRDefault="00782148">
            <w:pPr>
              <w:spacing w:after="0"/>
              <w:ind w:firstLine="0"/>
              <w:jc w:val="center"/>
            </w:pPr>
            <w:r>
              <w:rPr>
                <w:rFonts w:cs="Times New Roman"/>
                <w:sz w:val="21"/>
              </w:rPr>
              <w:t>高</w:t>
            </w:r>
          </w:p>
        </w:tc>
      </w:tr>
      <w:tr w:rsidR="00705E31" w14:paraId="28008F3A" w14:textId="77777777">
        <w:trPr>
          <w:jc w:val="center"/>
        </w:trPr>
        <w:tc>
          <w:tcPr>
            <w:tcW w:w="850" w:type="dxa"/>
            <w:tcMar>
              <w:top w:w="90" w:type="dxa"/>
              <w:left w:w="120" w:type="dxa"/>
              <w:bottom w:w="90" w:type="dxa"/>
              <w:right w:w="120" w:type="dxa"/>
            </w:tcMar>
            <w:vAlign w:val="center"/>
          </w:tcPr>
          <w:p w14:paraId="5783E24D" w14:textId="77777777" w:rsidR="00705E31" w:rsidRDefault="00782148">
            <w:pPr>
              <w:spacing w:after="0"/>
              <w:ind w:firstLine="0"/>
              <w:jc w:val="center"/>
            </w:pPr>
            <w:r>
              <w:rPr>
                <w:rFonts w:cs="Times New Roman"/>
                <w:sz w:val="21"/>
              </w:rPr>
              <w:t>R3</w:t>
            </w:r>
          </w:p>
        </w:tc>
        <w:tc>
          <w:tcPr>
            <w:tcW w:w="1701" w:type="dxa"/>
            <w:tcMar>
              <w:top w:w="90" w:type="dxa"/>
              <w:left w:w="120" w:type="dxa"/>
              <w:bottom w:w="90" w:type="dxa"/>
              <w:right w:w="120" w:type="dxa"/>
            </w:tcMar>
            <w:vAlign w:val="center"/>
          </w:tcPr>
          <w:p w14:paraId="798D8933" w14:textId="77777777" w:rsidR="00705E31" w:rsidRDefault="00782148">
            <w:pPr>
              <w:spacing w:after="0"/>
              <w:ind w:firstLine="0"/>
              <w:jc w:val="center"/>
            </w:pPr>
            <w:r>
              <w:rPr>
                <w:rFonts w:cs="Times New Roman"/>
                <w:sz w:val="21"/>
              </w:rPr>
              <w:t>作业与考试管理</w:t>
            </w:r>
          </w:p>
        </w:tc>
        <w:tc>
          <w:tcPr>
            <w:tcW w:w="3969" w:type="dxa"/>
            <w:tcMar>
              <w:top w:w="90" w:type="dxa"/>
              <w:left w:w="120" w:type="dxa"/>
              <w:bottom w:w="90" w:type="dxa"/>
              <w:right w:w="120" w:type="dxa"/>
            </w:tcMar>
            <w:vAlign w:val="center"/>
          </w:tcPr>
          <w:p w14:paraId="45D55294" w14:textId="77777777" w:rsidR="00705E31" w:rsidRDefault="00782148">
            <w:pPr>
              <w:spacing w:after="0"/>
              <w:ind w:firstLine="0"/>
            </w:pPr>
            <w:r>
              <w:rPr>
                <w:rFonts w:cs="Times New Roman"/>
                <w:sz w:val="21"/>
              </w:rPr>
              <w:t>教师可发布作业和考试，学生可提交作业、参加考试，教师可批改评分。</w:t>
            </w:r>
          </w:p>
        </w:tc>
        <w:tc>
          <w:tcPr>
            <w:tcW w:w="850" w:type="dxa"/>
            <w:tcMar>
              <w:top w:w="90" w:type="dxa"/>
              <w:left w:w="120" w:type="dxa"/>
              <w:bottom w:w="90" w:type="dxa"/>
              <w:right w:w="120" w:type="dxa"/>
            </w:tcMar>
            <w:vAlign w:val="center"/>
          </w:tcPr>
          <w:p w14:paraId="23CDC4B8" w14:textId="77777777" w:rsidR="00705E31" w:rsidRDefault="00782148">
            <w:pPr>
              <w:spacing w:after="0"/>
              <w:ind w:firstLine="0"/>
              <w:jc w:val="center"/>
            </w:pPr>
            <w:r>
              <w:rPr>
                <w:rFonts w:cs="Times New Roman"/>
                <w:sz w:val="21"/>
              </w:rPr>
              <w:t>高</w:t>
            </w:r>
          </w:p>
        </w:tc>
      </w:tr>
      <w:tr w:rsidR="00705E31" w14:paraId="1CD055D1" w14:textId="77777777">
        <w:trPr>
          <w:jc w:val="center"/>
        </w:trPr>
        <w:tc>
          <w:tcPr>
            <w:tcW w:w="850" w:type="dxa"/>
            <w:tcMar>
              <w:top w:w="90" w:type="dxa"/>
              <w:left w:w="120" w:type="dxa"/>
              <w:bottom w:w="90" w:type="dxa"/>
              <w:right w:w="120" w:type="dxa"/>
            </w:tcMar>
            <w:vAlign w:val="center"/>
          </w:tcPr>
          <w:p w14:paraId="38836961" w14:textId="77777777" w:rsidR="00705E31" w:rsidRDefault="00782148">
            <w:pPr>
              <w:spacing w:after="0"/>
              <w:ind w:firstLine="0"/>
              <w:jc w:val="center"/>
            </w:pPr>
            <w:r>
              <w:rPr>
                <w:rFonts w:cs="Times New Roman"/>
                <w:sz w:val="21"/>
              </w:rPr>
              <w:t>R4</w:t>
            </w:r>
          </w:p>
        </w:tc>
        <w:tc>
          <w:tcPr>
            <w:tcW w:w="1701" w:type="dxa"/>
            <w:tcMar>
              <w:top w:w="90" w:type="dxa"/>
              <w:left w:w="120" w:type="dxa"/>
              <w:bottom w:w="90" w:type="dxa"/>
              <w:right w:w="120" w:type="dxa"/>
            </w:tcMar>
            <w:vAlign w:val="center"/>
          </w:tcPr>
          <w:p w14:paraId="246E88C1" w14:textId="77777777" w:rsidR="00705E31" w:rsidRDefault="00782148">
            <w:pPr>
              <w:spacing w:after="0"/>
              <w:ind w:firstLine="0"/>
              <w:jc w:val="center"/>
            </w:pPr>
            <w:r>
              <w:rPr>
                <w:rFonts w:cs="Times New Roman"/>
                <w:sz w:val="21"/>
              </w:rPr>
              <w:t>学情分析与预警</w:t>
            </w:r>
          </w:p>
        </w:tc>
        <w:tc>
          <w:tcPr>
            <w:tcW w:w="3969" w:type="dxa"/>
            <w:tcMar>
              <w:top w:w="90" w:type="dxa"/>
              <w:left w:w="120" w:type="dxa"/>
              <w:bottom w:w="90" w:type="dxa"/>
              <w:right w:w="120" w:type="dxa"/>
            </w:tcMar>
            <w:vAlign w:val="center"/>
          </w:tcPr>
          <w:p w14:paraId="3F8117C6" w14:textId="77777777" w:rsidR="00705E31" w:rsidRDefault="00782148">
            <w:pPr>
              <w:spacing w:after="0"/>
              <w:ind w:firstLine="0"/>
            </w:pPr>
            <w:r>
              <w:rPr>
                <w:rFonts w:cs="Times New Roman"/>
                <w:sz w:val="21"/>
              </w:rPr>
              <w:t>系统根据作业、考试和知识点数据形成成绩趋势、知识点掌握度和早期预警。</w:t>
            </w:r>
          </w:p>
        </w:tc>
        <w:tc>
          <w:tcPr>
            <w:tcW w:w="850" w:type="dxa"/>
            <w:tcMar>
              <w:top w:w="90" w:type="dxa"/>
              <w:left w:w="120" w:type="dxa"/>
              <w:bottom w:w="90" w:type="dxa"/>
              <w:right w:w="120" w:type="dxa"/>
            </w:tcMar>
            <w:vAlign w:val="center"/>
          </w:tcPr>
          <w:p w14:paraId="5679E198" w14:textId="77777777" w:rsidR="00705E31" w:rsidRDefault="00782148">
            <w:pPr>
              <w:spacing w:after="0"/>
              <w:ind w:firstLine="0"/>
              <w:jc w:val="center"/>
            </w:pPr>
            <w:r>
              <w:rPr>
                <w:rFonts w:cs="Times New Roman"/>
                <w:sz w:val="21"/>
              </w:rPr>
              <w:t>高</w:t>
            </w:r>
          </w:p>
        </w:tc>
      </w:tr>
      <w:tr w:rsidR="00705E31" w14:paraId="1EDDB73A" w14:textId="77777777">
        <w:trPr>
          <w:jc w:val="center"/>
        </w:trPr>
        <w:tc>
          <w:tcPr>
            <w:tcW w:w="850" w:type="dxa"/>
            <w:tcMar>
              <w:top w:w="90" w:type="dxa"/>
              <w:left w:w="120" w:type="dxa"/>
              <w:bottom w:w="90" w:type="dxa"/>
              <w:right w:w="120" w:type="dxa"/>
            </w:tcMar>
            <w:vAlign w:val="center"/>
          </w:tcPr>
          <w:p w14:paraId="7F790558" w14:textId="77777777" w:rsidR="00705E31" w:rsidRDefault="00782148">
            <w:pPr>
              <w:spacing w:after="0"/>
              <w:ind w:firstLine="0"/>
              <w:jc w:val="center"/>
            </w:pPr>
            <w:r>
              <w:rPr>
                <w:rFonts w:cs="Times New Roman"/>
                <w:sz w:val="21"/>
              </w:rPr>
              <w:t>R5</w:t>
            </w:r>
          </w:p>
        </w:tc>
        <w:tc>
          <w:tcPr>
            <w:tcW w:w="1701" w:type="dxa"/>
            <w:tcMar>
              <w:top w:w="90" w:type="dxa"/>
              <w:left w:w="120" w:type="dxa"/>
              <w:bottom w:w="90" w:type="dxa"/>
              <w:right w:w="120" w:type="dxa"/>
            </w:tcMar>
            <w:vAlign w:val="center"/>
          </w:tcPr>
          <w:p w14:paraId="60CEF9AD" w14:textId="77777777" w:rsidR="00705E31" w:rsidRDefault="00782148">
            <w:pPr>
              <w:spacing w:after="0"/>
              <w:ind w:firstLine="0"/>
              <w:jc w:val="center"/>
            </w:pPr>
            <w:r>
              <w:rPr>
                <w:rFonts w:cs="Times New Roman"/>
                <w:sz w:val="21"/>
              </w:rPr>
              <w:t>通知中心</w:t>
            </w:r>
          </w:p>
        </w:tc>
        <w:tc>
          <w:tcPr>
            <w:tcW w:w="3969" w:type="dxa"/>
            <w:tcMar>
              <w:top w:w="90" w:type="dxa"/>
              <w:left w:w="120" w:type="dxa"/>
              <w:bottom w:w="90" w:type="dxa"/>
              <w:right w:w="120" w:type="dxa"/>
            </w:tcMar>
            <w:vAlign w:val="center"/>
          </w:tcPr>
          <w:p w14:paraId="7F4D53A9" w14:textId="77777777" w:rsidR="00705E31" w:rsidRDefault="00782148">
            <w:pPr>
              <w:spacing w:after="0"/>
              <w:ind w:firstLine="0"/>
            </w:pPr>
            <w:r>
              <w:rPr>
                <w:rFonts w:cs="Times New Roman"/>
                <w:sz w:val="21"/>
              </w:rPr>
              <w:t>教师可发布通知，学生可查看通知、标记已读、统计未读数。</w:t>
            </w:r>
          </w:p>
        </w:tc>
        <w:tc>
          <w:tcPr>
            <w:tcW w:w="850" w:type="dxa"/>
            <w:tcMar>
              <w:top w:w="90" w:type="dxa"/>
              <w:left w:w="120" w:type="dxa"/>
              <w:bottom w:w="90" w:type="dxa"/>
              <w:right w:w="120" w:type="dxa"/>
            </w:tcMar>
            <w:vAlign w:val="center"/>
          </w:tcPr>
          <w:p w14:paraId="548F7739" w14:textId="77777777" w:rsidR="00705E31" w:rsidRDefault="00782148">
            <w:pPr>
              <w:spacing w:after="0"/>
              <w:ind w:firstLine="0"/>
              <w:jc w:val="center"/>
            </w:pPr>
            <w:r>
              <w:rPr>
                <w:rFonts w:cs="Times New Roman"/>
                <w:sz w:val="21"/>
              </w:rPr>
              <w:t>中</w:t>
            </w:r>
          </w:p>
        </w:tc>
      </w:tr>
      <w:tr w:rsidR="00705E31" w14:paraId="0D16100D" w14:textId="77777777">
        <w:trPr>
          <w:jc w:val="center"/>
        </w:trPr>
        <w:tc>
          <w:tcPr>
            <w:tcW w:w="850" w:type="dxa"/>
            <w:tcMar>
              <w:top w:w="90" w:type="dxa"/>
              <w:left w:w="120" w:type="dxa"/>
              <w:bottom w:w="90" w:type="dxa"/>
              <w:right w:w="120" w:type="dxa"/>
            </w:tcMar>
            <w:vAlign w:val="center"/>
          </w:tcPr>
          <w:p w14:paraId="3ACAE6AA" w14:textId="77777777" w:rsidR="00705E31" w:rsidRDefault="00782148">
            <w:pPr>
              <w:spacing w:after="0"/>
              <w:ind w:firstLine="0"/>
              <w:jc w:val="center"/>
            </w:pPr>
            <w:r>
              <w:rPr>
                <w:rFonts w:cs="Times New Roman"/>
                <w:sz w:val="21"/>
              </w:rPr>
              <w:t>R6</w:t>
            </w:r>
          </w:p>
        </w:tc>
        <w:tc>
          <w:tcPr>
            <w:tcW w:w="1701" w:type="dxa"/>
            <w:tcMar>
              <w:top w:w="90" w:type="dxa"/>
              <w:left w:w="120" w:type="dxa"/>
              <w:bottom w:w="90" w:type="dxa"/>
              <w:right w:w="120" w:type="dxa"/>
            </w:tcMar>
            <w:vAlign w:val="center"/>
          </w:tcPr>
          <w:p w14:paraId="14FFE340" w14:textId="77777777" w:rsidR="00705E31" w:rsidRDefault="00782148">
            <w:pPr>
              <w:spacing w:after="0"/>
              <w:ind w:firstLine="0"/>
              <w:jc w:val="center"/>
            </w:pPr>
            <w:r>
              <w:rPr>
                <w:rFonts w:cs="Times New Roman"/>
                <w:sz w:val="21"/>
              </w:rPr>
              <w:t xml:space="preserve">AI </w:t>
            </w:r>
            <w:r>
              <w:rPr>
                <w:rFonts w:cs="Times New Roman"/>
                <w:sz w:val="21"/>
              </w:rPr>
              <w:t>教学辅助</w:t>
            </w:r>
          </w:p>
        </w:tc>
        <w:tc>
          <w:tcPr>
            <w:tcW w:w="3969" w:type="dxa"/>
            <w:tcMar>
              <w:top w:w="90" w:type="dxa"/>
              <w:left w:w="120" w:type="dxa"/>
              <w:bottom w:w="90" w:type="dxa"/>
              <w:right w:w="120" w:type="dxa"/>
            </w:tcMar>
            <w:vAlign w:val="center"/>
          </w:tcPr>
          <w:p w14:paraId="37BDB969" w14:textId="77777777" w:rsidR="00705E31" w:rsidRDefault="00782148">
            <w:pPr>
              <w:spacing w:after="0"/>
              <w:ind w:firstLine="0"/>
            </w:pPr>
            <w:r>
              <w:rPr>
                <w:rFonts w:cs="Times New Roman"/>
                <w:sz w:val="21"/>
              </w:rPr>
              <w:t>教师可生成题目和试卷，学生或教师可获取学习建议。</w:t>
            </w:r>
          </w:p>
        </w:tc>
        <w:tc>
          <w:tcPr>
            <w:tcW w:w="850" w:type="dxa"/>
            <w:tcMar>
              <w:top w:w="90" w:type="dxa"/>
              <w:left w:w="120" w:type="dxa"/>
              <w:bottom w:w="90" w:type="dxa"/>
              <w:right w:w="120" w:type="dxa"/>
            </w:tcMar>
            <w:vAlign w:val="center"/>
          </w:tcPr>
          <w:p w14:paraId="047EBC9A" w14:textId="77777777" w:rsidR="00705E31" w:rsidRDefault="00782148">
            <w:pPr>
              <w:spacing w:after="0"/>
              <w:ind w:firstLine="0"/>
              <w:jc w:val="center"/>
            </w:pPr>
            <w:r>
              <w:rPr>
                <w:rFonts w:cs="Times New Roman"/>
                <w:sz w:val="21"/>
              </w:rPr>
              <w:t>中</w:t>
            </w:r>
          </w:p>
        </w:tc>
      </w:tr>
      <w:tr w:rsidR="00705E31" w14:paraId="167D7D34" w14:textId="77777777">
        <w:trPr>
          <w:jc w:val="center"/>
        </w:trPr>
        <w:tc>
          <w:tcPr>
            <w:tcW w:w="850" w:type="dxa"/>
            <w:tcMar>
              <w:top w:w="90" w:type="dxa"/>
              <w:left w:w="120" w:type="dxa"/>
              <w:bottom w:w="90" w:type="dxa"/>
              <w:right w:w="120" w:type="dxa"/>
            </w:tcMar>
            <w:vAlign w:val="center"/>
          </w:tcPr>
          <w:p w14:paraId="22728DBA" w14:textId="77777777" w:rsidR="00705E31" w:rsidRDefault="00782148">
            <w:pPr>
              <w:spacing w:after="0"/>
              <w:ind w:firstLine="0"/>
              <w:jc w:val="center"/>
            </w:pPr>
            <w:r>
              <w:rPr>
                <w:rFonts w:cs="Times New Roman"/>
                <w:sz w:val="21"/>
              </w:rPr>
              <w:t>R7</w:t>
            </w:r>
          </w:p>
        </w:tc>
        <w:tc>
          <w:tcPr>
            <w:tcW w:w="1701" w:type="dxa"/>
            <w:tcMar>
              <w:top w:w="90" w:type="dxa"/>
              <w:left w:w="120" w:type="dxa"/>
              <w:bottom w:w="90" w:type="dxa"/>
              <w:right w:w="120" w:type="dxa"/>
            </w:tcMar>
            <w:vAlign w:val="center"/>
          </w:tcPr>
          <w:p w14:paraId="1FB3EB98" w14:textId="77777777" w:rsidR="00705E31" w:rsidRDefault="00782148">
            <w:pPr>
              <w:spacing w:after="0"/>
              <w:ind w:firstLine="0"/>
              <w:jc w:val="center"/>
            </w:pPr>
            <w:r>
              <w:rPr>
                <w:rFonts w:cs="Times New Roman"/>
                <w:sz w:val="21"/>
              </w:rPr>
              <w:t>服务治理</w:t>
            </w:r>
          </w:p>
        </w:tc>
        <w:tc>
          <w:tcPr>
            <w:tcW w:w="3969" w:type="dxa"/>
            <w:tcMar>
              <w:top w:w="90" w:type="dxa"/>
              <w:left w:w="120" w:type="dxa"/>
              <w:bottom w:w="90" w:type="dxa"/>
              <w:right w:w="120" w:type="dxa"/>
            </w:tcMar>
            <w:vAlign w:val="center"/>
          </w:tcPr>
          <w:p w14:paraId="5461E396" w14:textId="77777777" w:rsidR="00705E31" w:rsidRDefault="00782148">
            <w:pPr>
              <w:spacing w:after="0"/>
              <w:ind w:firstLine="0"/>
            </w:pPr>
            <w:r>
              <w:rPr>
                <w:rFonts w:cs="Times New Roman"/>
                <w:sz w:val="21"/>
              </w:rPr>
              <w:t>所有业务通过</w:t>
            </w:r>
            <w:r>
              <w:rPr>
                <w:rFonts w:cs="Times New Roman"/>
                <w:sz w:val="21"/>
              </w:rPr>
              <w:t xml:space="preserve"> Gateway </w:t>
            </w:r>
            <w:r>
              <w:rPr>
                <w:rFonts w:cs="Times New Roman"/>
                <w:sz w:val="21"/>
              </w:rPr>
              <w:t>进入，服务注册到</w:t>
            </w:r>
            <w:r>
              <w:rPr>
                <w:rFonts w:cs="Times New Roman"/>
                <w:sz w:val="21"/>
              </w:rPr>
              <w:t xml:space="preserve"> Eureka</w:t>
            </w:r>
            <w:r>
              <w:rPr>
                <w:rFonts w:cs="Times New Roman"/>
                <w:sz w:val="21"/>
              </w:rPr>
              <w:t>，并提供熔断、限流、</w:t>
            </w:r>
            <w:r>
              <w:rPr>
                <w:rFonts w:cs="Times New Roman"/>
                <w:sz w:val="21"/>
              </w:rPr>
              <w:t xml:space="preserve">TraceId </w:t>
            </w:r>
            <w:r>
              <w:rPr>
                <w:rFonts w:cs="Times New Roman"/>
                <w:sz w:val="21"/>
              </w:rPr>
              <w:t>和健康检查。</w:t>
            </w:r>
          </w:p>
        </w:tc>
        <w:tc>
          <w:tcPr>
            <w:tcW w:w="850" w:type="dxa"/>
            <w:tcMar>
              <w:top w:w="90" w:type="dxa"/>
              <w:left w:w="120" w:type="dxa"/>
              <w:bottom w:w="90" w:type="dxa"/>
              <w:right w:w="120" w:type="dxa"/>
            </w:tcMar>
            <w:vAlign w:val="center"/>
          </w:tcPr>
          <w:p w14:paraId="4A64C244" w14:textId="77777777" w:rsidR="00705E31" w:rsidRDefault="00782148">
            <w:pPr>
              <w:spacing w:after="0"/>
              <w:ind w:firstLine="0"/>
              <w:jc w:val="center"/>
            </w:pPr>
            <w:r>
              <w:rPr>
                <w:rFonts w:cs="Times New Roman"/>
                <w:sz w:val="21"/>
              </w:rPr>
              <w:t>高</w:t>
            </w:r>
          </w:p>
        </w:tc>
      </w:tr>
    </w:tbl>
    <w:p w14:paraId="6738E6D7" w14:textId="77777777" w:rsidR="00705E31" w:rsidRDefault="00705E31"/>
    <w:p w14:paraId="0CFCB3BB" w14:textId="77777777" w:rsidR="00705E31" w:rsidRDefault="00782148">
      <w:pPr>
        <w:pStyle w:val="21"/>
      </w:pPr>
      <w:bookmarkStart w:id="7" w:name="_Toc231674680"/>
      <w:r>
        <w:rPr>
          <w:rFonts w:ascii="Times New Roman" w:eastAsia="黑体" w:hAnsi="Times New Roman" w:cs="Times New Roman"/>
        </w:rPr>
        <w:lastRenderedPageBreak/>
        <w:t xml:space="preserve">2.2. </w:t>
      </w:r>
      <w:r>
        <w:rPr>
          <w:rFonts w:ascii="Times New Roman" w:eastAsia="黑体" w:hAnsi="Times New Roman" w:cs="Times New Roman"/>
        </w:rPr>
        <w:t>基础功能清单</w:t>
      </w:r>
      <w:bookmarkEnd w:id="7"/>
    </w:p>
    <w:p w14:paraId="5587B671" w14:textId="77777777" w:rsidR="00705E31" w:rsidRDefault="00782148">
      <w:pPr>
        <w:spacing w:before="120" w:after="60"/>
        <w:jc w:val="center"/>
      </w:pPr>
      <w:r>
        <w:rPr>
          <w:rFonts w:cs="Times New Roman"/>
          <w:sz w:val="21"/>
        </w:rPr>
        <w:t>表</w:t>
      </w:r>
      <w:r>
        <w:rPr>
          <w:rFonts w:cs="Times New Roman"/>
          <w:sz w:val="21"/>
        </w:rPr>
        <w:t xml:space="preserve">2-2 </w:t>
      </w:r>
      <w:r>
        <w:rPr>
          <w:rFonts w:cs="Times New Roman"/>
          <w:sz w:val="21"/>
        </w:rPr>
        <w:t>基础功能清单</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624"/>
        <w:gridCol w:w="2154"/>
        <w:gridCol w:w="964"/>
        <w:gridCol w:w="4025"/>
      </w:tblGrid>
      <w:tr w:rsidR="00705E31" w14:paraId="10936FA9" w14:textId="77777777">
        <w:trPr>
          <w:jc w:val="center"/>
        </w:trPr>
        <w:tc>
          <w:tcPr>
            <w:tcW w:w="624" w:type="dxa"/>
            <w:shd w:val="clear" w:color="auto" w:fill="D9EAF7"/>
            <w:tcMar>
              <w:top w:w="90" w:type="dxa"/>
              <w:left w:w="120" w:type="dxa"/>
              <w:bottom w:w="90" w:type="dxa"/>
              <w:right w:w="120" w:type="dxa"/>
            </w:tcMar>
            <w:vAlign w:val="center"/>
          </w:tcPr>
          <w:p w14:paraId="526EFF04" w14:textId="77777777" w:rsidR="00705E31" w:rsidRDefault="00782148">
            <w:pPr>
              <w:spacing w:after="0"/>
              <w:ind w:firstLine="0"/>
              <w:jc w:val="center"/>
            </w:pPr>
            <w:r>
              <w:rPr>
                <w:rFonts w:cs="Times New Roman"/>
                <w:b/>
                <w:sz w:val="21"/>
              </w:rPr>
              <w:t>序号</w:t>
            </w:r>
          </w:p>
        </w:tc>
        <w:tc>
          <w:tcPr>
            <w:tcW w:w="2154" w:type="dxa"/>
            <w:shd w:val="clear" w:color="auto" w:fill="D9EAF7"/>
            <w:tcMar>
              <w:top w:w="90" w:type="dxa"/>
              <w:left w:w="120" w:type="dxa"/>
              <w:bottom w:w="90" w:type="dxa"/>
              <w:right w:w="120" w:type="dxa"/>
            </w:tcMar>
            <w:vAlign w:val="center"/>
          </w:tcPr>
          <w:p w14:paraId="073A20DC" w14:textId="77777777" w:rsidR="00705E31" w:rsidRDefault="00782148">
            <w:pPr>
              <w:spacing w:after="0"/>
              <w:ind w:firstLine="0"/>
              <w:jc w:val="center"/>
            </w:pPr>
            <w:r>
              <w:rPr>
                <w:rFonts w:cs="Times New Roman"/>
                <w:b/>
                <w:sz w:val="21"/>
              </w:rPr>
              <w:t>基础功能</w:t>
            </w:r>
          </w:p>
        </w:tc>
        <w:tc>
          <w:tcPr>
            <w:tcW w:w="964" w:type="dxa"/>
            <w:shd w:val="clear" w:color="auto" w:fill="D9EAF7"/>
            <w:tcMar>
              <w:top w:w="90" w:type="dxa"/>
              <w:left w:w="120" w:type="dxa"/>
              <w:bottom w:w="90" w:type="dxa"/>
              <w:right w:w="120" w:type="dxa"/>
            </w:tcMar>
            <w:vAlign w:val="center"/>
          </w:tcPr>
          <w:p w14:paraId="5C0B5AAE" w14:textId="77777777" w:rsidR="00705E31" w:rsidRDefault="00782148">
            <w:pPr>
              <w:spacing w:after="0"/>
              <w:ind w:firstLine="0"/>
              <w:jc w:val="center"/>
            </w:pPr>
            <w:r>
              <w:rPr>
                <w:rFonts w:cs="Times New Roman"/>
                <w:b/>
                <w:sz w:val="21"/>
              </w:rPr>
              <w:t>完成情况</w:t>
            </w:r>
          </w:p>
        </w:tc>
        <w:tc>
          <w:tcPr>
            <w:tcW w:w="4025" w:type="dxa"/>
            <w:shd w:val="clear" w:color="auto" w:fill="D9EAF7"/>
            <w:tcMar>
              <w:top w:w="90" w:type="dxa"/>
              <w:left w:w="120" w:type="dxa"/>
              <w:bottom w:w="90" w:type="dxa"/>
              <w:right w:w="120" w:type="dxa"/>
            </w:tcMar>
            <w:vAlign w:val="center"/>
          </w:tcPr>
          <w:p w14:paraId="3AA2BF58" w14:textId="77777777" w:rsidR="00705E31" w:rsidRDefault="00782148">
            <w:pPr>
              <w:spacing w:after="0"/>
              <w:ind w:firstLine="0"/>
              <w:jc w:val="center"/>
            </w:pPr>
            <w:r>
              <w:rPr>
                <w:rFonts w:cs="Times New Roman"/>
                <w:b/>
                <w:sz w:val="21"/>
              </w:rPr>
              <w:t>说明</w:t>
            </w:r>
          </w:p>
        </w:tc>
      </w:tr>
      <w:tr w:rsidR="00705E31" w14:paraId="40121B62" w14:textId="77777777">
        <w:trPr>
          <w:jc w:val="center"/>
        </w:trPr>
        <w:tc>
          <w:tcPr>
            <w:tcW w:w="624" w:type="dxa"/>
            <w:tcMar>
              <w:top w:w="90" w:type="dxa"/>
              <w:left w:w="120" w:type="dxa"/>
              <w:bottom w:w="90" w:type="dxa"/>
              <w:right w:w="120" w:type="dxa"/>
            </w:tcMar>
            <w:vAlign w:val="center"/>
          </w:tcPr>
          <w:p w14:paraId="032F4DF6" w14:textId="77777777" w:rsidR="00705E31" w:rsidRDefault="00782148">
            <w:pPr>
              <w:spacing w:after="0"/>
              <w:ind w:firstLine="0"/>
              <w:jc w:val="center"/>
            </w:pPr>
            <w:r>
              <w:rPr>
                <w:rFonts w:cs="Times New Roman"/>
                <w:sz w:val="21"/>
              </w:rPr>
              <w:t>1</w:t>
            </w:r>
          </w:p>
        </w:tc>
        <w:tc>
          <w:tcPr>
            <w:tcW w:w="2154" w:type="dxa"/>
            <w:tcMar>
              <w:top w:w="90" w:type="dxa"/>
              <w:left w:w="120" w:type="dxa"/>
              <w:bottom w:w="90" w:type="dxa"/>
              <w:right w:w="120" w:type="dxa"/>
            </w:tcMar>
            <w:vAlign w:val="center"/>
          </w:tcPr>
          <w:p w14:paraId="48CE863F" w14:textId="77777777" w:rsidR="00705E31" w:rsidRDefault="00782148">
            <w:pPr>
              <w:spacing w:after="0"/>
              <w:ind w:firstLine="0"/>
              <w:jc w:val="center"/>
            </w:pPr>
            <w:r>
              <w:rPr>
                <w:rFonts w:cs="Times New Roman"/>
                <w:sz w:val="21"/>
              </w:rPr>
              <w:t>教师登录与学生登录</w:t>
            </w:r>
          </w:p>
        </w:tc>
        <w:tc>
          <w:tcPr>
            <w:tcW w:w="964" w:type="dxa"/>
            <w:tcMar>
              <w:top w:w="90" w:type="dxa"/>
              <w:left w:w="120" w:type="dxa"/>
              <w:bottom w:w="90" w:type="dxa"/>
              <w:right w:w="120" w:type="dxa"/>
            </w:tcMar>
            <w:vAlign w:val="center"/>
          </w:tcPr>
          <w:p w14:paraId="3600FB5A"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5EB77BB8" w14:textId="77777777" w:rsidR="00705E31" w:rsidRDefault="00782148">
            <w:pPr>
              <w:spacing w:after="0"/>
              <w:ind w:firstLine="0"/>
            </w:pPr>
            <w:r>
              <w:rPr>
                <w:rFonts w:cs="Times New Roman"/>
                <w:sz w:val="21"/>
              </w:rPr>
              <w:t xml:space="preserve">auth-service </w:t>
            </w:r>
            <w:r>
              <w:rPr>
                <w:rFonts w:cs="Times New Roman"/>
                <w:sz w:val="21"/>
              </w:rPr>
              <w:t>提供登录、验证码、刷新、登出、身份查询接口。</w:t>
            </w:r>
          </w:p>
        </w:tc>
      </w:tr>
      <w:tr w:rsidR="00705E31" w14:paraId="18CD0E65" w14:textId="77777777">
        <w:trPr>
          <w:jc w:val="center"/>
        </w:trPr>
        <w:tc>
          <w:tcPr>
            <w:tcW w:w="624" w:type="dxa"/>
            <w:tcMar>
              <w:top w:w="90" w:type="dxa"/>
              <w:left w:w="120" w:type="dxa"/>
              <w:bottom w:w="90" w:type="dxa"/>
              <w:right w:w="120" w:type="dxa"/>
            </w:tcMar>
            <w:vAlign w:val="center"/>
          </w:tcPr>
          <w:p w14:paraId="11B15AC4" w14:textId="77777777" w:rsidR="00705E31" w:rsidRDefault="00782148">
            <w:pPr>
              <w:spacing w:after="0"/>
              <w:ind w:firstLine="0"/>
              <w:jc w:val="center"/>
            </w:pPr>
            <w:r>
              <w:rPr>
                <w:rFonts w:cs="Times New Roman"/>
                <w:sz w:val="21"/>
              </w:rPr>
              <w:t>2</w:t>
            </w:r>
          </w:p>
        </w:tc>
        <w:tc>
          <w:tcPr>
            <w:tcW w:w="2154" w:type="dxa"/>
            <w:tcMar>
              <w:top w:w="90" w:type="dxa"/>
              <w:left w:w="120" w:type="dxa"/>
              <w:bottom w:w="90" w:type="dxa"/>
              <w:right w:w="120" w:type="dxa"/>
            </w:tcMar>
            <w:vAlign w:val="center"/>
          </w:tcPr>
          <w:p w14:paraId="5BF3D4B6" w14:textId="77777777" w:rsidR="00705E31" w:rsidRDefault="00782148">
            <w:pPr>
              <w:spacing w:after="0"/>
              <w:ind w:firstLine="0"/>
            </w:pPr>
            <w:r>
              <w:rPr>
                <w:rFonts w:cs="Times New Roman"/>
                <w:sz w:val="21"/>
              </w:rPr>
              <w:t>课程列表与课程</w:t>
            </w:r>
            <w:r>
              <w:rPr>
                <w:rFonts w:cs="Times New Roman"/>
                <w:sz w:val="21"/>
              </w:rPr>
              <w:t xml:space="preserve"> CRUD</w:t>
            </w:r>
          </w:p>
        </w:tc>
        <w:tc>
          <w:tcPr>
            <w:tcW w:w="964" w:type="dxa"/>
            <w:tcMar>
              <w:top w:w="90" w:type="dxa"/>
              <w:left w:w="120" w:type="dxa"/>
              <w:bottom w:w="90" w:type="dxa"/>
              <w:right w:w="120" w:type="dxa"/>
            </w:tcMar>
            <w:vAlign w:val="center"/>
          </w:tcPr>
          <w:p w14:paraId="34343D35"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531CF418" w14:textId="77777777" w:rsidR="00705E31" w:rsidRDefault="00782148">
            <w:pPr>
              <w:spacing w:after="0"/>
              <w:ind w:firstLine="0"/>
            </w:pPr>
            <w:r>
              <w:rPr>
                <w:rFonts w:cs="Times New Roman"/>
                <w:sz w:val="21"/>
              </w:rPr>
              <w:t xml:space="preserve">course-service </w:t>
            </w:r>
            <w:r>
              <w:rPr>
                <w:rFonts w:cs="Times New Roman"/>
                <w:sz w:val="21"/>
              </w:rPr>
              <w:t>承接教师课程和学生课程查询。</w:t>
            </w:r>
          </w:p>
        </w:tc>
      </w:tr>
      <w:tr w:rsidR="00705E31" w14:paraId="40725EBD" w14:textId="77777777">
        <w:trPr>
          <w:jc w:val="center"/>
        </w:trPr>
        <w:tc>
          <w:tcPr>
            <w:tcW w:w="624" w:type="dxa"/>
            <w:tcMar>
              <w:top w:w="90" w:type="dxa"/>
              <w:left w:w="120" w:type="dxa"/>
              <w:bottom w:w="90" w:type="dxa"/>
              <w:right w:w="120" w:type="dxa"/>
            </w:tcMar>
            <w:vAlign w:val="center"/>
          </w:tcPr>
          <w:p w14:paraId="0DADEBB9" w14:textId="77777777" w:rsidR="00705E31" w:rsidRDefault="00782148">
            <w:pPr>
              <w:spacing w:after="0"/>
              <w:ind w:firstLine="0"/>
              <w:jc w:val="center"/>
            </w:pPr>
            <w:r>
              <w:rPr>
                <w:rFonts w:cs="Times New Roman"/>
                <w:sz w:val="21"/>
              </w:rPr>
              <w:t>3</w:t>
            </w:r>
          </w:p>
        </w:tc>
        <w:tc>
          <w:tcPr>
            <w:tcW w:w="2154" w:type="dxa"/>
            <w:tcMar>
              <w:top w:w="90" w:type="dxa"/>
              <w:left w:w="120" w:type="dxa"/>
              <w:bottom w:w="90" w:type="dxa"/>
              <w:right w:w="120" w:type="dxa"/>
            </w:tcMar>
            <w:vAlign w:val="center"/>
          </w:tcPr>
          <w:p w14:paraId="6438C011" w14:textId="77777777" w:rsidR="00705E31" w:rsidRDefault="00782148">
            <w:pPr>
              <w:spacing w:after="0"/>
              <w:ind w:firstLine="0"/>
              <w:jc w:val="center"/>
            </w:pPr>
            <w:r>
              <w:rPr>
                <w:rFonts w:cs="Times New Roman"/>
                <w:sz w:val="21"/>
              </w:rPr>
              <w:t>班级与学生关系维护</w:t>
            </w:r>
          </w:p>
        </w:tc>
        <w:tc>
          <w:tcPr>
            <w:tcW w:w="964" w:type="dxa"/>
            <w:tcMar>
              <w:top w:w="90" w:type="dxa"/>
              <w:left w:w="120" w:type="dxa"/>
              <w:bottom w:w="90" w:type="dxa"/>
              <w:right w:w="120" w:type="dxa"/>
            </w:tcMar>
            <w:vAlign w:val="center"/>
          </w:tcPr>
          <w:p w14:paraId="702D3E4A"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12BB8F3A" w14:textId="77777777" w:rsidR="00705E31" w:rsidRDefault="00782148">
            <w:pPr>
              <w:spacing w:after="0"/>
              <w:ind w:firstLine="0"/>
            </w:pPr>
            <w:r>
              <w:rPr>
                <w:rFonts w:cs="Times New Roman"/>
                <w:sz w:val="21"/>
              </w:rPr>
              <w:t>支持班级新增、编辑、删除、课程分配和学生加入班级。</w:t>
            </w:r>
          </w:p>
        </w:tc>
      </w:tr>
      <w:tr w:rsidR="00705E31" w14:paraId="21495286" w14:textId="77777777">
        <w:trPr>
          <w:jc w:val="center"/>
        </w:trPr>
        <w:tc>
          <w:tcPr>
            <w:tcW w:w="624" w:type="dxa"/>
            <w:tcMar>
              <w:top w:w="90" w:type="dxa"/>
              <w:left w:w="120" w:type="dxa"/>
              <w:bottom w:w="90" w:type="dxa"/>
              <w:right w:w="120" w:type="dxa"/>
            </w:tcMar>
            <w:vAlign w:val="center"/>
          </w:tcPr>
          <w:p w14:paraId="7EA95B1D" w14:textId="77777777" w:rsidR="00705E31" w:rsidRDefault="00782148">
            <w:pPr>
              <w:spacing w:after="0"/>
              <w:ind w:firstLine="0"/>
              <w:jc w:val="center"/>
            </w:pPr>
            <w:r>
              <w:rPr>
                <w:rFonts w:cs="Times New Roman"/>
                <w:sz w:val="21"/>
              </w:rPr>
              <w:t>4</w:t>
            </w:r>
          </w:p>
        </w:tc>
        <w:tc>
          <w:tcPr>
            <w:tcW w:w="2154" w:type="dxa"/>
            <w:tcMar>
              <w:top w:w="90" w:type="dxa"/>
              <w:left w:w="120" w:type="dxa"/>
              <w:bottom w:w="90" w:type="dxa"/>
              <w:right w:w="120" w:type="dxa"/>
            </w:tcMar>
            <w:vAlign w:val="center"/>
          </w:tcPr>
          <w:p w14:paraId="42195B4D" w14:textId="77777777" w:rsidR="00705E31" w:rsidRDefault="00782148">
            <w:pPr>
              <w:spacing w:after="0"/>
              <w:ind w:firstLine="0"/>
              <w:jc w:val="center"/>
            </w:pPr>
            <w:r>
              <w:rPr>
                <w:rFonts w:cs="Times New Roman"/>
                <w:sz w:val="21"/>
              </w:rPr>
              <w:t>作业发布、提交与批改</w:t>
            </w:r>
          </w:p>
        </w:tc>
        <w:tc>
          <w:tcPr>
            <w:tcW w:w="964" w:type="dxa"/>
            <w:tcMar>
              <w:top w:w="90" w:type="dxa"/>
              <w:left w:w="120" w:type="dxa"/>
              <w:bottom w:w="90" w:type="dxa"/>
              <w:right w:w="120" w:type="dxa"/>
            </w:tcMar>
            <w:vAlign w:val="center"/>
          </w:tcPr>
          <w:p w14:paraId="61D064E0"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12BABF4B" w14:textId="77777777" w:rsidR="00705E31" w:rsidRDefault="00782148">
            <w:pPr>
              <w:spacing w:after="0"/>
              <w:ind w:firstLine="0"/>
            </w:pPr>
            <w:r>
              <w:rPr>
                <w:rFonts w:cs="Times New Roman"/>
                <w:sz w:val="21"/>
              </w:rPr>
              <w:t xml:space="preserve">assignment-service </w:t>
            </w:r>
            <w:r>
              <w:rPr>
                <w:rFonts w:cs="Times New Roman"/>
                <w:sz w:val="21"/>
              </w:rPr>
              <w:t>拆分教师端与学生端控制器。</w:t>
            </w:r>
          </w:p>
        </w:tc>
      </w:tr>
      <w:tr w:rsidR="00705E31" w14:paraId="621424C5" w14:textId="77777777">
        <w:trPr>
          <w:jc w:val="center"/>
        </w:trPr>
        <w:tc>
          <w:tcPr>
            <w:tcW w:w="624" w:type="dxa"/>
            <w:tcMar>
              <w:top w:w="90" w:type="dxa"/>
              <w:left w:w="120" w:type="dxa"/>
              <w:bottom w:w="90" w:type="dxa"/>
              <w:right w:w="120" w:type="dxa"/>
            </w:tcMar>
            <w:vAlign w:val="center"/>
          </w:tcPr>
          <w:p w14:paraId="14EFB3F3" w14:textId="77777777" w:rsidR="00705E31" w:rsidRDefault="00782148">
            <w:pPr>
              <w:spacing w:after="0"/>
              <w:ind w:firstLine="0"/>
              <w:jc w:val="center"/>
            </w:pPr>
            <w:r>
              <w:rPr>
                <w:rFonts w:cs="Times New Roman"/>
                <w:sz w:val="21"/>
              </w:rPr>
              <w:t>5</w:t>
            </w:r>
          </w:p>
        </w:tc>
        <w:tc>
          <w:tcPr>
            <w:tcW w:w="2154" w:type="dxa"/>
            <w:tcMar>
              <w:top w:w="90" w:type="dxa"/>
              <w:left w:w="120" w:type="dxa"/>
              <w:bottom w:w="90" w:type="dxa"/>
              <w:right w:w="120" w:type="dxa"/>
            </w:tcMar>
            <w:vAlign w:val="center"/>
          </w:tcPr>
          <w:p w14:paraId="4AD73FE0" w14:textId="77777777" w:rsidR="00705E31" w:rsidRDefault="00782148">
            <w:pPr>
              <w:spacing w:after="0"/>
              <w:ind w:firstLine="0"/>
              <w:jc w:val="center"/>
            </w:pPr>
            <w:r>
              <w:rPr>
                <w:rFonts w:cs="Times New Roman"/>
                <w:sz w:val="21"/>
              </w:rPr>
              <w:t>考试发布、提交与成绩</w:t>
            </w:r>
          </w:p>
        </w:tc>
        <w:tc>
          <w:tcPr>
            <w:tcW w:w="964" w:type="dxa"/>
            <w:tcMar>
              <w:top w:w="90" w:type="dxa"/>
              <w:left w:w="120" w:type="dxa"/>
              <w:bottom w:w="90" w:type="dxa"/>
              <w:right w:w="120" w:type="dxa"/>
            </w:tcMar>
            <w:vAlign w:val="center"/>
          </w:tcPr>
          <w:p w14:paraId="3EBA62F8"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0F73A1D5" w14:textId="77777777" w:rsidR="00705E31" w:rsidRDefault="00782148">
            <w:pPr>
              <w:spacing w:after="0"/>
              <w:ind w:firstLine="0"/>
            </w:pPr>
            <w:r>
              <w:rPr>
                <w:rFonts w:cs="Times New Roman"/>
                <w:sz w:val="21"/>
              </w:rPr>
              <w:t xml:space="preserve">exam-service </w:t>
            </w:r>
            <w:r>
              <w:rPr>
                <w:rFonts w:cs="Times New Roman"/>
                <w:sz w:val="21"/>
              </w:rPr>
              <w:t>提供考试</w:t>
            </w:r>
            <w:r>
              <w:rPr>
                <w:rFonts w:cs="Times New Roman"/>
                <w:sz w:val="21"/>
              </w:rPr>
              <w:t xml:space="preserve"> CRUD</w:t>
            </w:r>
            <w:r>
              <w:rPr>
                <w:rFonts w:cs="Times New Roman"/>
                <w:sz w:val="21"/>
              </w:rPr>
              <w:t>、学生考试和成绩查询。</w:t>
            </w:r>
          </w:p>
        </w:tc>
      </w:tr>
      <w:tr w:rsidR="00705E31" w14:paraId="1FD1C39F" w14:textId="77777777">
        <w:trPr>
          <w:jc w:val="center"/>
        </w:trPr>
        <w:tc>
          <w:tcPr>
            <w:tcW w:w="624" w:type="dxa"/>
            <w:tcMar>
              <w:top w:w="90" w:type="dxa"/>
              <w:left w:w="120" w:type="dxa"/>
              <w:bottom w:w="90" w:type="dxa"/>
              <w:right w:w="120" w:type="dxa"/>
            </w:tcMar>
            <w:vAlign w:val="center"/>
          </w:tcPr>
          <w:p w14:paraId="39D382D7" w14:textId="77777777" w:rsidR="00705E31" w:rsidRDefault="00782148">
            <w:pPr>
              <w:spacing w:after="0"/>
              <w:ind w:firstLine="0"/>
              <w:jc w:val="center"/>
            </w:pPr>
            <w:r>
              <w:rPr>
                <w:rFonts w:cs="Times New Roman"/>
                <w:sz w:val="21"/>
              </w:rPr>
              <w:t>6</w:t>
            </w:r>
          </w:p>
        </w:tc>
        <w:tc>
          <w:tcPr>
            <w:tcW w:w="2154" w:type="dxa"/>
            <w:tcMar>
              <w:top w:w="90" w:type="dxa"/>
              <w:left w:w="120" w:type="dxa"/>
              <w:bottom w:w="90" w:type="dxa"/>
              <w:right w:w="120" w:type="dxa"/>
            </w:tcMar>
            <w:vAlign w:val="center"/>
          </w:tcPr>
          <w:p w14:paraId="024F53D1" w14:textId="77777777" w:rsidR="00705E31" w:rsidRDefault="00782148">
            <w:pPr>
              <w:spacing w:after="0"/>
              <w:ind w:firstLine="0"/>
              <w:jc w:val="center"/>
            </w:pPr>
            <w:r>
              <w:rPr>
                <w:rFonts w:cs="Times New Roman"/>
                <w:sz w:val="21"/>
              </w:rPr>
              <w:t>通知查看与已读</w:t>
            </w:r>
          </w:p>
        </w:tc>
        <w:tc>
          <w:tcPr>
            <w:tcW w:w="964" w:type="dxa"/>
            <w:tcMar>
              <w:top w:w="90" w:type="dxa"/>
              <w:left w:w="120" w:type="dxa"/>
              <w:bottom w:w="90" w:type="dxa"/>
              <w:right w:w="120" w:type="dxa"/>
            </w:tcMar>
            <w:vAlign w:val="center"/>
          </w:tcPr>
          <w:p w14:paraId="384F2702"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4F984667" w14:textId="77777777" w:rsidR="00705E31" w:rsidRDefault="00782148">
            <w:pPr>
              <w:spacing w:after="0"/>
              <w:ind w:firstLine="0"/>
            </w:pPr>
            <w:r>
              <w:rPr>
                <w:rFonts w:cs="Times New Roman"/>
                <w:sz w:val="21"/>
              </w:rPr>
              <w:t xml:space="preserve">notification-service </w:t>
            </w:r>
            <w:r>
              <w:rPr>
                <w:rFonts w:cs="Times New Roman"/>
                <w:sz w:val="21"/>
              </w:rPr>
              <w:t>管理通知投递与阅读状态。</w:t>
            </w:r>
          </w:p>
        </w:tc>
      </w:tr>
      <w:tr w:rsidR="00705E31" w14:paraId="4FDC34AB" w14:textId="77777777">
        <w:trPr>
          <w:jc w:val="center"/>
        </w:trPr>
        <w:tc>
          <w:tcPr>
            <w:tcW w:w="624" w:type="dxa"/>
            <w:tcMar>
              <w:top w:w="90" w:type="dxa"/>
              <w:left w:w="120" w:type="dxa"/>
              <w:bottom w:w="90" w:type="dxa"/>
              <w:right w:w="120" w:type="dxa"/>
            </w:tcMar>
            <w:vAlign w:val="center"/>
          </w:tcPr>
          <w:p w14:paraId="4D4A7B4F" w14:textId="77777777" w:rsidR="00705E31" w:rsidRDefault="00782148">
            <w:pPr>
              <w:spacing w:after="0"/>
              <w:ind w:firstLine="0"/>
              <w:jc w:val="center"/>
            </w:pPr>
            <w:r>
              <w:rPr>
                <w:rFonts w:cs="Times New Roman"/>
                <w:sz w:val="21"/>
              </w:rPr>
              <w:t>7</w:t>
            </w:r>
          </w:p>
        </w:tc>
        <w:tc>
          <w:tcPr>
            <w:tcW w:w="2154" w:type="dxa"/>
            <w:tcMar>
              <w:top w:w="90" w:type="dxa"/>
              <w:left w:w="120" w:type="dxa"/>
              <w:bottom w:w="90" w:type="dxa"/>
              <w:right w:w="120" w:type="dxa"/>
            </w:tcMar>
            <w:vAlign w:val="center"/>
          </w:tcPr>
          <w:p w14:paraId="3D6969A7" w14:textId="77777777" w:rsidR="00705E31" w:rsidRDefault="00782148">
            <w:pPr>
              <w:spacing w:after="0"/>
              <w:ind w:firstLine="0"/>
              <w:jc w:val="center"/>
            </w:pPr>
            <w:r>
              <w:rPr>
                <w:rFonts w:cs="Times New Roman"/>
                <w:sz w:val="21"/>
              </w:rPr>
              <w:t>前端页面与浏览器烟测</w:t>
            </w:r>
          </w:p>
        </w:tc>
        <w:tc>
          <w:tcPr>
            <w:tcW w:w="964" w:type="dxa"/>
            <w:tcMar>
              <w:top w:w="90" w:type="dxa"/>
              <w:left w:w="120" w:type="dxa"/>
              <w:bottom w:w="90" w:type="dxa"/>
              <w:right w:w="120" w:type="dxa"/>
            </w:tcMar>
            <w:vAlign w:val="center"/>
          </w:tcPr>
          <w:p w14:paraId="10071159" w14:textId="77777777" w:rsidR="00705E31" w:rsidRDefault="00782148">
            <w:pPr>
              <w:spacing w:after="0"/>
              <w:ind w:firstLine="0"/>
              <w:jc w:val="center"/>
            </w:pPr>
            <w:r>
              <w:rPr>
                <w:rFonts w:cs="Times New Roman"/>
                <w:sz w:val="21"/>
              </w:rPr>
              <w:t>已完成</w:t>
            </w:r>
          </w:p>
        </w:tc>
        <w:tc>
          <w:tcPr>
            <w:tcW w:w="4025" w:type="dxa"/>
            <w:tcMar>
              <w:top w:w="90" w:type="dxa"/>
              <w:left w:w="120" w:type="dxa"/>
              <w:bottom w:w="90" w:type="dxa"/>
              <w:right w:w="120" w:type="dxa"/>
            </w:tcMar>
            <w:vAlign w:val="center"/>
          </w:tcPr>
          <w:p w14:paraId="7A314976" w14:textId="77777777" w:rsidR="00705E31" w:rsidRDefault="00782148">
            <w:pPr>
              <w:spacing w:after="0"/>
              <w:ind w:firstLine="0"/>
            </w:pPr>
            <w:r>
              <w:rPr>
                <w:rFonts w:cs="Times New Roman"/>
                <w:sz w:val="21"/>
              </w:rPr>
              <w:t xml:space="preserve">frontend/dist </w:t>
            </w:r>
            <w:r>
              <w:rPr>
                <w:rFonts w:cs="Times New Roman"/>
                <w:sz w:val="21"/>
              </w:rPr>
              <w:t>包含教师端和学生端页面，并配套</w:t>
            </w:r>
            <w:r>
              <w:rPr>
                <w:rFonts w:cs="Times New Roman"/>
                <w:sz w:val="21"/>
              </w:rPr>
              <w:t xml:space="preserve"> Playwright </w:t>
            </w:r>
            <w:r>
              <w:rPr>
                <w:rFonts w:cs="Times New Roman"/>
                <w:sz w:val="21"/>
              </w:rPr>
              <w:t>运行时验证脚本。</w:t>
            </w:r>
          </w:p>
        </w:tc>
      </w:tr>
    </w:tbl>
    <w:p w14:paraId="4DDD6740" w14:textId="77777777" w:rsidR="00705E31" w:rsidRDefault="00705E31"/>
    <w:p w14:paraId="41CEE801" w14:textId="77777777" w:rsidR="00705E31" w:rsidRDefault="00782148">
      <w:pPr>
        <w:pStyle w:val="21"/>
      </w:pPr>
      <w:bookmarkStart w:id="8" w:name="_Toc231674681"/>
      <w:r>
        <w:rPr>
          <w:rFonts w:ascii="Times New Roman" w:eastAsia="黑体" w:hAnsi="Times New Roman" w:cs="Times New Roman"/>
        </w:rPr>
        <w:t xml:space="preserve">2.3. </w:t>
      </w:r>
      <w:r>
        <w:rPr>
          <w:rFonts w:ascii="Times New Roman" w:eastAsia="黑体" w:hAnsi="Times New Roman" w:cs="Times New Roman"/>
        </w:rPr>
        <w:t>扩展功能清单</w:t>
      </w:r>
      <w:bookmarkEnd w:id="8"/>
    </w:p>
    <w:p w14:paraId="39A73B77" w14:textId="77777777" w:rsidR="00705E31" w:rsidRDefault="00782148">
      <w:pPr>
        <w:spacing w:before="120" w:after="60"/>
        <w:jc w:val="center"/>
      </w:pPr>
      <w:r>
        <w:rPr>
          <w:rFonts w:cs="Times New Roman"/>
          <w:sz w:val="21"/>
        </w:rPr>
        <w:t>表</w:t>
      </w:r>
      <w:r>
        <w:rPr>
          <w:rFonts w:cs="Times New Roman"/>
          <w:sz w:val="21"/>
        </w:rPr>
        <w:t xml:space="preserve">2-3 </w:t>
      </w:r>
      <w:r>
        <w:rPr>
          <w:rFonts w:cs="Times New Roman"/>
          <w:sz w:val="21"/>
        </w:rPr>
        <w:t>扩展功能清单</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624"/>
        <w:gridCol w:w="1928"/>
        <w:gridCol w:w="3402"/>
        <w:gridCol w:w="1814"/>
      </w:tblGrid>
      <w:tr w:rsidR="00705E31" w14:paraId="49AF8F0D" w14:textId="77777777">
        <w:trPr>
          <w:jc w:val="center"/>
        </w:trPr>
        <w:tc>
          <w:tcPr>
            <w:tcW w:w="624" w:type="dxa"/>
            <w:shd w:val="clear" w:color="auto" w:fill="D9EAF7"/>
            <w:tcMar>
              <w:top w:w="90" w:type="dxa"/>
              <w:left w:w="120" w:type="dxa"/>
              <w:bottom w:w="90" w:type="dxa"/>
              <w:right w:w="120" w:type="dxa"/>
            </w:tcMar>
            <w:vAlign w:val="center"/>
          </w:tcPr>
          <w:p w14:paraId="5FA11A8C" w14:textId="77777777" w:rsidR="00705E31" w:rsidRDefault="00782148">
            <w:pPr>
              <w:spacing w:after="0"/>
              <w:ind w:firstLine="0"/>
              <w:jc w:val="center"/>
            </w:pPr>
            <w:r>
              <w:rPr>
                <w:rFonts w:cs="Times New Roman"/>
                <w:b/>
                <w:sz w:val="21"/>
              </w:rPr>
              <w:t>序号</w:t>
            </w:r>
          </w:p>
        </w:tc>
        <w:tc>
          <w:tcPr>
            <w:tcW w:w="1928" w:type="dxa"/>
            <w:shd w:val="clear" w:color="auto" w:fill="D9EAF7"/>
            <w:tcMar>
              <w:top w:w="90" w:type="dxa"/>
              <w:left w:w="120" w:type="dxa"/>
              <w:bottom w:w="90" w:type="dxa"/>
              <w:right w:w="120" w:type="dxa"/>
            </w:tcMar>
            <w:vAlign w:val="center"/>
          </w:tcPr>
          <w:p w14:paraId="4284504A" w14:textId="77777777" w:rsidR="00705E31" w:rsidRDefault="00782148">
            <w:pPr>
              <w:spacing w:after="0"/>
              <w:ind w:firstLine="0"/>
              <w:jc w:val="center"/>
            </w:pPr>
            <w:r>
              <w:rPr>
                <w:rFonts w:cs="Times New Roman"/>
                <w:b/>
                <w:sz w:val="21"/>
              </w:rPr>
              <w:t>扩展功能</w:t>
            </w:r>
          </w:p>
        </w:tc>
        <w:tc>
          <w:tcPr>
            <w:tcW w:w="3402" w:type="dxa"/>
            <w:shd w:val="clear" w:color="auto" w:fill="D9EAF7"/>
            <w:tcMar>
              <w:top w:w="90" w:type="dxa"/>
              <w:left w:w="120" w:type="dxa"/>
              <w:bottom w:w="90" w:type="dxa"/>
              <w:right w:w="120" w:type="dxa"/>
            </w:tcMar>
            <w:vAlign w:val="center"/>
          </w:tcPr>
          <w:p w14:paraId="69090225" w14:textId="77777777" w:rsidR="00705E31" w:rsidRDefault="00782148">
            <w:pPr>
              <w:spacing w:after="0"/>
              <w:ind w:firstLine="0"/>
              <w:jc w:val="center"/>
            </w:pPr>
            <w:r>
              <w:rPr>
                <w:rFonts w:cs="Times New Roman"/>
                <w:b/>
                <w:sz w:val="21"/>
              </w:rPr>
              <w:t>技术实现</w:t>
            </w:r>
          </w:p>
        </w:tc>
        <w:tc>
          <w:tcPr>
            <w:tcW w:w="1814" w:type="dxa"/>
            <w:shd w:val="clear" w:color="auto" w:fill="D9EAF7"/>
            <w:tcMar>
              <w:top w:w="90" w:type="dxa"/>
              <w:left w:w="120" w:type="dxa"/>
              <w:bottom w:w="90" w:type="dxa"/>
              <w:right w:w="120" w:type="dxa"/>
            </w:tcMar>
            <w:vAlign w:val="center"/>
          </w:tcPr>
          <w:p w14:paraId="19A4286D" w14:textId="77777777" w:rsidR="00705E31" w:rsidRDefault="00782148">
            <w:pPr>
              <w:spacing w:after="0"/>
              <w:ind w:firstLine="0"/>
              <w:jc w:val="center"/>
            </w:pPr>
            <w:r>
              <w:rPr>
                <w:rFonts w:cs="Times New Roman"/>
                <w:b/>
                <w:sz w:val="21"/>
              </w:rPr>
              <w:t>价值</w:t>
            </w:r>
          </w:p>
        </w:tc>
      </w:tr>
      <w:tr w:rsidR="00705E31" w14:paraId="2B1CFCE7" w14:textId="77777777">
        <w:trPr>
          <w:jc w:val="center"/>
        </w:trPr>
        <w:tc>
          <w:tcPr>
            <w:tcW w:w="624" w:type="dxa"/>
            <w:tcMar>
              <w:top w:w="90" w:type="dxa"/>
              <w:left w:w="120" w:type="dxa"/>
              <w:bottom w:w="90" w:type="dxa"/>
              <w:right w:w="120" w:type="dxa"/>
            </w:tcMar>
            <w:vAlign w:val="center"/>
          </w:tcPr>
          <w:p w14:paraId="6F0FBB10" w14:textId="77777777" w:rsidR="00705E31" w:rsidRDefault="00782148">
            <w:pPr>
              <w:spacing w:after="0"/>
              <w:ind w:firstLine="0"/>
              <w:jc w:val="center"/>
            </w:pPr>
            <w:r>
              <w:rPr>
                <w:rFonts w:cs="Times New Roman"/>
                <w:sz w:val="21"/>
              </w:rPr>
              <w:t>1</w:t>
            </w:r>
          </w:p>
        </w:tc>
        <w:tc>
          <w:tcPr>
            <w:tcW w:w="1928" w:type="dxa"/>
            <w:tcMar>
              <w:top w:w="90" w:type="dxa"/>
              <w:left w:w="120" w:type="dxa"/>
              <w:bottom w:w="90" w:type="dxa"/>
              <w:right w:w="120" w:type="dxa"/>
            </w:tcMar>
            <w:vAlign w:val="center"/>
          </w:tcPr>
          <w:p w14:paraId="498850BE" w14:textId="77777777" w:rsidR="00705E31" w:rsidRDefault="00782148">
            <w:pPr>
              <w:spacing w:after="0"/>
              <w:ind w:firstLine="0"/>
              <w:jc w:val="center"/>
            </w:pPr>
            <w:r>
              <w:rPr>
                <w:rFonts w:cs="Times New Roman"/>
                <w:sz w:val="21"/>
              </w:rPr>
              <w:t>统一网关鉴权</w:t>
            </w:r>
          </w:p>
        </w:tc>
        <w:tc>
          <w:tcPr>
            <w:tcW w:w="3402" w:type="dxa"/>
            <w:tcMar>
              <w:top w:w="90" w:type="dxa"/>
              <w:left w:w="120" w:type="dxa"/>
              <w:bottom w:w="90" w:type="dxa"/>
              <w:right w:w="120" w:type="dxa"/>
            </w:tcMar>
            <w:vAlign w:val="center"/>
          </w:tcPr>
          <w:p w14:paraId="0D8E73A6" w14:textId="77777777" w:rsidR="00705E31" w:rsidRDefault="00782148">
            <w:pPr>
              <w:spacing w:after="0"/>
              <w:ind w:firstLine="0"/>
            </w:pPr>
            <w:r>
              <w:rPr>
                <w:rFonts w:cs="Times New Roman"/>
                <w:sz w:val="21"/>
              </w:rPr>
              <w:t xml:space="preserve">Gateway GlobalFilter </w:t>
            </w:r>
            <w:r>
              <w:rPr>
                <w:rFonts w:cs="Times New Roman"/>
                <w:sz w:val="21"/>
              </w:rPr>
              <w:t>验证</w:t>
            </w:r>
            <w:r>
              <w:rPr>
                <w:rFonts w:cs="Times New Roman"/>
                <w:sz w:val="21"/>
              </w:rPr>
              <w:t xml:space="preserve"> JWT</w:t>
            </w:r>
            <w:r>
              <w:rPr>
                <w:rFonts w:cs="Times New Roman"/>
                <w:sz w:val="21"/>
              </w:rPr>
              <w:t>，并重写</w:t>
            </w:r>
            <w:r>
              <w:rPr>
                <w:rFonts w:cs="Times New Roman"/>
                <w:sz w:val="21"/>
              </w:rPr>
              <w:t xml:space="preserve"> X-User-Id</w:t>
            </w:r>
            <w:r>
              <w:rPr>
                <w:rFonts w:cs="Times New Roman"/>
                <w:sz w:val="21"/>
              </w:rPr>
              <w:t>、</w:t>
            </w:r>
            <w:r>
              <w:rPr>
                <w:rFonts w:cs="Times New Roman"/>
                <w:sz w:val="21"/>
              </w:rPr>
              <w:t>X-Roles</w:t>
            </w:r>
            <w:r>
              <w:rPr>
                <w:rFonts w:cs="Times New Roman"/>
                <w:sz w:val="21"/>
              </w:rPr>
              <w:t>、</w:t>
            </w:r>
            <w:r>
              <w:rPr>
                <w:rFonts w:cs="Times New Roman"/>
                <w:sz w:val="21"/>
              </w:rPr>
              <w:t>X-Active-Role</w:t>
            </w:r>
            <w:r>
              <w:rPr>
                <w:rFonts w:cs="Times New Roman"/>
                <w:sz w:val="21"/>
              </w:rPr>
              <w:t>。</w:t>
            </w:r>
          </w:p>
        </w:tc>
        <w:tc>
          <w:tcPr>
            <w:tcW w:w="1814" w:type="dxa"/>
            <w:tcMar>
              <w:top w:w="90" w:type="dxa"/>
              <w:left w:w="120" w:type="dxa"/>
              <w:bottom w:w="90" w:type="dxa"/>
              <w:right w:w="120" w:type="dxa"/>
            </w:tcMar>
            <w:vAlign w:val="center"/>
          </w:tcPr>
          <w:p w14:paraId="2CF76CFD" w14:textId="77777777" w:rsidR="00705E31" w:rsidRDefault="00782148">
            <w:pPr>
              <w:spacing w:after="0"/>
              <w:ind w:firstLine="0"/>
            </w:pPr>
            <w:r>
              <w:rPr>
                <w:rFonts w:cs="Times New Roman"/>
                <w:sz w:val="21"/>
              </w:rPr>
              <w:t>避免业务服务重复解析</w:t>
            </w:r>
            <w:r>
              <w:rPr>
                <w:rFonts w:cs="Times New Roman"/>
                <w:sz w:val="21"/>
              </w:rPr>
              <w:t xml:space="preserve"> Token</w:t>
            </w:r>
            <w:r>
              <w:rPr>
                <w:rFonts w:cs="Times New Roman"/>
                <w:sz w:val="21"/>
              </w:rPr>
              <w:t>。</w:t>
            </w:r>
          </w:p>
        </w:tc>
      </w:tr>
      <w:tr w:rsidR="00705E31" w14:paraId="6857CB4F" w14:textId="77777777">
        <w:trPr>
          <w:jc w:val="center"/>
        </w:trPr>
        <w:tc>
          <w:tcPr>
            <w:tcW w:w="624" w:type="dxa"/>
            <w:tcMar>
              <w:top w:w="90" w:type="dxa"/>
              <w:left w:w="120" w:type="dxa"/>
              <w:bottom w:w="90" w:type="dxa"/>
              <w:right w:w="120" w:type="dxa"/>
            </w:tcMar>
            <w:vAlign w:val="center"/>
          </w:tcPr>
          <w:p w14:paraId="121EFF57" w14:textId="77777777" w:rsidR="00705E31" w:rsidRDefault="00782148">
            <w:pPr>
              <w:spacing w:after="0"/>
              <w:ind w:firstLine="0"/>
              <w:jc w:val="center"/>
            </w:pPr>
            <w:r>
              <w:rPr>
                <w:rFonts w:cs="Times New Roman"/>
                <w:sz w:val="21"/>
              </w:rPr>
              <w:lastRenderedPageBreak/>
              <w:t>2</w:t>
            </w:r>
          </w:p>
        </w:tc>
        <w:tc>
          <w:tcPr>
            <w:tcW w:w="1928" w:type="dxa"/>
            <w:tcMar>
              <w:top w:w="90" w:type="dxa"/>
              <w:left w:w="120" w:type="dxa"/>
              <w:bottom w:w="90" w:type="dxa"/>
              <w:right w:w="120" w:type="dxa"/>
            </w:tcMar>
            <w:vAlign w:val="center"/>
          </w:tcPr>
          <w:p w14:paraId="4A3662C7" w14:textId="77777777" w:rsidR="00705E31" w:rsidRDefault="00782148">
            <w:pPr>
              <w:spacing w:after="0"/>
              <w:ind w:firstLine="0"/>
              <w:jc w:val="center"/>
            </w:pPr>
            <w:r>
              <w:rPr>
                <w:rFonts w:cs="Times New Roman"/>
                <w:sz w:val="21"/>
              </w:rPr>
              <w:t>服务注册发现</w:t>
            </w:r>
          </w:p>
        </w:tc>
        <w:tc>
          <w:tcPr>
            <w:tcW w:w="3402" w:type="dxa"/>
            <w:tcMar>
              <w:top w:w="90" w:type="dxa"/>
              <w:left w:w="120" w:type="dxa"/>
              <w:bottom w:w="90" w:type="dxa"/>
              <w:right w:w="120" w:type="dxa"/>
            </w:tcMar>
            <w:vAlign w:val="center"/>
          </w:tcPr>
          <w:p w14:paraId="237852A6" w14:textId="77777777" w:rsidR="00705E31" w:rsidRDefault="00782148">
            <w:pPr>
              <w:spacing w:after="0"/>
              <w:ind w:firstLine="0"/>
            </w:pPr>
            <w:r>
              <w:rPr>
                <w:rFonts w:cs="Times New Roman"/>
                <w:sz w:val="21"/>
              </w:rPr>
              <w:t xml:space="preserve">registry-server </w:t>
            </w:r>
            <w:r>
              <w:rPr>
                <w:rFonts w:cs="Times New Roman"/>
                <w:sz w:val="21"/>
              </w:rPr>
              <w:t>提供</w:t>
            </w:r>
            <w:r>
              <w:rPr>
                <w:rFonts w:cs="Times New Roman"/>
                <w:sz w:val="21"/>
              </w:rPr>
              <w:t xml:space="preserve"> Eureka Server</w:t>
            </w:r>
            <w:r>
              <w:rPr>
                <w:rFonts w:cs="Times New Roman"/>
                <w:sz w:val="21"/>
              </w:rPr>
              <w:t>，各业务服务通过</w:t>
            </w:r>
            <w:r>
              <w:rPr>
                <w:rFonts w:cs="Times New Roman"/>
                <w:sz w:val="21"/>
              </w:rPr>
              <w:t xml:space="preserve"> lb://service-name </w:t>
            </w:r>
            <w:r>
              <w:rPr>
                <w:rFonts w:cs="Times New Roman"/>
                <w:sz w:val="21"/>
              </w:rPr>
              <w:t>调用。</w:t>
            </w:r>
          </w:p>
        </w:tc>
        <w:tc>
          <w:tcPr>
            <w:tcW w:w="1814" w:type="dxa"/>
            <w:tcMar>
              <w:top w:w="90" w:type="dxa"/>
              <w:left w:w="120" w:type="dxa"/>
              <w:bottom w:w="90" w:type="dxa"/>
              <w:right w:w="120" w:type="dxa"/>
            </w:tcMar>
            <w:vAlign w:val="center"/>
          </w:tcPr>
          <w:p w14:paraId="5A07626D" w14:textId="77777777" w:rsidR="00705E31" w:rsidRDefault="00782148">
            <w:pPr>
              <w:spacing w:after="0"/>
              <w:ind w:firstLine="0"/>
            </w:pPr>
            <w:r>
              <w:rPr>
                <w:rFonts w:cs="Times New Roman"/>
                <w:sz w:val="21"/>
              </w:rPr>
              <w:t>服务地址解耦，便于扩缩容。</w:t>
            </w:r>
          </w:p>
        </w:tc>
      </w:tr>
      <w:tr w:rsidR="00705E31" w14:paraId="5AAC3A5A" w14:textId="77777777">
        <w:trPr>
          <w:jc w:val="center"/>
        </w:trPr>
        <w:tc>
          <w:tcPr>
            <w:tcW w:w="624" w:type="dxa"/>
            <w:tcMar>
              <w:top w:w="90" w:type="dxa"/>
              <w:left w:w="120" w:type="dxa"/>
              <w:bottom w:w="90" w:type="dxa"/>
              <w:right w:w="120" w:type="dxa"/>
            </w:tcMar>
            <w:vAlign w:val="center"/>
          </w:tcPr>
          <w:p w14:paraId="0B1F7C21" w14:textId="77777777" w:rsidR="00705E31" w:rsidRDefault="00782148">
            <w:pPr>
              <w:spacing w:after="0"/>
              <w:ind w:firstLine="0"/>
              <w:jc w:val="center"/>
            </w:pPr>
            <w:r>
              <w:rPr>
                <w:rFonts w:cs="Times New Roman"/>
                <w:sz w:val="21"/>
              </w:rPr>
              <w:t>3</w:t>
            </w:r>
          </w:p>
        </w:tc>
        <w:tc>
          <w:tcPr>
            <w:tcW w:w="1928" w:type="dxa"/>
            <w:tcMar>
              <w:top w:w="90" w:type="dxa"/>
              <w:left w:w="120" w:type="dxa"/>
              <w:bottom w:w="90" w:type="dxa"/>
              <w:right w:w="120" w:type="dxa"/>
            </w:tcMar>
            <w:vAlign w:val="center"/>
          </w:tcPr>
          <w:p w14:paraId="51E9BD14" w14:textId="77777777" w:rsidR="00705E31" w:rsidRDefault="00782148">
            <w:pPr>
              <w:spacing w:after="0"/>
              <w:ind w:firstLine="0"/>
              <w:jc w:val="center"/>
            </w:pPr>
            <w:r>
              <w:rPr>
                <w:rFonts w:cs="Times New Roman"/>
                <w:sz w:val="21"/>
              </w:rPr>
              <w:t>限流与熔断</w:t>
            </w:r>
          </w:p>
        </w:tc>
        <w:tc>
          <w:tcPr>
            <w:tcW w:w="3402" w:type="dxa"/>
            <w:tcMar>
              <w:top w:w="90" w:type="dxa"/>
              <w:left w:w="120" w:type="dxa"/>
              <w:bottom w:w="90" w:type="dxa"/>
              <w:right w:w="120" w:type="dxa"/>
            </w:tcMar>
            <w:vAlign w:val="center"/>
          </w:tcPr>
          <w:p w14:paraId="0F077FDC" w14:textId="77777777" w:rsidR="00705E31" w:rsidRDefault="00782148">
            <w:pPr>
              <w:spacing w:after="0"/>
              <w:ind w:firstLine="0"/>
            </w:pPr>
            <w:r>
              <w:rPr>
                <w:rFonts w:cs="Times New Roman"/>
                <w:sz w:val="21"/>
              </w:rPr>
              <w:t xml:space="preserve">Gateway </w:t>
            </w:r>
            <w:r>
              <w:rPr>
                <w:rFonts w:cs="Times New Roman"/>
                <w:sz w:val="21"/>
              </w:rPr>
              <w:t>路由配置</w:t>
            </w:r>
            <w:r>
              <w:rPr>
                <w:rFonts w:cs="Times New Roman"/>
                <w:sz w:val="21"/>
              </w:rPr>
              <w:t xml:space="preserve"> CircuitBreaker</w:t>
            </w:r>
            <w:r>
              <w:rPr>
                <w:rFonts w:cs="Times New Roman"/>
                <w:sz w:val="21"/>
              </w:rPr>
              <w:t>，考试提交和</w:t>
            </w:r>
            <w:r>
              <w:rPr>
                <w:rFonts w:cs="Times New Roman"/>
                <w:sz w:val="21"/>
              </w:rPr>
              <w:t xml:space="preserve"> AI </w:t>
            </w:r>
            <w:r>
              <w:rPr>
                <w:rFonts w:cs="Times New Roman"/>
                <w:sz w:val="21"/>
              </w:rPr>
              <w:t>接口设置差异化限流。</w:t>
            </w:r>
          </w:p>
        </w:tc>
        <w:tc>
          <w:tcPr>
            <w:tcW w:w="1814" w:type="dxa"/>
            <w:tcMar>
              <w:top w:w="90" w:type="dxa"/>
              <w:left w:w="120" w:type="dxa"/>
              <w:bottom w:w="90" w:type="dxa"/>
              <w:right w:w="120" w:type="dxa"/>
            </w:tcMar>
            <w:vAlign w:val="center"/>
          </w:tcPr>
          <w:p w14:paraId="2DC0DB5D" w14:textId="77777777" w:rsidR="00705E31" w:rsidRDefault="00782148">
            <w:pPr>
              <w:spacing w:after="0"/>
              <w:ind w:firstLine="0"/>
            </w:pPr>
            <w:r>
              <w:rPr>
                <w:rFonts w:cs="Times New Roman"/>
                <w:sz w:val="21"/>
              </w:rPr>
              <w:t>提升高并发和下游异常时的稳定性。</w:t>
            </w:r>
          </w:p>
        </w:tc>
      </w:tr>
      <w:tr w:rsidR="00705E31" w14:paraId="7B5DEAED" w14:textId="77777777">
        <w:trPr>
          <w:jc w:val="center"/>
        </w:trPr>
        <w:tc>
          <w:tcPr>
            <w:tcW w:w="624" w:type="dxa"/>
            <w:tcMar>
              <w:top w:w="90" w:type="dxa"/>
              <w:left w:w="120" w:type="dxa"/>
              <w:bottom w:w="90" w:type="dxa"/>
              <w:right w:w="120" w:type="dxa"/>
            </w:tcMar>
            <w:vAlign w:val="center"/>
          </w:tcPr>
          <w:p w14:paraId="1C47780C" w14:textId="77777777" w:rsidR="00705E31" w:rsidRDefault="00782148">
            <w:pPr>
              <w:spacing w:after="0"/>
              <w:ind w:firstLine="0"/>
              <w:jc w:val="center"/>
            </w:pPr>
            <w:r>
              <w:rPr>
                <w:rFonts w:cs="Times New Roman"/>
                <w:sz w:val="21"/>
              </w:rPr>
              <w:t>4</w:t>
            </w:r>
          </w:p>
        </w:tc>
        <w:tc>
          <w:tcPr>
            <w:tcW w:w="1928" w:type="dxa"/>
            <w:tcMar>
              <w:top w:w="90" w:type="dxa"/>
              <w:left w:w="120" w:type="dxa"/>
              <w:bottom w:w="90" w:type="dxa"/>
              <w:right w:w="120" w:type="dxa"/>
            </w:tcMar>
            <w:vAlign w:val="center"/>
          </w:tcPr>
          <w:p w14:paraId="7CD526AB" w14:textId="77777777" w:rsidR="00705E31" w:rsidRDefault="00782148">
            <w:pPr>
              <w:spacing w:after="0"/>
              <w:ind w:firstLine="0"/>
              <w:jc w:val="center"/>
            </w:pPr>
            <w:r>
              <w:rPr>
                <w:rFonts w:cs="Times New Roman"/>
                <w:sz w:val="21"/>
              </w:rPr>
              <w:t>事件驱动分析</w:t>
            </w:r>
          </w:p>
        </w:tc>
        <w:tc>
          <w:tcPr>
            <w:tcW w:w="3402" w:type="dxa"/>
            <w:tcMar>
              <w:top w:w="90" w:type="dxa"/>
              <w:left w:w="120" w:type="dxa"/>
              <w:bottom w:w="90" w:type="dxa"/>
              <w:right w:w="120" w:type="dxa"/>
            </w:tcMar>
            <w:vAlign w:val="center"/>
          </w:tcPr>
          <w:p w14:paraId="183964CF" w14:textId="77777777" w:rsidR="00705E31" w:rsidRDefault="00782148">
            <w:pPr>
              <w:spacing w:after="0"/>
              <w:ind w:firstLine="0"/>
            </w:pPr>
            <w:r>
              <w:rPr>
                <w:rFonts w:cs="Times New Roman"/>
                <w:sz w:val="21"/>
              </w:rPr>
              <w:t>作业和考试事件通过</w:t>
            </w:r>
            <w:r>
              <w:rPr>
                <w:rFonts w:cs="Times New Roman"/>
                <w:sz w:val="21"/>
              </w:rPr>
              <w:t xml:space="preserve"> outbox</w:t>
            </w:r>
            <w:r>
              <w:rPr>
                <w:rFonts w:cs="Times New Roman"/>
                <w:sz w:val="21"/>
              </w:rPr>
              <w:t>、</w:t>
            </w:r>
            <w:r>
              <w:rPr>
                <w:rFonts w:cs="Times New Roman"/>
                <w:sz w:val="21"/>
              </w:rPr>
              <w:t>RabbitMQ</w:t>
            </w:r>
            <w:r>
              <w:rPr>
                <w:rFonts w:cs="Times New Roman"/>
                <w:sz w:val="21"/>
              </w:rPr>
              <w:t>、幂等消费驱动</w:t>
            </w:r>
            <w:r>
              <w:rPr>
                <w:rFonts w:cs="Times New Roman"/>
                <w:sz w:val="21"/>
              </w:rPr>
              <w:t xml:space="preserve"> Analysis </w:t>
            </w:r>
            <w:r>
              <w:rPr>
                <w:rFonts w:cs="Times New Roman"/>
                <w:sz w:val="21"/>
              </w:rPr>
              <w:t>服务更新</w:t>
            </w:r>
            <w:r>
              <w:rPr>
                <w:rFonts w:cs="Times New Roman"/>
                <w:sz w:val="21"/>
              </w:rPr>
              <w:t xml:space="preserve"> read model</w:t>
            </w:r>
            <w:r>
              <w:rPr>
                <w:rFonts w:cs="Times New Roman"/>
                <w:sz w:val="21"/>
              </w:rPr>
              <w:t>。</w:t>
            </w:r>
          </w:p>
        </w:tc>
        <w:tc>
          <w:tcPr>
            <w:tcW w:w="1814" w:type="dxa"/>
            <w:tcMar>
              <w:top w:w="90" w:type="dxa"/>
              <w:left w:w="120" w:type="dxa"/>
              <w:bottom w:w="90" w:type="dxa"/>
              <w:right w:w="120" w:type="dxa"/>
            </w:tcMar>
            <w:vAlign w:val="center"/>
          </w:tcPr>
          <w:p w14:paraId="6CDD283F" w14:textId="77777777" w:rsidR="00705E31" w:rsidRDefault="00782148">
            <w:pPr>
              <w:spacing w:after="0"/>
              <w:ind w:firstLine="0"/>
            </w:pPr>
            <w:r>
              <w:rPr>
                <w:rFonts w:cs="Times New Roman"/>
                <w:sz w:val="21"/>
              </w:rPr>
              <w:t>保证业务写入与分析计算低耦合。</w:t>
            </w:r>
          </w:p>
        </w:tc>
      </w:tr>
      <w:tr w:rsidR="00705E31" w14:paraId="57FECCBC" w14:textId="77777777">
        <w:trPr>
          <w:jc w:val="center"/>
        </w:trPr>
        <w:tc>
          <w:tcPr>
            <w:tcW w:w="624" w:type="dxa"/>
            <w:tcMar>
              <w:top w:w="90" w:type="dxa"/>
              <w:left w:w="120" w:type="dxa"/>
              <w:bottom w:w="90" w:type="dxa"/>
              <w:right w:w="120" w:type="dxa"/>
            </w:tcMar>
            <w:vAlign w:val="center"/>
          </w:tcPr>
          <w:p w14:paraId="5D0A719E" w14:textId="77777777" w:rsidR="00705E31" w:rsidRDefault="00782148">
            <w:pPr>
              <w:spacing w:after="0"/>
              <w:ind w:firstLine="0"/>
              <w:jc w:val="center"/>
            </w:pPr>
            <w:r>
              <w:rPr>
                <w:rFonts w:cs="Times New Roman"/>
                <w:sz w:val="21"/>
              </w:rPr>
              <w:t>5</w:t>
            </w:r>
          </w:p>
        </w:tc>
        <w:tc>
          <w:tcPr>
            <w:tcW w:w="1928" w:type="dxa"/>
            <w:tcMar>
              <w:top w:w="90" w:type="dxa"/>
              <w:left w:w="120" w:type="dxa"/>
              <w:bottom w:w="90" w:type="dxa"/>
              <w:right w:w="120" w:type="dxa"/>
            </w:tcMar>
            <w:vAlign w:val="center"/>
          </w:tcPr>
          <w:p w14:paraId="74B5AD69" w14:textId="77777777" w:rsidR="00705E31" w:rsidRDefault="00782148">
            <w:pPr>
              <w:spacing w:after="0"/>
              <w:ind w:firstLine="0"/>
              <w:jc w:val="center"/>
            </w:pPr>
            <w:r>
              <w:rPr>
                <w:rFonts w:cs="Times New Roman"/>
                <w:sz w:val="21"/>
              </w:rPr>
              <w:t xml:space="preserve">AI </w:t>
            </w:r>
            <w:r>
              <w:rPr>
                <w:rFonts w:cs="Times New Roman"/>
                <w:sz w:val="21"/>
              </w:rPr>
              <w:t>教学辅助</w:t>
            </w:r>
          </w:p>
        </w:tc>
        <w:tc>
          <w:tcPr>
            <w:tcW w:w="3402" w:type="dxa"/>
            <w:tcMar>
              <w:top w:w="90" w:type="dxa"/>
              <w:left w:w="120" w:type="dxa"/>
              <w:bottom w:w="90" w:type="dxa"/>
              <w:right w:w="120" w:type="dxa"/>
            </w:tcMar>
            <w:vAlign w:val="center"/>
          </w:tcPr>
          <w:p w14:paraId="78CA8E60" w14:textId="77777777" w:rsidR="00705E31" w:rsidRDefault="00782148">
            <w:pPr>
              <w:spacing w:after="0"/>
              <w:ind w:firstLine="0"/>
            </w:pPr>
            <w:r>
              <w:rPr>
                <w:rFonts w:cs="Times New Roman"/>
                <w:sz w:val="21"/>
              </w:rPr>
              <w:t xml:space="preserve">AiModelClient </w:t>
            </w:r>
            <w:r>
              <w:rPr>
                <w:rFonts w:cs="Times New Roman"/>
                <w:sz w:val="21"/>
              </w:rPr>
              <w:t>抽象模型调用，当前本地模拟，后续可替换讯飞星火。</w:t>
            </w:r>
          </w:p>
        </w:tc>
        <w:tc>
          <w:tcPr>
            <w:tcW w:w="1814" w:type="dxa"/>
            <w:tcMar>
              <w:top w:w="90" w:type="dxa"/>
              <w:left w:w="120" w:type="dxa"/>
              <w:bottom w:w="90" w:type="dxa"/>
              <w:right w:w="120" w:type="dxa"/>
            </w:tcMar>
            <w:vAlign w:val="center"/>
          </w:tcPr>
          <w:p w14:paraId="0DC4F52F" w14:textId="77777777" w:rsidR="00705E31" w:rsidRDefault="00782148">
            <w:pPr>
              <w:spacing w:after="0"/>
              <w:ind w:firstLine="0"/>
            </w:pPr>
            <w:r>
              <w:rPr>
                <w:rFonts w:cs="Times New Roman"/>
                <w:sz w:val="21"/>
              </w:rPr>
              <w:t>便于扩展智能题库和学习建议。</w:t>
            </w:r>
          </w:p>
        </w:tc>
      </w:tr>
      <w:tr w:rsidR="00705E31" w14:paraId="2E02D613" w14:textId="77777777">
        <w:trPr>
          <w:jc w:val="center"/>
        </w:trPr>
        <w:tc>
          <w:tcPr>
            <w:tcW w:w="624" w:type="dxa"/>
            <w:tcMar>
              <w:top w:w="90" w:type="dxa"/>
              <w:left w:w="120" w:type="dxa"/>
              <w:bottom w:w="90" w:type="dxa"/>
              <w:right w:w="120" w:type="dxa"/>
            </w:tcMar>
            <w:vAlign w:val="center"/>
          </w:tcPr>
          <w:p w14:paraId="65013F22" w14:textId="77777777" w:rsidR="00705E31" w:rsidRDefault="00782148">
            <w:pPr>
              <w:spacing w:after="0"/>
              <w:ind w:firstLine="0"/>
              <w:jc w:val="center"/>
            </w:pPr>
            <w:r>
              <w:rPr>
                <w:rFonts w:cs="Times New Roman"/>
                <w:sz w:val="21"/>
              </w:rPr>
              <w:t>6</w:t>
            </w:r>
          </w:p>
        </w:tc>
        <w:tc>
          <w:tcPr>
            <w:tcW w:w="1928" w:type="dxa"/>
            <w:tcMar>
              <w:top w:w="90" w:type="dxa"/>
              <w:left w:w="120" w:type="dxa"/>
              <w:bottom w:w="90" w:type="dxa"/>
              <w:right w:w="120" w:type="dxa"/>
            </w:tcMar>
            <w:vAlign w:val="center"/>
          </w:tcPr>
          <w:p w14:paraId="7BDFD856" w14:textId="77777777" w:rsidR="00705E31" w:rsidRDefault="00782148">
            <w:pPr>
              <w:spacing w:after="0"/>
              <w:ind w:firstLine="0"/>
              <w:jc w:val="center"/>
            </w:pPr>
            <w:r>
              <w:rPr>
                <w:rFonts w:cs="Times New Roman"/>
                <w:sz w:val="21"/>
              </w:rPr>
              <w:t>可观测性</w:t>
            </w:r>
          </w:p>
        </w:tc>
        <w:tc>
          <w:tcPr>
            <w:tcW w:w="3402" w:type="dxa"/>
            <w:tcMar>
              <w:top w:w="90" w:type="dxa"/>
              <w:left w:w="120" w:type="dxa"/>
              <w:bottom w:w="90" w:type="dxa"/>
              <w:right w:w="120" w:type="dxa"/>
            </w:tcMar>
            <w:vAlign w:val="center"/>
          </w:tcPr>
          <w:p w14:paraId="557B450A" w14:textId="77777777" w:rsidR="00705E31" w:rsidRDefault="00782148">
            <w:pPr>
              <w:spacing w:after="0"/>
              <w:ind w:firstLine="0"/>
            </w:pPr>
            <w:r>
              <w:rPr>
                <w:rFonts w:cs="Times New Roman"/>
                <w:sz w:val="21"/>
              </w:rPr>
              <w:t>接入</w:t>
            </w:r>
            <w:r>
              <w:rPr>
                <w:rFonts w:cs="Times New Roman"/>
                <w:sz w:val="21"/>
              </w:rPr>
              <w:t xml:space="preserve"> Actuator</w:t>
            </w:r>
            <w:r>
              <w:rPr>
                <w:rFonts w:cs="Times New Roman"/>
                <w:sz w:val="21"/>
              </w:rPr>
              <w:t>、</w:t>
            </w:r>
            <w:r>
              <w:rPr>
                <w:rFonts w:cs="Times New Roman"/>
                <w:sz w:val="21"/>
              </w:rPr>
              <w:t>Prometheus</w:t>
            </w:r>
            <w:r>
              <w:rPr>
                <w:rFonts w:cs="Times New Roman"/>
                <w:sz w:val="21"/>
              </w:rPr>
              <w:t>、</w:t>
            </w:r>
            <w:r>
              <w:rPr>
                <w:rFonts w:cs="Times New Roman"/>
                <w:sz w:val="21"/>
              </w:rPr>
              <w:t>Grafana</w:t>
            </w:r>
            <w:r>
              <w:rPr>
                <w:rFonts w:cs="Times New Roman"/>
                <w:sz w:val="21"/>
              </w:rPr>
              <w:t>、</w:t>
            </w:r>
            <w:r>
              <w:rPr>
                <w:rFonts w:cs="Times New Roman"/>
                <w:sz w:val="21"/>
              </w:rPr>
              <w:t>TraceId/MDC</w:t>
            </w:r>
            <w:r>
              <w:rPr>
                <w:rFonts w:cs="Times New Roman"/>
                <w:sz w:val="21"/>
              </w:rPr>
              <w:t>。</w:t>
            </w:r>
          </w:p>
        </w:tc>
        <w:tc>
          <w:tcPr>
            <w:tcW w:w="1814" w:type="dxa"/>
            <w:tcMar>
              <w:top w:w="90" w:type="dxa"/>
              <w:left w:w="120" w:type="dxa"/>
              <w:bottom w:w="90" w:type="dxa"/>
              <w:right w:w="120" w:type="dxa"/>
            </w:tcMar>
            <w:vAlign w:val="center"/>
          </w:tcPr>
          <w:p w14:paraId="75147CC0" w14:textId="77777777" w:rsidR="00705E31" w:rsidRDefault="00782148">
            <w:pPr>
              <w:spacing w:after="0"/>
              <w:ind w:firstLine="0"/>
              <w:jc w:val="center"/>
            </w:pPr>
            <w:r>
              <w:rPr>
                <w:rFonts w:cs="Times New Roman"/>
                <w:sz w:val="21"/>
              </w:rPr>
              <w:t>便于演示、排障和运维。</w:t>
            </w:r>
          </w:p>
        </w:tc>
      </w:tr>
    </w:tbl>
    <w:p w14:paraId="3DDB685A" w14:textId="77777777" w:rsidR="00705E31" w:rsidRDefault="00705E31"/>
    <w:p w14:paraId="253F092F" w14:textId="77777777" w:rsidR="00705E31" w:rsidRDefault="00782148">
      <w:pPr>
        <w:pStyle w:val="21"/>
      </w:pPr>
      <w:bookmarkStart w:id="9" w:name="_Toc231674682"/>
      <w:r>
        <w:rPr>
          <w:rFonts w:ascii="Times New Roman" w:eastAsia="黑体" w:hAnsi="Times New Roman" w:cs="Times New Roman"/>
        </w:rPr>
        <w:t xml:space="preserve">2.4. </w:t>
      </w:r>
      <w:r>
        <w:rPr>
          <w:rFonts w:ascii="Times New Roman" w:eastAsia="黑体" w:hAnsi="Times New Roman" w:cs="Times New Roman"/>
        </w:rPr>
        <w:t>运行环境与依赖</w:t>
      </w:r>
      <w:bookmarkEnd w:id="9"/>
    </w:p>
    <w:p w14:paraId="7E50044C" w14:textId="77777777" w:rsidR="00705E31" w:rsidRDefault="00782148">
      <w:pPr>
        <w:spacing w:before="120" w:after="60"/>
        <w:jc w:val="center"/>
      </w:pPr>
      <w:r>
        <w:rPr>
          <w:rFonts w:cs="Times New Roman"/>
          <w:sz w:val="21"/>
        </w:rPr>
        <w:t>表</w:t>
      </w:r>
      <w:r>
        <w:rPr>
          <w:rFonts w:cs="Times New Roman"/>
          <w:sz w:val="21"/>
        </w:rPr>
        <w:t xml:space="preserve">2-4 </w:t>
      </w:r>
      <w:r>
        <w:rPr>
          <w:rFonts w:cs="Times New Roman"/>
          <w:sz w:val="21"/>
        </w:rPr>
        <w:t>运行环境与依赖</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134"/>
        <w:gridCol w:w="2041"/>
        <w:gridCol w:w="2608"/>
        <w:gridCol w:w="1984"/>
      </w:tblGrid>
      <w:tr w:rsidR="00705E31" w14:paraId="1ADF67AF" w14:textId="77777777">
        <w:trPr>
          <w:jc w:val="center"/>
        </w:trPr>
        <w:tc>
          <w:tcPr>
            <w:tcW w:w="1134" w:type="dxa"/>
            <w:shd w:val="clear" w:color="auto" w:fill="D9EAF7"/>
            <w:tcMar>
              <w:top w:w="90" w:type="dxa"/>
              <w:left w:w="120" w:type="dxa"/>
              <w:bottom w:w="90" w:type="dxa"/>
              <w:right w:w="120" w:type="dxa"/>
            </w:tcMar>
            <w:vAlign w:val="center"/>
          </w:tcPr>
          <w:p w14:paraId="5EC1C89A" w14:textId="77777777" w:rsidR="00705E31" w:rsidRDefault="00782148">
            <w:pPr>
              <w:spacing w:after="0"/>
              <w:ind w:firstLine="0"/>
              <w:jc w:val="center"/>
            </w:pPr>
            <w:r>
              <w:rPr>
                <w:rFonts w:cs="Times New Roman"/>
                <w:b/>
                <w:sz w:val="21"/>
              </w:rPr>
              <w:t>类型</w:t>
            </w:r>
          </w:p>
        </w:tc>
        <w:tc>
          <w:tcPr>
            <w:tcW w:w="2041" w:type="dxa"/>
            <w:shd w:val="clear" w:color="auto" w:fill="D9EAF7"/>
            <w:tcMar>
              <w:top w:w="90" w:type="dxa"/>
              <w:left w:w="120" w:type="dxa"/>
              <w:bottom w:w="90" w:type="dxa"/>
              <w:right w:w="120" w:type="dxa"/>
            </w:tcMar>
            <w:vAlign w:val="center"/>
          </w:tcPr>
          <w:p w14:paraId="4B39927D" w14:textId="77777777" w:rsidR="00705E31" w:rsidRDefault="00782148">
            <w:pPr>
              <w:spacing w:after="0"/>
              <w:ind w:firstLine="0"/>
              <w:jc w:val="center"/>
            </w:pPr>
            <w:r>
              <w:rPr>
                <w:rFonts w:cs="Times New Roman"/>
                <w:b/>
                <w:sz w:val="21"/>
              </w:rPr>
              <w:t>版本</w:t>
            </w:r>
            <w:r>
              <w:rPr>
                <w:rFonts w:cs="Times New Roman"/>
                <w:b/>
                <w:sz w:val="21"/>
              </w:rPr>
              <w:t>/</w:t>
            </w:r>
            <w:r>
              <w:rPr>
                <w:rFonts w:cs="Times New Roman"/>
                <w:b/>
                <w:sz w:val="21"/>
              </w:rPr>
              <w:t>工具</w:t>
            </w:r>
          </w:p>
        </w:tc>
        <w:tc>
          <w:tcPr>
            <w:tcW w:w="2608" w:type="dxa"/>
            <w:shd w:val="clear" w:color="auto" w:fill="D9EAF7"/>
            <w:tcMar>
              <w:top w:w="90" w:type="dxa"/>
              <w:left w:w="120" w:type="dxa"/>
              <w:bottom w:w="90" w:type="dxa"/>
              <w:right w:w="120" w:type="dxa"/>
            </w:tcMar>
            <w:vAlign w:val="center"/>
          </w:tcPr>
          <w:p w14:paraId="7AB59761" w14:textId="77777777" w:rsidR="00705E31" w:rsidRDefault="00782148">
            <w:pPr>
              <w:spacing w:after="0"/>
              <w:ind w:firstLine="0"/>
              <w:jc w:val="center"/>
            </w:pPr>
            <w:r>
              <w:rPr>
                <w:rFonts w:cs="Times New Roman"/>
                <w:b/>
                <w:sz w:val="21"/>
              </w:rPr>
              <w:t>用途</w:t>
            </w:r>
          </w:p>
        </w:tc>
        <w:tc>
          <w:tcPr>
            <w:tcW w:w="1984" w:type="dxa"/>
            <w:shd w:val="clear" w:color="auto" w:fill="D9EAF7"/>
            <w:tcMar>
              <w:top w:w="90" w:type="dxa"/>
              <w:left w:w="120" w:type="dxa"/>
              <w:bottom w:w="90" w:type="dxa"/>
              <w:right w:w="120" w:type="dxa"/>
            </w:tcMar>
            <w:vAlign w:val="center"/>
          </w:tcPr>
          <w:p w14:paraId="237D5981" w14:textId="77777777" w:rsidR="00705E31" w:rsidRDefault="00782148">
            <w:pPr>
              <w:spacing w:after="0"/>
              <w:ind w:firstLine="0"/>
              <w:jc w:val="center"/>
            </w:pPr>
            <w:r>
              <w:rPr>
                <w:rFonts w:cs="Times New Roman"/>
                <w:b/>
                <w:sz w:val="21"/>
              </w:rPr>
              <w:t>说明</w:t>
            </w:r>
          </w:p>
        </w:tc>
      </w:tr>
      <w:tr w:rsidR="00705E31" w14:paraId="55F353A3" w14:textId="77777777">
        <w:trPr>
          <w:jc w:val="center"/>
        </w:trPr>
        <w:tc>
          <w:tcPr>
            <w:tcW w:w="1134" w:type="dxa"/>
            <w:tcMar>
              <w:top w:w="90" w:type="dxa"/>
              <w:left w:w="120" w:type="dxa"/>
              <w:bottom w:w="90" w:type="dxa"/>
              <w:right w:w="120" w:type="dxa"/>
            </w:tcMar>
            <w:vAlign w:val="center"/>
          </w:tcPr>
          <w:p w14:paraId="0799526F" w14:textId="77777777" w:rsidR="00705E31" w:rsidRDefault="00782148">
            <w:pPr>
              <w:spacing w:after="0"/>
              <w:ind w:firstLine="0"/>
              <w:jc w:val="center"/>
            </w:pPr>
            <w:r>
              <w:rPr>
                <w:rFonts w:cs="Times New Roman"/>
                <w:sz w:val="21"/>
              </w:rPr>
              <w:t>JDK</w:t>
            </w:r>
          </w:p>
        </w:tc>
        <w:tc>
          <w:tcPr>
            <w:tcW w:w="2041" w:type="dxa"/>
            <w:tcMar>
              <w:top w:w="90" w:type="dxa"/>
              <w:left w:w="120" w:type="dxa"/>
              <w:bottom w:w="90" w:type="dxa"/>
              <w:right w:w="120" w:type="dxa"/>
            </w:tcMar>
            <w:vAlign w:val="center"/>
          </w:tcPr>
          <w:p w14:paraId="1FFC2619" w14:textId="77777777" w:rsidR="00705E31" w:rsidRDefault="00782148">
            <w:pPr>
              <w:spacing w:after="0"/>
              <w:ind w:firstLine="0"/>
              <w:jc w:val="center"/>
            </w:pPr>
            <w:r>
              <w:rPr>
                <w:rFonts w:cs="Times New Roman"/>
                <w:sz w:val="21"/>
              </w:rPr>
              <w:t>Java 17</w:t>
            </w:r>
          </w:p>
        </w:tc>
        <w:tc>
          <w:tcPr>
            <w:tcW w:w="2608" w:type="dxa"/>
            <w:tcMar>
              <w:top w:w="90" w:type="dxa"/>
              <w:left w:w="120" w:type="dxa"/>
              <w:bottom w:w="90" w:type="dxa"/>
              <w:right w:w="120" w:type="dxa"/>
            </w:tcMar>
            <w:vAlign w:val="center"/>
          </w:tcPr>
          <w:p w14:paraId="274E4248" w14:textId="77777777" w:rsidR="00705E31" w:rsidRDefault="00782148">
            <w:pPr>
              <w:spacing w:after="0"/>
              <w:ind w:firstLine="0"/>
              <w:jc w:val="center"/>
            </w:pPr>
            <w:r>
              <w:rPr>
                <w:rFonts w:cs="Times New Roman"/>
                <w:sz w:val="21"/>
              </w:rPr>
              <w:t>后端服务运行</w:t>
            </w:r>
          </w:p>
        </w:tc>
        <w:tc>
          <w:tcPr>
            <w:tcW w:w="1984" w:type="dxa"/>
            <w:tcMar>
              <w:top w:w="90" w:type="dxa"/>
              <w:left w:w="120" w:type="dxa"/>
              <w:bottom w:w="90" w:type="dxa"/>
              <w:right w:w="120" w:type="dxa"/>
            </w:tcMar>
            <w:vAlign w:val="center"/>
          </w:tcPr>
          <w:p w14:paraId="00519CA7" w14:textId="77777777" w:rsidR="00705E31" w:rsidRDefault="00782148">
            <w:pPr>
              <w:spacing w:after="0"/>
              <w:ind w:firstLine="0"/>
            </w:pPr>
            <w:r>
              <w:rPr>
                <w:rFonts w:cs="Times New Roman"/>
                <w:sz w:val="21"/>
              </w:rPr>
              <w:t xml:space="preserve">parent-pom </w:t>
            </w:r>
            <w:r>
              <w:rPr>
                <w:rFonts w:cs="Times New Roman"/>
                <w:sz w:val="21"/>
              </w:rPr>
              <w:t>使用</w:t>
            </w:r>
            <w:r>
              <w:rPr>
                <w:rFonts w:cs="Times New Roman"/>
                <w:sz w:val="21"/>
              </w:rPr>
              <w:t xml:space="preserve"> Maven Enforcer </w:t>
            </w:r>
            <w:r>
              <w:rPr>
                <w:rFonts w:cs="Times New Roman"/>
                <w:sz w:val="21"/>
              </w:rPr>
              <w:t>约束</w:t>
            </w:r>
            <w:r>
              <w:rPr>
                <w:rFonts w:cs="Times New Roman"/>
                <w:sz w:val="21"/>
              </w:rPr>
              <w:t xml:space="preserve"> Java </w:t>
            </w:r>
            <w:r>
              <w:rPr>
                <w:rFonts w:cs="Times New Roman"/>
                <w:sz w:val="21"/>
              </w:rPr>
              <w:t>版本。</w:t>
            </w:r>
          </w:p>
        </w:tc>
      </w:tr>
      <w:tr w:rsidR="00705E31" w14:paraId="7BF91E3A" w14:textId="77777777">
        <w:trPr>
          <w:jc w:val="center"/>
        </w:trPr>
        <w:tc>
          <w:tcPr>
            <w:tcW w:w="1134" w:type="dxa"/>
            <w:tcMar>
              <w:top w:w="90" w:type="dxa"/>
              <w:left w:w="120" w:type="dxa"/>
              <w:bottom w:w="90" w:type="dxa"/>
              <w:right w:w="120" w:type="dxa"/>
            </w:tcMar>
            <w:vAlign w:val="center"/>
          </w:tcPr>
          <w:p w14:paraId="72DC6B0E" w14:textId="77777777" w:rsidR="00705E31" w:rsidRDefault="00782148">
            <w:pPr>
              <w:spacing w:after="0"/>
              <w:ind w:firstLine="0"/>
              <w:jc w:val="center"/>
            </w:pPr>
            <w:r>
              <w:rPr>
                <w:rFonts w:cs="Times New Roman"/>
                <w:sz w:val="21"/>
              </w:rPr>
              <w:t>框架</w:t>
            </w:r>
          </w:p>
        </w:tc>
        <w:tc>
          <w:tcPr>
            <w:tcW w:w="2041" w:type="dxa"/>
            <w:tcMar>
              <w:top w:w="90" w:type="dxa"/>
              <w:left w:w="120" w:type="dxa"/>
              <w:bottom w:w="90" w:type="dxa"/>
              <w:right w:w="120" w:type="dxa"/>
            </w:tcMar>
            <w:vAlign w:val="center"/>
          </w:tcPr>
          <w:p w14:paraId="0D03F452" w14:textId="77777777" w:rsidR="00705E31" w:rsidRDefault="00782148">
            <w:pPr>
              <w:spacing w:after="0"/>
              <w:ind w:firstLine="0"/>
            </w:pPr>
            <w:r>
              <w:rPr>
                <w:rFonts w:cs="Times New Roman"/>
                <w:sz w:val="21"/>
              </w:rPr>
              <w:t>Spring Boot 3.5.3 / Spring Cloud 2025.0.0</w:t>
            </w:r>
          </w:p>
        </w:tc>
        <w:tc>
          <w:tcPr>
            <w:tcW w:w="2608" w:type="dxa"/>
            <w:tcMar>
              <w:top w:w="90" w:type="dxa"/>
              <w:left w:w="120" w:type="dxa"/>
              <w:bottom w:w="90" w:type="dxa"/>
              <w:right w:w="120" w:type="dxa"/>
            </w:tcMar>
            <w:vAlign w:val="center"/>
          </w:tcPr>
          <w:p w14:paraId="6BC0A78E" w14:textId="77777777" w:rsidR="00705E31" w:rsidRDefault="00782148">
            <w:pPr>
              <w:spacing w:after="0"/>
              <w:ind w:firstLine="0"/>
              <w:jc w:val="center"/>
            </w:pPr>
            <w:r>
              <w:rPr>
                <w:rFonts w:cs="Times New Roman"/>
                <w:sz w:val="21"/>
              </w:rPr>
              <w:t>微服务与分布式治理</w:t>
            </w:r>
          </w:p>
        </w:tc>
        <w:tc>
          <w:tcPr>
            <w:tcW w:w="1984" w:type="dxa"/>
            <w:tcMar>
              <w:top w:w="90" w:type="dxa"/>
              <w:left w:w="120" w:type="dxa"/>
              <w:bottom w:w="90" w:type="dxa"/>
              <w:right w:w="120" w:type="dxa"/>
            </w:tcMar>
            <w:vAlign w:val="center"/>
          </w:tcPr>
          <w:p w14:paraId="58E8F483" w14:textId="77777777" w:rsidR="00705E31" w:rsidRDefault="00782148">
            <w:pPr>
              <w:spacing w:after="0"/>
              <w:ind w:firstLine="0"/>
            </w:pPr>
            <w:r>
              <w:rPr>
                <w:rFonts w:cs="Times New Roman"/>
                <w:sz w:val="21"/>
              </w:rPr>
              <w:t>统一由</w:t>
            </w:r>
            <w:r>
              <w:rPr>
                <w:rFonts w:cs="Times New Roman"/>
                <w:sz w:val="21"/>
              </w:rPr>
              <w:t xml:space="preserve"> parent-pom BOM </w:t>
            </w:r>
            <w:r>
              <w:rPr>
                <w:rFonts w:cs="Times New Roman"/>
                <w:sz w:val="21"/>
              </w:rPr>
              <w:t>管理。</w:t>
            </w:r>
          </w:p>
        </w:tc>
      </w:tr>
      <w:tr w:rsidR="00705E31" w14:paraId="610B47BE" w14:textId="77777777">
        <w:trPr>
          <w:jc w:val="center"/>
        </w:trPr>
        <w:tc>
          <w:tcPr>
            <w:tcW w:w="1134" w:type="dxa"/>
            <w:tcMar>
              <w:top w:w="90" w:type="dxa"/>
              <w:left w:w="120" w:type="dxa"/>
              <w:bottom w:w="90" w:type="dxa"/>
              <w:right w:w="120" w:type="dxa"/>
            </w:tcMar>
            <w:vAlign w:val="center"/>
          </w:tcPr>
          <w:p w14:paraId="1F0992B4" w14:textId="77777777" w:rsidR="00705E31" w:rsidRDefault="00782148">
            <w:pPr>
              <w:spacing w:after="0"/>
              <w:ind w:firstLine="0"/>
              <w:jc w:val="center"/>
            </w:pPr>
            <w:r>
              <w:rPr>
                <w:rFonts w:cs="Times New Roman"/>
                <w:sz w:val="21"/>
              </w:rPr>
              <w:t>数据库</w:t>
            </w:r>
          </w:p>
        </w:tc>
        <w:tc>
          <w:tcPr>
            <w:tcW w:w="2041" w:type="dxa"/>
            <w:tcMar>
              <w:top w:w="90" w:type="dxa"/>
              <w:left w:w="120" w:type="dxa"/>
              <w:bottom w:w="90" w:type="dxa"/>
              <w:right w:w="120" w:type="dxa"/>
            </w:tcMar>
            <w:vAlign w:val="center"/>
          </w:tcPr>
          <w:p w14:paraId="4D4DD224" w14:textId="77777777" w:rsidR="00705E31" w:rsidRDefault="00782148">
            <w:pPr>
              <w:spacing w:after="0"/>
              <w:ind w:firstLine="0"/>
              <w:jc w:val="center"/>
            </w:pPr>
            <w:r>
              <w:rPr>
                <w:rFonts w:cs="Times New Roman"/>
                <w:sz w:val="21"/>
              </w:rPr>
              <w:t>MySQL 8.4</w:t>
            </w:r>
          </w:p>
        </w:tc>
        <w:tc>
          <w:tcPr>
            <w:tcW w:w="2608" w:type="dxa"/>
            <w:tcMar>
              <w:top w:w="90" w:type="dxa"/>
              <w:left w:w="120" w:type="dxa"/>
              <w:bottom w:w="90" w:type="dxa"/>
              <w:right w:w="120" w:type="dxa"/>
            </w:tcMar>
            <w:vAlign w:val="center"/>
          </w:tcPr>
          <w:p w14:paraId="3D83853F" w14:textId="77777777" w:rsidR="00705E31" w:rsidRDefault="00782148">
            <w:pPr>
              <w:spacing w:after="0"/>
              <w:ind w:firstLine="0"/>
              <w:jc w:val="center"/>
            </w:pPr>
            <w:r>
              <w:rPr>
                <w:rFonts w:cs="Times New Roman"/>
                <w:sz w:val="21"/>
              </w:rPr>
              <w:t>业务数据持久化</w:t>
            </w:r>
          </w:p>
        </w:tc>
        <w:tc>
          <w:tcPr>
            <w:tcW w:w="1984" w:type="dxa"/>
            <w:tcMar>
              <w:top w:w="90" w:type="dxa"/>
              <w:left w:w="120" w:type="dxa"/>
              <w:bottom w:w="90" w:type="dxa"/>
              <w:right w:w="120" w:type="dxa"/>
            </w:tcMar>
            <w:vAlign w:val="center"/>
          </w:tcPr>
          <w:p w14:paraId="799B9760" w14:textId="77777777" w:rsidR="00705E31" w:rsidRDefault="00782148">
            <w:pPr>
              <w:spacing w:after="0"/>
              <w:ind w:firstLine="0"/>
            </w:pPr>
            <w:r>
              <w:rPr>
                <w:rFonts w:cs="Times New Roman"/>
                <w:sz w:val="21"/>
              </w:rPr>
              <w:t>按</w:t>
            </w:r>
            <w:r>
              <w:rPr>
                <w:rFonts w:cs="Times New Roman"/>
                <w:sz w:val="21"/>
              </w:rPr>
              <w:t xml:space="preserve"> sc_auth</w:t>
            </w:r>
            <w:r>
              <w:rPr>
                <w:rFonts w:cs="Times New Roman"/>
                <w:sz w:val="21"/>
              </w:rPr>
              <w:t>、</w:t>
            </w:r>
            <w:r>
              <w:rPr>
                <w:rFonts w:cs="Times New Roman"/>
                <w:sz w:val="21"/>
              </w:rPr>
              <w:t xml:space="preserve">sc_user </w:t>
            </w:r>
            <w:r>
              <w:rPr>
                <w:rFonts w:cs="Times New Roman"/>
                <w:sz w:val="21"/>
              </w:rPr>
              <w:t>等</w:t>
            </w:r>
            <w:r>
              <w:rPr>
                <w:rFonts w:cs="Times New Roman"/>
                <w:sz w:val="21"/>
              </w:rPr>
              <w:t xml:space="preserve"> schema </w:t>
            </w:r>
            <w:r>
              <w:rPr>
                <w:rFonts w:cs="Times New Roman"/>
                <w:sz w:val="21"/>
              </w:rPr>
              <w:t>拆分。</w:t>
            </w:r>
          </w:p>
        </w:tc>
      </w:tr>
      <w:tr w:rsidR="00705E31" w14:paraId="377AD474" w14:textId="77777777">
        <w:trPr>
          <w:jc w:val="center"/>
        </w:trPr>
        <w:tc>
          <w:tcPr>
            <w:tcW w:w="1134" w:type="dxa"/>
            <w:tcMar>
              <w:top w:w="90" w:type="dxa"/>
              <w:left w:w="120" w:type="dxa"/>
              <w:bottom w:w="90" w:type="dxa"/>
              <w:right w:w="120" w:type="dxa"/>
            </w:tcMar>
            <w:vAlign w:val="center"/>
          </w:tcPr>
          <w:p w14:paraId="08CC2642" w14:textId="77777777" w:rsidR="00705E31" w:rsidRDefault="00782148">
            <w:pPr>
              <w:spacing w:after="0"/>
              <w:ind w:firstLine="0"/>
              <w:jc w:val="center"/>
            </w:pPr>
            <w:r>
              <w:rPr>
                <w:rFonts w:cs="Times New Roman"/>
                <w:sz w:val="21"/>
              </w:rPr>
              <w:t>缓存</w:t>
            </w:r>
          </w:p>
        </w:tc>
        <w:tc>
          <w:tcPr>
            <w:tcW w:w="2041" w:type="dxa"/>
            <w:tcMar>
              <w:top w:w="90" w:type="dxa"/>
              <w:left w:w="120" w:type="dxa"/>
              <w:bottom w:w="90" w:type="dxa"/>
              <w:right w:w="120" w:type="dxa"/>
            </w:tcMar>
            <w:vAlign w:val="center"/>
          </w:tcPr>
          <w:p w14:paraId="1AE46A7A" w14:textId="77777777" w:rsidR="00705E31" w:rsidRDefault="00782148">
            <w:pPr>
              <w:spacing w:after="0"/>
              <w:ind w:firstLine="0"/>
              <w:jc w:val="center"/>
            </w:pPr>
            <w:r>
              <w:rPr>
                <w:rFonts w:cs="Times New Roman"/>
                <w:sz w:val="21"/>
              </w:rPr>
              <w:t>Redis 7.4</w:t>
            </w:r>
          </w:p>
        </w:tc>
        <w:tc>
          <w:tcPr>
            <w:tcW w:w="2608" w:type="dxa"/>
            <w:tcMar>
              <w:top w:w="90" w:type="dxa"/>
              <w:left w:w="120" w:type="dxa"/>
              <w:bottom w:w="90" w:type="dxa"/>
              <w:right w:w="120" w:type="dxa"/>
            </w:tcMar>
            <w:vAlign w:val="center"/>
          </w:tcPr>
          <w:p w14:paraId="47D57C26" w14:textId="77777777" w:rsidR="00705E31" w:rsidRDefault="00782148">
            <w:pPr>
              <w:spacing w:after="0"/>
              <w:ind w:firstLine="0"/>
            </w:pPr>
            <w:r>
              <w:rPr>
                <w:rFonts w:cs="Times New Roman"/>
                <w:sz w:val="21"/>
              </w:rPr>
              <w:t>验证码、</w:t>
            </w:r>
            <w:r>
              <w:rPr>
                <w:rFonts w:cs="Times New Roman"/>
                <w:sz w:val="21"/>
              </w:rPr>
              <w:t xml:space="preserve">Token </w:t>
            </w:r>
            <w:r>
              <w:rPr>
                <w:rFonts w:cs="Times New Roman"/>
                <w:sz w:val="21"/>
              </w:rPr>
              <w:t>黑名单、限流计数</w:t>
            </w:r>
          </w:p>
        </w:tc>
        <w:tc>
          <w:tcPr>
            <w:tcW w:w="1984" w:type="dxa"/>
            <w:tcMar>
              <w:top w:w="90" w:type="dxa"/>
              <w:left w:w="120" w:type="dxa"/>
              <w:bottom w:w="90" w:type="dxa"/>
              <w:right w:w="120" w:type="dxa"/>
            </w:tcMar>
            <w:vAlign w:val="center"/>
          </w:tcPr>
          <w:p w14:paraId="64088FA0" w14:textId="77777777" w:rsidR="00705E31" w:rsidRDefault="00782148">
            <w:pPr>
              <w:spacing w:after="0"/>
              <w:ind w:firstLine="0"/>
            </w:pPr>
            <w:r>
              <w:rPr>
                <w:rFonts w:cs="Times New Roman"/>
                <w:sz w:val="21"/>
              </w:rPr>
              <w:t xml:space="preserve">Gateway </w:t>
            </w:r>
            <w:r>
              <w:rPr>
                <w:rFonts w:cs="Times New Roman"/>
                <w:sz w:val="21"/>
              </w:rPr>
              <w:t>与</w:t>
            </w:r>
            <w:r>
              <w:rPr>
                <w:rFonts w:cs="Times New Roman"/>
                <w:sz w:val="21"/>
              </w:rPr>
              <w:t xml:space="preserve"> Auth </w:t>
            </w:r>
            <w:r>
              <w:rPr>
                <w:rFonts w:cs="Times New Roman"/>
                <w:sz w:val="21"/>
              </w:rPr>
              <w:t>服务使用。</w:t>
            </w:r>
          </w:p>
        </w:tc>
      </w:tr>
      <w:tr w:rsidR="00705E31" w14:paraId="2D3300B9" w14:textId="77777777">
        <w:trPr>
          <w:jc w:val="center"/>
        </w:trPr>
        <w:tc>
          <w:tcPr>
            <w:tcW w:w="1134" w:type="dxa"/>
            <w:tcMar>
              <w:top w:w="90" w:type="dxa"/>
              <w:left w:w="120" w:type="dxa"/>
              <w:bottom w:w="90" w:type="dxa"/>
              <w:right w:w="120" w:type="dxa"/>
            </w:tcMar>
            <w:vAlign w:val="center"/>
          </w:tcPr>
          <w:p w14:paraId="7E352C1F" w14:textId="77777777" w:rsidR="00705E31" w:rsidRDefault="00782148">
            <w:pPr>
              <w:spacing w:after="0"/>
              <w:ind w:firstLine="0"/>
              <w:jc w:val="center"/>
            </w:pPr>
            <w:r>
              <w:rPr>
                <w:rFonts w:cs="Times New Roman"/>
                <w:sz w:val="21"/>
              </w:rPr>
              <w:lastRenderedPageBreak/>
              <w:t>消息</w:t>
            </w:r>
          </w:p>
        </w:tc>
        <w:tc>
          <w:tcPr>
            <w:tcW w:w="2041" w:type="dxa"/>
            <w:tcMar>
              <w:top w:w="90" w:type="dxa"/>
              <w:left w:w="120" w:type="dxa"/>
              <w:bottom w:w="90" w:type="dxa"/>
              <w:right w:w="120" w:type="dxa"/>
            </w:tcMar>
            <w:vAlign w:val="center"/>
          </w:tcPr>
          <w:p w14:paraId="58EA9420" w14:textId="77777777" w:rsidR="00705E31" w:rsidRDefault="00782148">
            <w:pPr>
              <w:spacing w:after="0"/>
              <w:ind w:firstLine="0"/>
            </w:pPr>
            <w:r>
              <w:rPr>
                <w:rFonts w:cs="Times New Roman"/>
                <w:sz w:val="21"/>
              </w:rPr>
              <w:t>RabbitMQ 3.13</w:t>
            </w:r>
          </w:p>
        </w:tc>
        <w:tc>
          <w:tcPr>
            <w:tcW w:w="2608" w:type="dxa"/>
            <w:tcMar>
              <w:top w:w="90" w:type="dxa"/>
              <w:left w:w="120" w:type="dxa"/>
              <w:bottom w:w="90" w:type="dxa"/>
              <w:right w:w="120" w:type="dxa"/>
            </w:tcMar>
            <w:vAlign w:val="center"/>
          </w:tcPr>
          <w:p w14:paraId="3A417AFF" w14:textId="77777777" w:rsidR="00705E31" w:rsidRDefault="00782148">
            <w:pPr>
              <w:spacing w:after="0"/>
              <w:ind w:firstLine="0"/>
              <w:jc w:val="center"/>
            </w:pPr>
            <w:r>
              <w:rPr>
                <w:rFonts w:cs="Times New Roman"/>
                <w:sz w:val="21"/>
              </w:rPr>
              <w:t>领域事件投递</w:t>
            </w:r>
          </w:p>
        </w:tc>
        <w:tc>
          <w:tcPr>
            <w:tcW w:w="1984" w:type="dxa"/>
            <w:tcMar>
              <w:top w:w="90" w:type="dxa"/>
              <w:left w:w="120" w:type="dxa"/>
              <w:bottom w:w="90" w:type="dxa"/>
              <w:right w:w="120" w:type="dxa"/>
            </w:tcMar>
            <w:vAlign w:val="center"/>
          </w:tcPr>
          <w:p w14:paraId="7D186DA3" w14:textId="77777777" w:rsidR="00705E31" w:rsidRDefault="00782148">
            <w:pPr>
              <w:spacing w:after="0"/>
              <w:ind w:firstLine="0"/>
            </w:pPr>
            <w:r>
              <w:rPr>
                <w:rFonts w:cs="Times New Roman"/>
                <w:sz w:val="21"/>
              </w:rPr>
              <w:t>支持</w:t>
            </w:r>
            <w:r>
              <w:rPr>
                <w:rFonts w:cs="Times New Roman"/>
                <w:sz w:val="21"/>
              </w:rPr>
              <w:t xml:space="preserve"> outbox relay </w:t>
            </w:r>
            <w:r>
              <w:rPr>
                <w:rFonts w:cs="Times New Roman"/>
                <w:sz w:val="21"/>
              </w:rPr>
              <w:t>和异步分析。</w:t>
            </w:r>
          </w:p>
        </w:tc>
      </w:tr>
      <w:tr w:rsidR="00705E31" w14:paraId="3E4E748B" w14:textId="77777777">
        <w:trPr>
          <w:jc w:val="center"/>
        </w:trPr>
        <w:tc>
          <w:tcPr>
            <w:tcW w:w="1134" w:type="dxa"/>
            <w:tcMar>
              <w:top w:w="90" w:type="dxa"/>
              <w:left w:w="120" w:type="dxa"/>
              <w:bottom w:w="90" w:type="dxa"/>
              <w:right w:w="120" w:type="dxa"/>
            </w:tcMar>
            <w:vAlign w:val="center"/>
          </w:tcPr>
          <w:p w14:paraId="18AF9273" w14:textId="77777777" w:rsidR="00705E31" w:rsidRDefault="00782148">
            <w:pPr>
              <w:spacing w:after="0"/>
              <w:ind w:firstLine="0"/>
              <w:jc w:val="center"/>
            </w:pPr>
            <w:r>
              <w:rPr>
                <w:rFonts w:cs="Times New Roman"/>
                <w:sz w:val="21"/>
              </w:rPr>
              <w:t>构建</w:t>
            </w:r>
          </w:p>
        </w:tc>
        <w:tc>
          <w:tcPr>
            <w:tcW w:w="2041" w:type="dxa"/>
            <w:tcMar>
              <w:top w:w="90" w:type="dxa"/>
              <w:left w:w="120" w:type="dxa"/>
              <w:bottom w:w="90" w:type="dxa"/>
              <w:right w:w="120" w:type="dxa"/>
            </w:tcMar>
            <w:vAlign w:val="center"/>
          </w:tcPr>
          <w:p w14:paraId="22920611" w14:textId="77777777" w:rsidR="00705E31" w:rsidRDefault="00782148">
            <w:pPr>
              <w:spacing w:after="0"/>
              <w:ind w:firstLine="0"/>
              <w:jc w:val="center"/>
            </w:pPr>
            <w:r>
              <w:rPr>
                <w:rFonts w:cs="Times New Roman"/>
                <w:sz w:val="21"/>
              </w:rPr>
              <w:t>Maven 3.9+</w:t>
            </w:r>
          </w:p>
        </w:tc>
        <w:tc>
          <w:tcPr>
            <w:tcW w:w="2608" w:type="dxa"/>
            <w:tcMar>
              <w:top w:w="90" w:type="dxa"/>
              <w:left w:w="120" w:type="dxa"/>
              <w:bottom w:w="90" w:type="dxa"/>
              <w:right w:w="120" w:type="dxa"/>
            </w:tcMar>
            <w:vAlign w:val="center"/>
          </w:tcPr>
          <w:p w14:paraId="56FF8E2B" w14:textId="77777777" w:rsidR="00705E31" w:rsidRDefault="00782148">
            <w:pPr>
              <w:spacing w:after="0"/>
              <w:ind w:firstLine="0"/>
              <w:jc w:val="center"/>
            </w:pPr>
            <w:r>
              <w:rPr>
                <w:rFonts w:cs="Times New Roman"/>
                <w:sz w:val="21"/>
              </w:rPr>
              <w:t>多模块构建</w:t>
            </w:r>
          </w:p>
        </w:tc>
        <w:tc>
          <w:tcPr>
            <w:tcW w:w="1984" w:type="dxa"/>
            <w:tcMar>
              <w:top w:w="90" w:type="dxa"/>
              <w:left w:w="120" w:type="dxa"/>
              <w:bottom w:w="90" w:type="dxa"/>
              <w:right w:w="120" w:type="dxa"/>
            </w:tcMar>
            <w:vAlign w:val="center"/>
          </w:tcPr>
          <w:p w14:paraId="24FDF937" w14:textId="77777777" w:rsidR="00705E31" w:rsidRDefault="00782148">
            <w:pPr>
              <w:spacing w:after="0"/>
              <w:ind w:firstLine="0"/>
            </w:pPr>
            <w:r>
              <w:rPr>
                <w:rFonts w:cs="Times New Roman"/>
                <w:sz w:val="21"/>
              </w:rPr>
              <w:t>根</w:t>
            </w:r>
            <w:r>
              <w:rPr>
                <w:rFonts w:cs="Times New Roman"/>
                <w:sz w:val="21"/>
              </w:rPr>
              <w:t xml:space="preserve"> pom </w:t>
            </w:r>
            <w:r>
              <w:rPr>
                <w:rFonts w:cs="Times New Roman"/>
                <w:sz w:val="21"/>
              </w:rPr>
              <w:t>聚合</w:t>
            </w:r>
            <w:r>
              <w:rPr>
                <w:rFonts w:cs="Times New Roman"/>
                <w:sz w:val="21"/>
              </w:rPr>
              <w:t xml:space="preserve"> 24 </w:t>
            </w:r>
            <w:r>
              <w:rPr>
                <w:rFonts w:cs="Times New Roman"/>
                <w:sz w:val="21"/>
              </w:rPr>
              <w:t>个模块。</w:t>
            </w:r>
          </w:p>
        </w:tc>
      </w:tr>
      <w:tr w:rsidR="00705E31" w14:paraId="22CDDDBC" w14:textId="77777777">
        <w:trPr>
          <w:jc w:val="center"/>
        </w:trPr>
        <w:tc>
          <w:tcPr>
            <w:tcW w:w="1134" w:type="dxa"/>
            <w:tcMar>
              <w:top w:w="90" w:type="dxa"/>
              <w:left w:w="120" w:type="dxa"/>
              <w:bottom w:w="90" w:type="dxa"/>
              <w:right w:w="120" w:type="dxa"/>
            </w:tcMar>
            <w:vAlign w:val="center"/>
          </w:tcPr>
          <w:p w14:paraId="62D9CFDC" w14:textId="77777777" w:rsidR="00705E31" w:rsidRDefault="00782148">
            <w:pPr>
              <w:spacing w:after="0"/>
              <w:ind w:firstLine="0"/>
              <w:jc w:val="center"/>
            </w:pPr>
            <w:r>
              <w:rPr>
                <w:rFonts w:cs="Times New Roman"/>
                <w:sz w:val="21"/>
              </w:rPr>
              <w:t>前端</w:t>
            </w:r>
          </w:p>
        </w:tc>
        <w:tc>
          <w:tcPr>
            <w:tcW w:w="2041" w:type="dxa"/>
            <w:tcMar>
              <w:top w:w="90" w:type="dxa"/>
              <w:left w:w="120" w:type="dxa"/>
              <w:bottom w:w="90" w:type="dxa"/>
              <w:right w:w="120" w:type="dxa"/>
            </w:tcMar>
            <w:vAlign w:val="center"/>
          </w:tcPr>
          <w:p w14:paraId="5908232E" w14:textId="77777777" w:rsidR="00705E31" w:rsidRDefault="00782148">
            <w:pPr>
              <w:spacing w:after="0"/>
              <w:ind w:firstLine="0"/>
            </w:pPr>
            <w:r>
              <w:rPr>
                <w:rFonts w:cs="Times New Roman"/>
                <w:sz w:val="21"/>
              </w:rPr>
              <w:t>HTML / CSS / JavaScript / Bootstrap</w:t>
            </w:r>
          </w:p>
        </w:tc>
        <w:tc>
          <w:tcPr>
            <w:tcW w:w="2608" w:type="dxa"/>
            <w:tcMar>
              <w:top w:w="90" w:type="dxa"/>
              <w:left w:w="120" w:type="dxa"/>
              <w:bottom w:w="90" w:type="dxa"/>
              <w:right w:w="120" w:type="dxa"/>
            </w:tcMar>
            <w:vAlign w:val="center"/>
          </w:tcPr>
          <w:p w14:paraId="283A8A02" w14:textId="77777777" w:rsidR="00705E31" w:rsidRDefault="00782148">
            <w:pPr>
              <w:spacing w:after="0"/>
              <w:ind w:firstLine="0"/>
              <w:jc w:val="center"/>
            </w:pPr>
            <w:r>
              <w:rPr>
                <w:rFonts w:cs="Times New Roman"/>
                <w:sz w:val="21"/>
              </w:rPr>
              <w:t>教师端和学生端页面</w:t>
            </w:r>
          </w:p>
        </w:tc>
        <w:tc>
          <w:tcPr>
            <w:tcW w:w="1984" w:type="dxa"/>
            <w:tcMar>
              <w:top w:w="90" w:type="dxa"/>
              <w:left w:w="120" w:type="dxa"/>
              <w:bottom w:w="90" w:type="dxa"/>
              <w:right w:w="120" w:type="dxa"/>
            </w:tcMar>
            <w:vAlign w:val="center"/>
          </w:tcPr>
          <w:p w14:paraId="68CD3096" w14:textId="77777777" w:rsidR="00705E31" w:rsidRDefault="00782148">
            <w:pPr>
              <w:spacing w:after="0"/>
              <w:ind w:firstLine="0"/>
            </w:pPr>
            <w:r>
              <w:rPr>
                <w:rFonts w:cs="Times New Roman"/>
                <w:sz w:val="21"/>
              </w:rPr>
              <w:t>静态资源通过</w:t>
            </w:r>
            <w:r>
              <w:rPr>
                <w:rFonts w:cs="Times New Roman"/>
                <w:sz w:val="21"/>
              </w:rPr>
              <w:t xml:space="preserve"> 5500 </w:t>
            </w:r>
            <w:r>
              <w:rPr>
                <w:rFonts w:cs="Times New Roman"/>
                <w:sz w:val="21"/>
              </w:rPr>
              <w:t>或</w:t>
            </w:r>
            <w:r>
              <w:rPr>
                <w:rFonts w:cs="Times New Roman"/>
                <w:sz w:val="21"/>
              </w:rPr>
              <w:t xml:space="preserve"> Spring Boot </w:t>
            </w:r>
            <w:r>
              <w:rPr>
                <w:rFonts w:cs="Times New Roman"/>
                <w:sz w:val="21"/>
              </w:rPr>
              <w:t>访问。</w:t>
            </w:r>
          </w:p>
        </w:tc>
      </w:tr>
      <w:tr w:rsidR="00705E31" w14:paraId="1839BD22" w14:textId="77777777">
        <w:trPr>
          <w:jc w:val="center"/>
        </w:trPr>
        <w:tc>
          <w:tcPr>
            <w:tcW w:w="1134" w:type="dxa"/>
            <w:tcMar>
              <w:top w:w="90" w:type="dxa"/>
              <w:left w:w="120" w:type="dxa"/>
              <w:bottom w:w="90" w:type="dxa"/>
              <w:right w:w="120" w:type="dxa"/>
            </w:tcMar>
            <w:vAlign w:val="center"/>
          </w:tcPr>
          <w:p w14:paraId="4EC036B5" w14:textId="77777777" w:rsidR="00705E31" w:rsidRDefault="00782148">
            <w:pPr>
              <w:spacing w:after="0"/>
              <w:ind w:firstLine="0"/>
              <w:jc w:val="center"/>
            </w:pPr>
            <w:r>
              <w:rPr>
                <w:rFonts w:cs="Times New Roman"/>
                <w:sz w:val="21"/>
              </w:rPr>
              <w:t>部署</w:t>
            </w:r>
          </w:p>
        </w:tc>
        <w:tc>
          <w:tcPr>
            <w:tcW w:w="2041" w:type="dxa"/>
            <w:tcMar>
              <w:top w:w="90" w:type="dxa"/>
              <w:left w:w="120" w:type="dxa"/>
              <w:bottom w:w="90" w:type="dxa"/>
              <w:right w:w="120" w:type="dxa"/>
            </w:tcMar>
            <w:vAlign w:val="center"/>
          </w:tcPr>
          <w:p w14:paraId="3EFFAD8C" w14:textId="77777777" w:rsidR="00705E31" w:rsidRDefault="00782148">
            <w:pPr>
              <w:spacing w:after="0"/>
              <w:ind w:firstLine="0"/>
            </w:pPr>
            <w:r>
              <w:rPr>
                <w:rFonts w:cs="Times New Roman"/>
                <w:sz w:val="21"/>
              </w:rPr>
              <w:t>Docker Compose</w:t>
            </w:r>
          </w:p>
        </w:tc>
        <w:tc>
          <w:tcPr>
            <w:tcW w:w="2608" w:type="dxa"/>
            <w:tcMar>
              <w:top w:w="90" w:type="dxa"/>
              <w:left w:w="120" w:type="dxa"/>
              <w:bottom w:w="90" w:type="dxa"/>
              <w:right w:w="120" w:type="dxa"/>
            </w:tcMar>
            <w:vAlign w:val="center"/>
          </w:tcPr>
          <w:p w14:paraId="71B1ADFF" w14:textId="77777777" w:rsidR="00705E31" w:rsidRDefault="00782148">
            <w:pPr>
              <w:spacing w:after="0"/>
              <w:ind w:firstLine="0"/>
              <w:jc w:val="center"/>
            </w:pPr>
            <w:r>
              <w:rPr>
                <w:rFonts w:cs="Times New Roman"/>
                <w:sz w:val="21"/>
              </w:rPr>
              <w:t>本地完整环境</w:t>
            </w:r>
          </w:p>
        </w:tc>
        <w:tc>
          <w:tcPr>
            <w:tcW w:w="1984" w:type="dxa"/>
            <w:tcMar>
              <w:top w:w="90" w:type="dxa"/>
              <w:left w:w="120" w:type="dxa"/>
              <w:bottom w:w="90" w:type="dxa"/>
              <w:right w:w="120" w:type="dxa"/>
            </w:tcMar>
            <w:vAlign w:val="center"/>
          </w:tcPr>
          <w:p w14:paraId="486CFD2F" w14:textId="77777777" w:rsidR="00705E31" w:rsidRDefault="00782148">
            <w:pPr>
              <w:spacing w:after="0"/>
              <w:ind w:firstLine="0"/>
            </w:pPr>
            <w:r>
              <w:rPr>
                <w:rFonts w:cs="Times New Roman"/>
                <w:sz w:val="21"/>
              </w:rPr>
              <w:t>包含</w:t>
            </w:r>
            <w:r>
              <w:rPr>
                <w:rFonts w:cs="Times New Roman"/>
                <w:sz w:val="21"/>
              </w:rPr>
              <w:t xml:space="preserve"> MySQL</w:t>
            </w:r>
            <w:r>
              <w:rPr>
                <w:rFonts w:cs="Times New Roman"/>
                <w:sz w:val="21"/>
              </w:rPr>
              <w:t>、</w:t>
            </w:r>
            <w:r>
              <w:rPr>
                <w:rFonts w:cs="Times New Roman"/>
                <w:sz w:val="21"/>
              </w:rPr>
              <w:t>Redis</w:t>
            </w:r>
            <w:r>
              <w:rPr>
                <w:rFonts w:cs="Times New Roman"/>
                <w:sz w:val="21"/>
              </w:rPr>
              <w:t>、</w:t>
            </w:r>
            <w:r>
              <w:rPr>
                <w:rFonts w:cs="Times New Roman"/>
                <w:sz w:val="21"/>
              </w:rPr>
              <w:t>RabbitMQ</w:t>
            </w:r>
            <w:r>
              <w:rPr>
                <w:rFonts w:cs="Times New Roman"/>
                <w:sz w:val="21"/>
              </w:rPr>
              <w:t>、</w:t>
            </w:r>
            <w:r>
              <w:rPr>
                <w:rFonts w:cs="Times New Roman"/>
                <w:sz w:val="21"/>
              </w:rPr>
              <w:t>Eureka</w:t>
            </w:r>
            <w:r>
              <w:rPr>
                <w:rFonts w:cs="Times New Roman"/>
                <w:sz w:val="21"/>
              </w:rPr>
              <w:t>、</w:t>
            </w:r>
            <w:r>
              <w:rPr>
                <w:rFonts w:cs="Times New Roman"/>
                <w:sz w:val="21"/>
              </w:rPr>
              <w:t xml:space="preserve">Gateway </w:t>
            </w:r>
            <w:r>
              <w:rPr>
                <w:rFonts w:cs="Times New Roman"/>
                <w:sz w:val="21"/>
              </w:rPr>
              <w:t>和业务服务。</w:t>
            </w:r>
          </w:p>
        </w:tc>
      </w:tr>
    </w:tbl>
    <w:p w14:paraId="7A1978A5" w14:textId="77777777" w:rsidR="00705E31" w:rsidRDefault="00705E31"/>
    <w:p w14:paraId="3E365418" w14:textId="77777777" w:rsidR="00705E31" w:rsidRDefault="00782148">
      <w:pPr>
        <w:pStyle w:val="1"/>
        <w:pageBreakBefore/>
      </w:pPr>
      <w:bookmarkStart w:id="10" w:name="_Toc231674683"/>
      <w:r>
        <w:rPr>
          <w:rFonts w:ascii="Times New Roman" w:eastAsia="黑体" w:hAnsi="Times New Roman" w:cs="Times New Roman"/>
        </w:rPr>
        <w:lastRenderedPageBreak/>
        <w:t xml:space="preserve">3. </w:t>
      </w:r>
      <w:r>
        <w:rPr>
          <w:rFonts w:ascii="Times New Roman" w:eastAsia="黑体" w:hAnsi="Times New Roman" w:cs="Times New Roman"/>
        </w:rPr>
        <w:t>系统总体设计</w:t>
      </w:r>
      <w:bookmarkEnd w:id="10"/>
    </w:p>
    <w:p w14:paraId="4544E3D3" w14:textId="77777777" w:rsidR="00705E31" w:rsidRDefault="00782148">
      <w:pPr>
        <w:pStyle w:val="21"/>
      </w:pPr>
      <w:bookmarkStart w:id="11" w:name="_Toc231674684"/>
      <w:r>
        <w:rPr>
          <w:rFonts w:ascii="Times New Roman" w:eastAsia="黑体" w:hAnsi="Times New Roman" w:cs="Times New Roman"/>
        </w:rPr>
        <w:t xml:space="preserve">3.1. </w:t>
      </w:r>
      <w:r>
        <w:rPr>
          <w:rFonts w:ascii="Times New Roman" w:eastAsia="黑体" w:hAnsi="Times New Roman" w:cs="Times New Roman"/>
        </w:rPr>
        <w:t>设计目标与原则</w:t>
      </w:r>
      <w:bookmarkEnd w:id="11"/>
    </w:p>
    <w:p w14:paraId="7EE4FDF3" w14:textId="77777777" w:rsidR="00705E31" w:rsidRDefault="00782148">
      <w:pPr>
        <w:spacing w:after="0"/>
        <w:jc w:val="both"/>
      </w:pPr>
      <w:r>
        <w:rPr>
          <w:rFonts w:cs="Times New Roman"/>
        </w:rPr>
        <w:t>总体设计遵循</w:t>
      </w:r>
      <w:r>
        <w:rPr>
          <w:rFonts w:cs="Times New Roman"/>
        </w:rPr>
        <w:t>“</w:t>
      </w:r>
      <w:r>
        <w:rPr>
          <w:rFonts w:cs="Times New Roman"/>
        </w:rPr>
        <w:t>服务自治、数据归属清晰、接口契约稳定、故障可降级、演示可验证</w:t>
      </w:r>
      <w:r>
        <w:rPr>
          <w:rFonts w:cs="Times New Roman"/>
        </w:rPr>
        <w:t>”</w:t>
      </w:r>
      <w:r>
        <w:rPr>
          <w:rFonts w:cs="Times New Roman"/>
        </w:rPr>
        <w:t>的原则。服务边界以业务领域划分，避免一个服务直接读写另一个服务的数据库；跨服务读操作通过</w:t>
      </w:r>
      <w:r>
        <w:rPr>
          <w:rFonts w:cs="Times New Roman"/>
        </w:rPr>
        <w:t xml:space="preserve"> API </w:t>
      </w:r>
      <w:r>
        <w:rPr>
          <w:rFonts w:cs="Times New Roman"/>
        </w:rPr>
        <w:t>或</w:t>
      </w:r>
      <w:r>
        <w:rPr>
          <w:rFonts w:cs="Times New Roman"/>
        </w:rPr>
        <w:t xml:space="preserve"> Feign </w:t>
      </w:r>
      <w:r>
        <w:rPr>
          <w:rFonts w:cs="Times New Roman"/>
        </w:rPr>
        <w:t>完成，跨服务写协作优先通过领域事件完成。</w:t>
      </w:r>
    </w:p>
    <w:p w14:paraId="31EF4D7D" w14:textId="77777777" w:rsidR="00705E31" w:rsidRDefault="00782148">
      <w:pPr>
        <w:spacing w:after="0"/>
        <w:jc w:val="both"/>
      </w:pPr>
      <w:r>
        <w:rPr>
          <w:rFonts w:cs="Times New Roman"/>
        </w:rPr>
        <w:t>在面向对象设计上，系统将</w:t>
      </w:r>
      <w:r>
        <w:rPr>
          <w:rFonts w:cs="Times New Roman"/>
        </w:rPr>
        <w:t xml:space="preserve"> Controller</w:t>
      </w:r>
      <w:r>
        <w:rPr>
          <w:rFonts w:cs="Times New Roman"/>
        </w:rPr>
        <w:t>、</w:t>
      </w:r>
      <w:r>
        <w:rPr>
          <w:rFonts w:cs="Times New Roman"/>
        </w:rPr>
        <w:t>Application Service</w:t>
      </w:r>
      <w:r>
        <w:rPr>
          <w:rFonts w:cs="Times New Roman"/>
        </w:rPr>
        <w:t>、</w:t>
      </w:r>
      <w:r>
        <w:rPr>
          <w:rFonts w:cs="Times New Roman"/>
        </w:rPr>
        <w:t>Repository</w:t>
      </w:r>
      <w:r>
        <w:rPr>
          <w:rFonts w:cs="Times New Roman"/>
        </w:rPr>
        <w:t>、</w:t>
      </w:r>
      <w:r>
        <w:rPr>
          <w:rFonts w:cs="Times New Roman"/>
        </w:rPr>
        <w:t>DTO</w:t>
      </w:r>
      <w:r>
        <w:rPr>
          <w:rFonts w:cs="Times New Roman"/>
        </w:rPr>
        <w:t>、</w:t>
      </w:r>
      <w:r>
        <w:rPr>
          <w:rFonts w:cs="Times New Roman"/>
        </w:rPr>
        <w:t xml:space="preserve">Event Handler </w:t>
      </w:r>
      <w:r>
        <w:rPr>
          <w:rFonts w:cs="Times New Roman"/>
        </w:rPr>
        <w:t>分层，体现封装、接口抽象和职责单一原则。例如</w:t>
      </w:r>
      <w:r>
        <w:rPr>
          <w:rFonts w:cs="Times New Roman"/>
        </w:rPr>
        <w:t xml:space="preserve"> AI </w:t>
      </w:r>
      <w:r>
        <w:rPr>
          <w:rFonts w:cs="Times New Roman"/>
        </w:rPr>
        <w:t>服务通过</w:t>
      </w:r>
      <w:r>
        <w:rPr>
          <w:rFonts w:cs="Times New Roman"/>
        </w:rPr>
        <w:t xml:space="preserve"> AiModelClient </w:t>
      </w:r>
      <w:r>
        <w:rPr>
          <w:rFonts w:cs="Times New Roman"/>
        </w:rPr>
        <w:t>抽象第三方模型能力，分析服务通过</w:t>
      </w:r>
      <w:r>
        <w:rPr>
          <w:rFonts w:cs="Times New Roman"/>
        </w:rPr>
        <w:t xml:space="preserve"> AssignmentSubmittedAnalysisHandler </w:t>
      </w:r>
      <w:r>
        <w:rPr>
          <w:rFonts w:cs="Times New Roman"/>
        </w:rPr>
        <w:t>消费事件并更新</w:t>
      </w:r>
      <w:r>
        <w:rPr>
          <w:rFonts w:cs="Times New Roman"/>
        </w:rPr>
        <w:t xml:space="preserve"> read model</w:t>
      </w:r>
      <w:r>
        <w:rPr>
          <w:rFonts w:cs="Times New Roman"/>
        </w:rPr>
        <w:t>，网关通过</w:t>
      </w:r>
      <w:r>
        <w:rPr>
          <w:rFonts w:cs="Times New Roman"/>
        </w:rPr>
        <w:t xml:space="preserve"> JwtAuthenticationFilter </w:t>
      </w:r>
      <w:r>
        <w:rPr>
          <w:rFonts w:cs="Times New Roman"/>
        </w:rPr>
        <w:t>与</w:t>
      </w:r>
      <w:r>
        <w:rPr>
          <w:rFonts w:cs="Times New Roman"/>
        </w:rPr>
        <w:t xml:space="preserve"> HeaderEnrichFilter </w:t>
      </w:r>
      <w:r>
        <w:rPr>
          <w:rFonts w:cs="Times New Roman"/>
        </w:rPr>
        <w:t>分别负责认证和身份头透传。</w:t>
      </w:r>
    </w:p>
    <w:p w14:paraId="447C71C7" w14:textId="77777777" w:rsidR="00705E31" w:rsidRDefault="00782148">
      <w:pPr>
        <w:pStyle w:val="21"/>
      </w:pPr>
      <w:bookmarkStart w:id="12" w:name="_Toc231674685"/>
      <w:r>
        <w:rPr>
          <w:rFonts w:ascii="Times New Roman" w:eastAsia="黑体" w:hAnsi="Times New Roman" w:cs="Times New Roman"/>
        </w:rPr>
        <w:t xml:space="preserve">3.2. </w:t>
      </w:r>
      <w:r>
        <w:rPr>
          <w:rFonts w:ascii="Times New Roman" w:eastAsia="黑体" w:hAnsi="Times New Roman" w:cs="Times New Roman"/>
        </w:rPr>
        <w:t>系统架构设计</w:t>
      </w:r>
      <w:bookmarkEnd w:id="12"/>
    </w:p>
    <w:p w14:paraId="7525B010" w14:textId="77777777" w:rsidR="00705E31" w:rsidRDefault="00782148">
      <w:pPr>
        <w:spacing w:after="0"/>
        <w:jc w:val="both"/>
      </w:pPr>
      <w:r>
        <w:rPr>
          <w:rFonts w:cs="Times New Roman"/>
        </w:rPr>
        <w:t>系统采用</w:t>
      </w:r>
      <w:r>
        <w:rPr>
          <w:rFonts w:cs="Times New Roman"/>
        </w:rPr>
        <w:t>“</w:t>
      </w:r>
      <w:r>
        <w:rPr>
          <w:rFonts w:cs="Times New Roman"/>
        </w:rPr>
        <w:t>前端页面</w:t>
      </w:r>
      <w:r>
        <w:rPr>
          <w:rFonts w:cs="Times New Roman"/>
        </w:rPr>
        <w:t xml:space="preserve"> + API Gateway + </w:t>
      </w:r>
      <w:r>
        <w:rPr>
          <w:rFonts w:cs="Times New Roman"/>
        </w:rPr>
        <w:t>微服务集合</w:t>
      </w:r>
      <w:r>
        <w:rPr>
          <w:rFonts w:cs="Times New Roman"/>
        </w:rPr>
        <w:t xml:space="preserve"> + </w:t>
      </w:r>
      <w:r>
        <w:rPr>
          <w:rFonts w:cs="Times New Roman"/>
        </w:rPr>
        <w:t>独立数据库</w:t>
      </w:r>
      <w:r>
        <w:rPr>
          <w:rFonts w:cs="Times New Roman"/>
        </w:rPr>
        <w:t xml:space="preserve"> schema + </w:t>
      </w:r>
      <w:r>
        <w:rPr>
          <w:rFonts w:cs="Times New Roman"/>
        </w:rPr>
        <w:t>消息中间件</w:t>
      </w:r>
      <w:r>
        <w:rPr>
          <w:rFonts w:cs="Times New Roman"/>
        </w:rPr>
        <w:t xml:space="preserve"> + </w:t>
      </w:r>
      <w:r>
        <w:rPr>
          <w:rFonts w:cs="Times New Roman"/>
        </w:rPr>
        <w:t>可观测性组件</w:t>
      </w:r>
      <w:r>
        <w:rPr>
          <w:rFonts w:cs="Times New Roman"/>
        </w:rPr>
        <w:t>”</w:t>
      </w:r>
      <w:r>
        <w:rPr>
          <w:rFonts w:cs="Times New Roman"/>
        </w:rPr>
        <w:t>的架构。所有外部请求先进入</w:t>
      </w:r>
      <w:r>
        <w:rPr>
          <w:rFonts w:cs="Times New Roman"/>
        </w:rPr>
        <w:t xml:space="preserve"> Gateway</w:t>
      </w:r>
      <w:r>
        <w:rPr>
          <w:rFonts w:cs="Times New Roman"/>
        </w:rPr>
        <w:t>，</w:t>
      </w:r>
      <w:r>
        <w:rPr>
          <w:rFonts w:cs="Times New Roman"/>
        </w:rPr>
        <w:t xml:space="preserve">Gateway </w:t>
      </w:r>
      <w:r>
        <w:rPr>
          <w:rFonts w:cs="Times New Roman"/>
        </w:rPr>
        <w:t>根据路径和方法转发到对应服务，同时完成</w:t>
      </w:r>
      <w:r>
        <w:rPr>
          <w:rFonts w:cs="Times New Roman"/>
        </w:rPr>
        <w:t xml:space="preserve"> JWT </w:t>
      </w:r>
      <w:r>
        <w:rPr>
          <w:rFonts w:cs="Times New Roman"/>
        </w:rPr>
        <w:t>验证、</w:t>
      </w:r>
      <w:r>
        <w:rPr>
          <w:rFonts w:cs="Times New Roman"/>
        </w:rPr>
        <w:t>CORS</w:t>
      </w:r>
      <w:r>
        <w:rPr>
          <w:rFonts w:cs="Times New Roman"/>
        </w:rPr>
        <w:t>、限流、熔断和</w:t>
      </w:r>
      <w:r>
        <w:rPr>
          <w:rFonts w:cs="Times New Roman"/>
        </w:rPr>
        <w:t xml:space="preserve"> TraceId </w:t>
      </w:r>
      <w:r>
        <w:rPr>
          <w:rFonts w:cs="Times New Roman"/>
        </w:rPr>
        <w:t>透传。业务服务启动后注册到</w:t>
      </w:r>
      <w:r>
        <w:rPr>
          <w:rFonts w:cs="Times New Roman"/>
        </w:rPr>
        <w:t xml:space="preserve"> Eureka</w:t>
      </w:r>
      <w:r>
        <w:rPr>
          <w:rFonts w:cs="Times New Roman"/>
        </w:rPr>
        <w:t>，</w:t>
      </w:r>
      <w:r>
        <w:rPr>
          <w:rFonts w:cs="Times New Roman"/>
        </w:rPr>
        <w:t xml:space="preserve">Gateway </w:t>
      </w:r>
      <w:r>
        <w:rPr>
          <w:rFonts w:cs="Times New Roman"/>
        </w:rPr>
        <w:t>通过</w:t>
      </w:r>
      <w:r>
        <w:rPr>
          <w:rFonts w:cs="Times New Roman"/>
        </w:rPr>
        <w:t xml:space="preserve"> lb://service-name </w:t>
      </w:r>
      <w:r>
        <w:rPr>
          <w:rFonts w:cs="Times New Roman"/>
        </w:rPr>
        <w:t>完成负载均衡调用。</w:t>
      </w:r>
    </w:p>
    <w:p w14:paraId="41E04EAC" w14:textId="77777777" w:rsidR="00705E31" w:rsidRDefault="00782148">
      <w:pPr>
        <w:ind w:firstLine="0"/>
        <w:jc w:val="center"/>
      </w:pPr>
      <w:r>
        <w:rPr>
          <w:noProof/>
        </w:rPr>
        <w:lastRenderedPageBreak/>
        <w:drawing>
          <wp:inline distT="0" distB="0" distL="0" distR="0" wp14:anchorId="225FB5D0" wp14:editId="4CCEBB3D">
            <wp:extent cx="5256000" cy="367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256000" cy="3679200"/>
                    </a:xfrm>
                    <a:prstGeom prst="rect">
                      <a:avLst/>
                    </a:prstGeom>
                  </pic:spPr>
                </pic:pic>
              </a:graphicData>
            </a:graphic>
          </wp:inline>
        </w:drawing>
      </w:r>
    </w:p>
    <w:p w14:paraId="5536F5DF" w14:textId="77777777" w:rsidR="00705E31" w:rsidRDefault="00782148">
      <w:pPr>
        <w:spacing w:after="120"/>
        <w:jc w:val="center"/>
      </w:pPr>
      <w:r>
        <w:rPr>
          <w:rFonts w:cs="Times New Roman"/>
          <w:sz w:val="21"/>
        </w:rPr>
        <w:t>图</w:t>
      </w:r>
      <w:r>
        <w:rPr>
          <w:rFonts w:cs="Times New Roman"/>
          <w:sz w:val="21"/>
        </w:rPr>
        <w:t xml:space="preserve">3-1 </w:t>
      </w:r>
      <w:r>
        <w:rPr>
          <w:rFonts w:cs="Times New Roman"/>
          <w:sz w:val="21"/>
        </w:rPr>
        <w:t>智能学习辅助系统</w:t>
      </w:r>
      <w:r>
        <w:rPr>
          <w:rFonts w:cs="Times New Roman"/>
          <w:sz w:val="21"/>
        </w:rPr>
        <w:t xml:space="preserve"> Spring Cloud </w:t>
      </w:r>
      <w:r>
        <w:rPr>
          <w:rFonts w:cs="Times New Roman"/>
          <w:sz w:val="21"/>
        </w:rPr>
        <w:t>总体架构</w:t>
      </w:r>
    </w:p>
    <w:p w14:paraId="3883609A" w14:textId="77777777" w:rsidR="00705E31" w:rsidRDefault="00782148">
      <w:r>
        <w:br w:type="page"/>
      </w:r>
    </w:p>
    <w:p w14:paraId="231DBFB3" w14:textId="77777777" w:rsidR="00705E31" w:rsidRDefault="00782148">
      <w:pPr>
        <w:spacing w:before="120" w:after="60"/>
        <w:jc w:val="center"/>
      </w:pPr>
      <w:r>
        <w:rPr>
          <w:rFonts w:cs="Times New Roman"/>
          <w:sz w:val="21"/>
        </w:rPr>
        <w:lastRenderedPageBreak/>
        <w:t>表</w:t>
      </w:r>
      <w:r>
        <w:rPr>
          <w:rFonts w:cs="Times New Roman"/>
          <w:sz w:val="21"/>
        </w:rPr>
        <w:t xml:space="preserve">3-1 </w:t>
      </w:r>
      <w:r>
        <w:rPr>
          <w:rFonts w:cs="Times New Roman"/>
          <w:sz w:val="21"/>
        </w:rPr>
        <w:t>服务端口与职责</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644"/>
        <w:gridCol w:w="680"/>
        <w:gridCol w:w="3402"/>
        <w:gridCol w:w="1871"/>
      </w:tblGrid>
      <w:tr w:rsidR="00705E31" w14:paraId="7F97F1BF" w14:textId="77777777">
        <w:trPr>
          <w:jc w:val="center"/>
        </w:trPr>
        <w:tc>
          <w:tcPr>
            <w:tcW w:w="1644" w:type="dxa"/>
            <w:shd w:val="clear" w:color="auto" w:fill="D9EAF7"/>
            <w:tcMar>
              <w:top w:w="90" w:type="dxa"/>
              <w:left w:w="120" w:type="dxa"/>
              <w:bottom w:w="90" w:type="dxa"/>
              <w:right w:w="120" w:type="dxa"/>
            </w:tcMar>
            <w:vAlign w:val="center"/>
          </w:tcPr>
          <w:p w14:paraId="47500201" w14:textId="77777777" w:rsidR="00705E31" w:rsidRDefault="00782148">
            <w:pPr>
              <w:spacing w:after="0"/>
              <w:ind w:firstLine="0"/>
              <w:jc w:val="center"/>
            </w:pPr>
            <w:r>
              <w:rPr>
                <w:rFonts w:cs="Times New Roman"/>
                <w:b/>
                <w:sz w:val="21"/>
              </w:rPr>
              <w:t>模块</w:t>
            </w:r>
          </w:p>
        </w:tc>
        <w:tc>
          <w:tcPr>
            <w:tcW w:w="680" w:type="dxa"/>
            <w:shd w:val="clear" w:color="auto" w:fill="D9EAF7"/>
            <w:tcMar>
              <w:top w:w="90" w:type="dxa"/>
              <w:left w:w="120" w:type="dxa"/>
              <w:bottom w:w="90" w:type="dxa"/>
              <w:right w:w="120" w:type="dxa"/>
            </w:tcMar>
            <w:vAlign w:val="center"/>
          </w:tcPr>
          <w:p w14:paraId="6369C13E" w14:textId="77777777" w:rsidR="00705E31" w:rsidRDefault="00782148">
            <w:pPr>
              <w:spacing w:after="0"/>
              <w:ind w:firstLine="0"/>
              <w:jc w:val="center"/>
            </w:pPr>
            <w:r>
              <w:rPr>
                <w:rFonts w:cs="Times New Roman"/>
                <w:b/>
                <w:sz w:val="21"/>
              </w:rPr>
              <w:t>端口</w:t>
            </w:r>
          </w:p>
        </w:tc>
        <w:tc>
          <w:tcPr>
            <w:tcW w:w="3402" w:type="dxa"/>
            <w:shd w:val="clear" w:color="auto" w:fill="D9EAF7"/>
            <w:tcMar>
              <w:top w:w="90" w:type="dxa"/>
              <w:left w:w="120" w:type="dxa"/>
              <w:bottom w:w="90" w:type="dxa"/>
              <w:right w:w="120" w:type="dxa"/>
            </w:tcMar>
            <w:vAlign w:val="center"/>
          </w:tcPr>
          <w:p w14:paraId="6B276267" w14:textId="77777777" w:rsidR="00705E31" w:rsidRDefault="00782148">
            <w:pPr>
              <w:spacing w:after="0"/>
              <w:ind w:firstLine="0"/>
              <w:jc w:val="center"/>
            </w:pPr>
            <w:r>
              <w:rPr>
                <w:rFonts w:cs="Times New Roman"/>
                <w:b/>
                <w:sz w:val="21"/>
              </w:rPr>
              <w:t>核心职责</w:t>
            </w:r>
          </w:p>
        </w:tc>
        <w:tc>
          <w:tcPr>
            <w:tcW w:w="1871" w:type="dxa"/>
            <w:shd w:val="clear" w:color="auto" w:fill="D9EAF7"/>
            <w:tcMar>
              <w:top w:w="90" w:type="dxa"/>
              <w:left w:w="120" w:type="dxa"/>
              <w:bottom w:w="90" w:type="dxa"/>
              <w:right w:w="120" w:type="dxa"/>
            </w:tcMar>
            <w:vAlign w:val="center"/>
          </w:tcPr>
          <w:p w14:paraId="60F7056C" w14:textId="77777777" w:rsidR="00705E31" w:rsidRDefault="00782148">
            <w:pPr>
              <w:spacing w:after="0"/>
              <w:ind w:firstLine="0"/>
              <w:jc w:val="center"/>
            </w:pPr>
            <w:r>
              <w:rPr>
                <w:rFonts w:cs="Times New Roman"/>
                <w:b/>
                <w:sz w:val="21"/>
              </w:rPr>
              <w:t>数据库</w:t>
            </w:r>
          </w:p>
        </w:tc>
      </w:tr>
      <w:tr w:rsidR="00705E31" w14:paraId="75467BBB" w14:textId="77777777">
        <w:trPr>
          <w:jc w:val="center"/>
        </w:trPr>
        <w:tc>
          <w:tcPr>
            <w:tcW w:w="1644" w:type="dxa"/>
            <w:tcMar>
              <w:top w:w="90" w:type="dxa"/>
              <w:left w:w="120" w:type="dxa"/>
              <w:bottom w:w="90" w:type="dxa"/>
              <w:right w:w="120" w:type="dxa"/>
            </w:tcMar>
            <w:vAlign w:val="center"/>
          </w:tcPr>
          <w:p w14:paraId="032233B6" w14:textId="77777777" w:rsidR="00705E31" w:rsidRDefault="00782148">
            <w:pPr>
              <w:spacing w:after="0"/>
              <w:ind w:firstLine="0"/>
              <w:jc w:val="center"/>
            </w:pPr>
            <w:r>
              <w:rPr>
                <w:rFonts w:cs="Times New Roman"/>
                <w:sz w:val="21"/>
              </w:rPr>
              <w:t>registry-server</w:t>
            </w:r>
          </w:p>
        </w:tc>
        <w:tc>
          <w:tcPr>
            <w:tcW w:w="680" w:type="dxa"/>
            <w:tcMar>
              <w:top w:w="90" w:type="dxa"/>
              <w:left w:w="120" w:type="dxa"/>
              <w:bottom w:w="90" w:type="dxa"/>
              <w:right w:w="120" w:type="dxa"/>
            </w:tcMar>
            <w:vAlign w:val="center"/>
          </w:tcPr>
          <w:p w14:paraId="52268264" w14:textId="77777777" w:rsidR="00705E31" w:rsidRDefault="00782148">
            <w:pPr>
              <w:spacing w:after="0"/>
              <w:ind w:firstLine="0"/>
              <w:jc w:val="center"/>
            </w:pPr>
            <w:r>
              <w:rPr>
                <w:rFonts w:cs="Times New Roman"/>
                <w:sz w:val="21"/>
              </w:rPr>
              <w:t>8761</w:t>
            </w:r>
          </w:p>
        </w:tc>
        <w:tc>
          <w:tcPr>
            <w:tcW w:w="3402" w:type="dxa"/>
            <w:tcMar>
              <w:top w:w="90" w:type="dxa"/>
              <w:left w:w="120" w:type="dxa"/>
              <w:bottom w:w="90" w:type="dxa"/>
              <w:right w:w="120" w:type="dxa"/>
            </w:tcMar>
            <w:vAlign w:val="center"/>
          </w:tcPr>
          <w:p w14:paraId="2A6515CA" w14:textId="77777777" w:rsidR="00705E31" w:rsidRDefault="00782148">
            <w:pPr>
              <w:spacing w:after="0"/>
              <w:ind w:firstLine="0"/>
              <w:jc w:val="center"/>
            </w:pPr>
            <w:r>
              <w:rPr>
                <w:rFonts w:cs="Times New Roman"/>
                <w:sz w:val="21"/>
              </w:rPr>
              <w:t xml:space="preserve">Eureka </w:t>
            </w:r>
            <w:r>
              <w:rPr>
                <w:rFonts w:cs="Times New Roman"/>
                <w:sz w:val="21"/>
              </w:rPr>
              <w:t>注册中心</w:t>
            </w:r>
          </w:p>
        </w:tc>
        <w:tc>
          <w:tcPr>
            <w:tcW w:w="1871" w:type="dxa"/>
            <w:tcMar>
              <w:top w:w="90" w:type="dxa"/>
              <w:left w:w="120" w:type="dxa"/>
              <w:bottom w:w="90" w:type="dxa"/>
              <w:right w:w="120" w:type="dxa"/>
            </w:tcMar>
            <w:vAlign w:val="center"/>
          </w:tcPr>
          <w:p w14:paraId="0301C09A" w14:textId="77777777" w:rsidR="00705E31" w:rsidRDefault="00782148">
            <w:pPr>
              <w:spacing w:after="0"/>
              <w:ind w:firstLine="0"/>
              <w:jc w:val="center"/>
            </w:pPr>
            <w:r>
              <w:rPr>
                <w:rFonts w:cs="Times New Roman"/>
                <w:sz w:val="21"/>
              </w:rPr>
              <w:t>无</w:t>
            </w:r>
          </w:p>
        </w:tc>
      </w:tr>
      <w:tr w:rsidR="00705E31" w14:paraId="0C025D0A" w14:textId="77777777">
        <w:trPr>
          <w:jc w:val="center"/>
        </w:trPr>
        <w:tc>
          <w:tcPr>
            <w:tcW w:w="1644" w:type="dxa"/>
            <w:tcMar>
              <w:top w:w="90" w:type="dxa"/>
              <w:left w:w="120" w:type="dxa"/>
              <w:bottom w:w="90" w:type="dxa"/>
              <w:right w:w="120" w:type="dxa"/>
            </w:tcMar>
            <w:vAlign w:val="center"/>
          </w:tcPr>
          <w:p w14:paraId="2C05A016" w14:textId="77777777" w:rsidR="00705E31" w:rsidRDefault="00782148">
            <w:pPr>
              <w:spacing w:after="0"/>
              <w:ind w:firstLine="0"/>
              <w:jc w:val="center"/>
            </w:pPr>
            <w:r>
              <w:rPr>
                <w:rFonts w:cs="Times New Roman"/>
                <w:sz w:val="21"/>
              </w:rPr>
              <w:t>gateway</w:t>
            </w:r>
          </w:p>
        </w:tc>
        <w:tc>
          <w:tcPr>
            <w:tcW w:w="680" w:type="dxa"/>
            <w:tcMar>
              <w:top w:w="90" w:type="dxa"/>
              <w:left w:w="120" w:type="dxa"/>
              <w:bottom w:w="90" w:type="dxa"/>
              <w:right w:w="120" w:type="dxa"/>
            </w:tcMar>
            <w:vAlign w:val="center"/>
          </w:tcPr>
          <w:p w14:paraId="6EDB2CCD" w14:textId="77777777" w:rsidR="00705E31" w:rsidRDefault="00782148">
            <w:pPr>
              <w:spacing w:after="0"/>
              <w:ind w:firstLine="0"/>
              <w:jc w:val="center"/>
            </w:pPr>
            <w:r>
              <w:rPr>
                <w:rFonts w:cs="Times New Roman"/>
                <w:sz w:val="21"/>
              </w:rPr>
              <w:t>8080</w:t>
            </w:r>
          </w:p>
        </w:tc>
        <w:tc>
          <w:tcPr>
            <w:tcW w:w="3402" w:type="dxa"/>
            <w:tcMar>
              <w:top w:w="90" w:type="dxa"/>
              <w:left w:w="120" w:type="dxa"/>
              <w:bottom w:w="90" w:type="dxa"/>
              <w:right w:w="120" w:type="dxa"/>
            </w:tcMar>
            <w:vAlign w:val="center"/>
          </w:tcPr>
          <w:p w14:paraId="6952B93E" w14:textId="77777777" w:rsidR="00705E31" w:rsidRDefault="00782148">
            <w:pPr>
              <w:spacing w:after="0"/>
              <w:ind w:firstLine="0"/>
            </w:pPr>
            <w:r>
              <w:rPr>
                <w:rFonts w:cs="Times New Roman"/>
                <w:sz w:val="21"/>
              </w:rPr>
              <w:t>统一</w:t>
            </w:r>
            <w:r>
              <w:rPr>
                <w:rFonts w:cs="Times New Roman"/>
                <w:sz w:val="21"/>
              </w:rPr>
              <w:t xml:space="preserve"> API </w:t>
            </w:r>
            <w:r>
              <w:rPr>
                <w:rFonts w:cs="Times New Roman"/>
                <w:sz w:val="21"/>
              </w:rPr>
              <w:t>入口、</w:t>
            </w:r>
            <w:r>
              <w:rPr>
                <w:rFonts w:cs="Times New Roman"/>
                <w:sz w:val="21"/>
              </w:rPr>
              <w:t xml:space="preserve">JWT </w:t>
            </w:r>
            <w:r>
              <w:rPr>
                <w:rFonts w:cs="Times New Roman"/>
                <w:sz w:val="21"/>
              </w:rPr>
              <w:t>鉴权、路由、限流、熔断</w:t>
            </w:r>
          </w:p>
        </w:tc>
        <w:tc>
          <w:tcPr>
            <w:tcW w:w="1871" w:type="dxa"/>
            <w:tcMar>
              <w:top w:w="90" w:type="dxa"/>
              <w:left w:w="120" w:type="dxa"/>
              <w:bottom w:w="90" w:type="dxa"/>
              <w:right w:w="120" w:type="dxa"/>
            </w:tcMar>
            <w:vAlign w:val="center"/>
          </w:tcPr>
          <w:p w14:paraId="25997AA2" w14:textId="77777777" w:rsidR="00705E31" w:rsidRDefault="00782148">
            <w:pPr>
              <w:spacing w:after="0"/>
              <w:ind w:firstLine="0"/>
              <w:jc w:val="center"/>
            </w:pPr>
            <w:r>
              <w:rPr>
                <w:rFonts w:cs="Times New Roman"/>
                <w:sz w:val="21"/>
              </w:rPr>
              <w:t>Redis</w:t>
            </w:r>
          </w:p>
        </w:tc>
      </w:tr>
      <w:tr w:rsidR="00705E31" w14:paraId="71B696E7" w14:textId="77777777">
        <w:trPr>
          <w:jc w:val="center"/>
        </w:trPr>
        <w:tc>
          <w:tcPr>
            <w:tcW w:w="1644" w:type="dxa"/>
            <w:tcMar>
              <w:top w:w="90" w:type="dxa"/>
              <w:left w:w="120" w:type="dxa"/>
              <w:bottom w:w="90" w:type="dxa"/>
              <w:right w:w="120" w:type="dxa"/>
            </w:tcMar>
            <w:vAlign w:val="center"/>
          </w:tcPr>
          <w:p w14:paraId="51B80759" w14:textId="77777777" w:rsidR="00705E31" w:rsidRDefault="00782148">
            <w:pPr>
              <w:spacing w:after="0"/>
              <w:ind w:firstLine="0"/>
              <w:jc w:val="center"/>
            </w:pPr>
            <w:r>
              <w:rPr>
                <w:rFonts w:cs="Times New Roman"/>
                <w:sz w:val="21"/>
              </w:rPr>
              <w:t>auth-service</w:t>
            </w:r>
          </w:p>
        </w:tc>
        <w:tc>
          <w:tcPr>
            <w:tcW w:w="680" w:type="dxa"/>
            <w:tcMar>
              <w:top w:w="90" w:type="dxa"/>
              <w:left w:w="120" w:type="dxa"/>
              <w:bottom w:w="90" w:type="dxa"/>
              <w:right w:w="120" w:type="dxa"/>
            </w:tcMar>
            <w:vAlign w:val="center"/>
          </w:tcPr>
          <w:p w14:paraId="1BFEBC73" w14:textId="77777777" w:rsidR="00705E31" w:rsidRDefault="00782148">
            <w:pPr>
              <w:spacing w:after="0"/>
              <w:ind w:firstLine="0"/>
              <w:jc w:val="center"/>
            </w:pPr>
            <w:r>
              <w:rPr>
                <w:rFonts w:cs="Times New Roman"/>
                <w:sz w:val="21"/>
              </w:rPr>
              <w:t>8081</w:t>
            </w:r>
          </w:p>
        </w:tc>
        <w:tc>
          <w:tcPr>
            <w:tcW w:w="3402" w:type="dxa"/>
            <w:tcMar>
              <w:top w:w="90" w:type="dxa"/>
              <w:left w:w="120" w:type="dxa"/>
              <w:bottom w:w="90" w:type="dxa"/>
              <w:right w:w="120" w:type="dxa"/>
            </w:tcMar>
            <w:vAlign w:val="center"/>
          </w:tcPr>
          <w:p w14:paraId="16903676" w14:textId="77777777" w:rsidR="00705E31" w:rsidRDefault="00782148">
            <w:pPr>
              <w:spacing w:after="0"/>
              <w:ind w:firstLine="0"/>
            </w:pPr>
            <w:r>
              <w:rPr>
                <w:rFonts w:cs="Times New Roman"/>
                <w:sz w:val="21"/>
              </w:rPr>
              <w:t>登录、验证码、</w:t>
            </w:r>
            <w:r>
              <w:rPr>
                <w:rFonts w:cs="Times New Roman"/>
                <w:sz w:val="21"/>
              </w:rPr>
              <w:t>Token</w:t>
            </w:r>
            <w:r>
              <w:rPr>
                <w:rFonts w:cs="Times New Roman"/>
                <w:sz w:val="21"/>
              </w:rPr>
              <w:t>、角色切换</w:t>
            </w:r>
          </w:p>
        </w:tc>
        <w:tc>
          <w:tcPr>
            <w:tcW w:w="1871" w:type="dxa"/>
            <w:tcMar>
              <w:top w:w="90" w:type="dxa"/>
              <w:left w:w="120" w:type="dxa"/>
              <w:bottom w:w="90" w:type="dxa"/>
              <w:right w:w="120" w:type="dxa"/>
            </w:tcMar>
            <w:vAlign w:val="center"/>
          </w:tcPr>
          <w:p w14:paraId="35860690" w14:textId="77777777" w:rsidR="00705E31" w:rsidRDefault="00782148">
            <w:pPr>
              <w:spacing w:after="0"/>
              <w:ind w:firstLine="0"/>
              <w:jc w:val="center"/>
            </w:pPr>
            <w:r>
              <w:rPr>
                <w:rFonts w:cs="Times New Roman"/>
                <w:sz w:val="21"/>
              </w:rPr>
              <w:t>sc_auth</w:t>
            </w:r>
          </w:p>
        </w:tc>
      </w:tr>
      <w:tr w:rsidR="00705E31" w14:paraId="7BA2DDA8" w14:textId="77777777">
        <w:trPr>
          <w:jc w:val="center"/>
        </w:trPr>
        <w:tc>
          <w:tcPr>
            <w:tcW w:w="1644" w:type="dxa"/>
            <w:tcMar>
              <w:top w:w="90" w:type="dxa"/>
              <w:left w:w="120" w:type="dxa"/>
              <w:bottom w:w="90" w:type="dxa"/>
              <w:right w:w="120" w:type="dxa"/>
            </w:tcMar>
            <w:vAlign w:val="center"/>
          </w:tcPr>
          <w:p w14:paraId="04C81EE6" w14:textId="77777777" w:rsidR="00705E31" w:rsidRDefault="00782148">
            <w:pPr>
              <w:spacing w:after="0"/>
              <w:ind w:firstLine="0"/>
              <w:jc w:val="center"/>
            </w:pPr>
            <w:r>
              <w:rPr>
                <w:rFonts w:cs="Times New Roman"/>
                <w:sz w:val="21"/>
              </w:rPr>
              <w:t>user-service</w:t>
            </w:r>
          </w:p>
        </w:tc>
        <w:tc>
          <w:tcPr>
            <w:tcW w:w="680" w:type="dxa"/>
            <w:tcMar>
              <w:top w:w="90" w:type="dxa"/>
              <w:left w:w="120" w:type="dxa"/>
              <w:bottom w:w="90" w:type="dxa"/>
              <w:right w:w="120" w:type="dxa"/>
            </w:tcMar>
            <w:vAlign w:val="center"/>
          </w:tcPr>
          <w:p w14:paraId="0C55FE27" w14:textId="77777777" w:rsidR="00705E31" w:rsidRDefault="00782148">
            <w:pPr>
              <w:spacing w:after="0"/>
              <w:ind w:firstLine="0"/>
              <w:jc w:val="center"/>
            </w:pPr>
            <w:r>
              <w:rPr>
                <w:rFonts w:cs="Times New Roman"/>
                <w:sz w:val="21"/>
              </w:rPr>
              <w:t>8082</w:t>
            </w:r>
          </w:p>
        </w:tc>
        <w:tc>
          <w:tcPr>
            <w:tcW w:w="3402" w:type="dxa"/>
            <w:tcMar>
              <w:top w:w="90" w:type="dxa"/>
              <w:left w:w="120" w:type="dxa"/>
              <w:bottom w:w="90" w:type="dxa"/>
              <w:right w:w="120" w:type="dxa"/>
            </w:tcMar>
            <w:vAlign w:val="center"/>
          </w:tcPr>
          <w:p w14:paraId="5A03D22B" w14:textId="77777777" w:rsidR="00705E31" w:rsidRDefault="00782148">
            <w:pPr>
              <w:spacing w:after="0"/>
              <w:ind w:firstLine="0"/>
            </w:pPr>
            <w:r>
              <w:rPr>
                <w:rFonts w:cs="Times New Roman"/>
                <w:sz w:val="21"/>
              </w:rPr>
              <w:t>用户档案、角色、学生</w:t>
            </w:r>
            <w:r>
              <w:rPr>
                <w:rFonts w:cs="Times New Roman"/>
                <w:sz w:val="21"/>
              </w:rPr>
              <w:t>/</w:t>
            </w:r>
            <w:r>
              <w:rPr>
                <w:rFonts w:cs="Times New Roman"/>
                <w:sz w:val="21"/>
              </w:rPr>
              <w:t>教师资料</w:t>
            </w:r>
          </w:p>
        </w:tc>
        <w:tc>
          <w:tcPr>
            <w:tcW w:w="1871" w:type="dxa"/>
            <w:tcMar>
              <w:top w:w="90" w:type="dxa"/>
              <w:left w:w="120" w:type="dxa"/>
              <w:bottom w:w="90" w:type="dxa"/>
              <w:right w:w="120" w:type="dxa"/>
            </w:tcMar>
            <w:vAlign w:val="center"/>
          </w:tcPr>
          <w:p w14:paraId="5FA297B5" w14:textId="77777777" w:rsidR="00705E31" w:rsidRDefault="00782148">
            <w:pPr>
              <w:spacing w:after="0"/>
              <w:ind w:firstLine="0"/>
              <w:jc w:val="center"/>
            </w:pPr>
            <w:r>
              <w:rPr>
                <w:rFonts w:cs="Times New Roman"/>
                <w:sz w:val="21"/>
              </w:rPr>
              <w:t>sc_user</w:t>
            </w:r>
          </w:p>
        </w:tc>
      </w:tr>
      <w:tr w:rsidR="00705E31" w14:paraId="3A2C559B" w14:textId="77777777">
        <w:trPr>
          <w:jc w:val="center"/>
        </w:trPr>
        <w:tc>
          <w:tcPr>
            <w:tcW w:w="1644" w:type="dxa"/>
            <w:tcMar>
              <w:top w:w="90" w:type="dxa"/>
              <w:left w:w="120" w:type="dxa"/>
              <w:bottom w:w="90" w:type="dxa"/>
              <w:right w:w="120" w:type="dxa"/>
            </w:tcMar>
            <w:vAlign w:val="center"/>
          </w:tcPr>
          <w:p w14:paraId="321E6D3E" w14:textId="77777777" w:rsidR="00705E31" w:rsidRDefault="00782148">
            <w:pPr>
              <w:spacing w:after="0"/>
              <w:ind w:firstLine="0"/>
              <w:jc w:val="center"/>
            </w:pPr>
            <w:r>
              <w:rPr>
                <w:rFonts w:cs="Times New Roman"/>
                <w:sz w:val="21"/>
              </w:rPr>
              <w:t>course-service</w:t>
            </w:r>
          </w:p>
        </w:tc>
        <w:tc>
          <w:tcPr>
            <w:tcW w:w="680" w:type="dxa"/>
            <w:tcMar>
              <w:top w:w="90" w:type="dxa"/>
              <w:left w:w="120" w:type="dxa"/>
              <w:bottom w:w="90" w:type="dxa"/>
              <w:right w:w="120" w:type="dxa"/>
            </w:tcMar>
            <w:vAlign w:val="center"/>
          </w:tcPr>
          <w:p w14:paraId="5451BD10" w14:textId="77777777" w:rsidR="00705E31" w:rsidRDefault="00782148">
            <w:pPr>
              <w:spacing w:after="0"/>
              <w:ind w:firstLine="0"/>
              <w:jc w:val="center"/>
            </w:pPr>
            <w:r>
              <w:rPr>
                <w:rFonts w:cs="Times New Roman"/>
                <w:sz w:val="21"/>
              </w:rPr>
              <w:t>8083</w:t>
            </w:r>
          </w:p>
        </w:tc>
        <w:tc>
          <w:tcPr>
            <w:tcW w:w="3402" w:type="dxa"/>
            <w:tcMar>
              <w:top w:w="90" w:type="dxa"/>
              <w:left w:w="120" w:type="dxa"/>
              <w:bottom w:w="90" w:type="dxa"/>
              <w:right w:w="120" w:type="dxa"/>
            </w:tcMar>
            <w:vAlign w:val="center"/>
          </w:tcPr>
          <w:p w14:paraId="5ECEEAF9" w14:textId="77777777" w:rsidR="00705E31" w:rsidRDefault="00782148">
            <w:pPr>
              <w:spacing w:after="0"/>
              <w:ind w:firstLine="0"/>
            </w:pPr>
            <w:r>
              <w:rPr>
                <w:rFonts w:cs="Times New Roman"/>
                <w:sz w:val="21"/>
              </w:rPr>
              <w:t>课程、班级、专业、知识点</w:t>
            </w:r>
          </w:p>
        </w:tc>
        <w:tc>
          <w:tcPr>
            <w:tcW w:w="1871" w:type="dxa"/>
            <w:tcMar>
              <w:top w:w="90" w:type="dxa"/>
              <w:left w:w="120" w:type="dxa"/>
              <w:bottom w:w="90" w:type="dxa"/>
              <w:right w:w="120" w:type="dxa"/>
            </w:tcMar>
            <w:vAlign w:val="center"/>
          </w:tcPr>
          <w:p w14:paraId="43193C55" w14:textId="77777777" w:rsidR="00705E31" w:rsidRDefault="00782148">
            <w:pPr>
              <w:spacing w:after="0"/>
              <w:ind w:firstLine="0"/>
              <w:jc w:val="center"/>
            </w:pPr>
            <w:r>
              <w:rPr>
                <w:rFonts w:cs="Times New Roman"/>
                <w:sz w:val="21"/>
              </w:rPr>
              <w:t>sc_course</w:t>
            </w:r>
          </w:p>
        </w:tc>
      </w:tr>
      <w:tr w:rsidR="00705E31" w14:paraId="241ABCB9" w14:textId="77777777">
        <w:trPr>
          <w:jc w:val="center"/>
        </w:trPr>
        <w:tc>
          <w:tcPr>
            <w:tcW w:w="1644" w:type="dxa"/>
            <w:tcMar>
              <w:top w:w="90" w:type="dxa"/>
              <w:left w:w="120" w:type="dxa"/>
              <w:bottom w:w="90" w:type="dxa"/>
              <w:right w:w="120" w:type="dxa"/>
            </w:tcMar>
            <w:vAlign w:val="center"/>
          </w:tcPr>
          <w:p w14:paraId="51DCF526" w14:textId="77777777" w:rsidR="00705E31" w:rsidRDefault="00782148">
            <w:pPr>
              <w:spacing w:after="0"/>
              <w:ind w:firstLine="0"/>
              <w:jc w:val="center"/>
            </w:pPr>
            <w:r>
              <w:rPr>
                <w:rFonts w:cs="Times New Roman"/>
                <w:sz w:val="21"/>
              </w:rPr>
              <w:t>assignment-service</w:t>
            </w:r>
          </w:p>
        </w:tc>
        <w:tc>
          <w:tcPr>
            <w:tcW w:w="680" w:type="dxa"/>
            <w:tcMar>
              <w:top w:w="90" w:type="dxa"/>
              <w:left w:w="120" w:type="dxa"/>
              <w:bottom w:w="90" w:type="dxa"/>
              <w:right w:w="120" w:type="dxa"/>
            </w:tcMar>
            <w:vAlign w:val="center"/>
          </w:tcPr>
          <w:p w14:paraId="24B5847B" w14:textId="77777777" w:rsidR="00705E31" w:rsidRDefault="00782148">
            <w:pPr>
              <w:spacing w:after="0"/>
              <w:ind w:firstLine="0"/>
              <w:jc w:val="center"/>
            </w:pPr>
            <w:r>
              <w:rPr>
                <w:rFonts w:cs="Times New Roman"/>
                <w:sz w:val="21"/>
              </w:rPr>
              <w:t>8084</w:t>
            </w:r>
          </w:p>
        </w:tc>
        <w:tc>
          <w:tcPr>
            <w:tcW w:w="3402" w:type="dxa"/>
            <w:tcMar>
              <w:top w:w="90" w:type="dxa"/>
              <w:left w:w="120" w:type="dxa"/>
              <w:bottom w:w="90" w:type="dxa"/>
              <w:right w:w="120" w:type="dxa"/>
            </w:tcMar>
            <w:vAlign w:val="center"/>
          </w:tcPr>
          <w:p w14:paraId="62A815B5" w14:textId="77777777" w:rsidR="00705E31" w:rsidRDefault="00782148">
            <w:pPr>
              <w:spacing w:after="0"/>
              <w:ind w:firstLine="0"/>
            </w:pPr>
            <w:r>
              <w:rPr>
                <w:rFonts w:cs="Times New Roman"/>
                <w:sz w:val="21"/>
              </w:rPr>
              <w:t>作业、提交、批改、作业知识点</w:t>
            </w:r>
          </w:p>
        </w:tc>
        <w:tc>
          <w:tcPr>
            <w:tcW w:w="1871" w:type="dxa"/>
            <w:tcMar>
              <w:top w:w="90" w:type="dxa"/>
              <w:left w:w="120" w:type="dxa"/>
              <w:bottom w:w="90" w:type="dxa"/>
              <w:right w:w="120" w:type="dxa"/>
            </w:tcMar>
            <w:vAlign w:val="center"/>
          </w:tcPr>
          <w:p w14:paraId="6555B557" w14:textId="77777777" w:rsidR="00705E31" w:rsidRDefault="00782148">
            <w:pPr>
              <w:spacing w:after="0"/>
              <w:ind w:firstLine="0"/>
            </w:pPr>
            <w:r>
              <w:rPr>
                <w:rFonts w:cs="Times New Roman"/>
                <w:sz w:val="21"/>
              </w:rPr>
              <w:t>sc_assignment</w:t>
            </w:r>
          </w:p>
        </w:tc>
      </w:tr>
      <w:tr w:rsidR="00705E31" w14:paraId="33B2983B" w14:textId="77777777">
        <w:trPr>
          <w:jc w:val="center"/>
        </w:trPr>
        <w:tc>
          <w:tcPr>
            <w:tcW w:w="1644" w:type="dxa"/>
            <w:tcMar>
              <w:top w:w="90" w:type="dxa"/>
              <w:left w:w="120" w:type="dxa"/>
              <w:bottom w:w="90" w:type="dxa"/>
              <w:right w:w="120" w:type="dxa"/>
            </w:tcMar>
            <w:vAlign w:val="center"/>
          </w:tcPr>
          <w:p w14:paraId="30C6D130" w14:textId="77777777" w:rsidR="00705E31" w:rsidRDefault="00782148">
            <w:pPr>
              <w:spacing w:after="0"/>
              <w:ind w:firstLine="0"/>
              <w:jc w:val="center"/>
            </w:pPr>
            <w:r>
              <w:rPr>
                <w:rFonts w:cs="Times New Roman"/>
                <w:sz w:val="21"/>
              </w:rPr>
              <w:t>exam-service</w:t>
            </w:r>
          </w:p>
        </w:tc>
        <w:tc>
          <w:tcPr>
            <w:tcW w:w="680" w:type="dxa"/>
            <w:tcMar>
              <w:top w:w="90" w:type="dxa"/>
              <w:left w:w="120" w:type="dxa"/>
              <w:bottom w:w="90" w:type="dxa"/>
              <w:right w:w="120" w:type="dxa"/>
            </w:tcMar>
            <w:vAlign w:val="center"/>
          </w:tcPr>
          <w:p w14:paraId="5653D8F5" w14:textId="77777777" w:rsidR="00705E31" w:rsidRDefault="00782148">
            <w:pPr>
              <w:spacing w:after="0"/>
              <w:ind w:firstLine="0"/>
              <w:jc w:val="center"/>
            </w:pPr>
            <w:r>
              <w:rPr>
                <w:rFonts w:cs="Times New Roman"/>
                <w:sz w:val="21"/>
              </w:rPr>
              <w:t>8085</w:t>
            </w:r>
          </w:p>
        </w:tc>
        <w:tc>
          <w:tcPr>
            <w:tcW w:w="3402" w:type="dxa"/>
            <w:tcMar>
              <w:top w:w="90" w:type="dxa"/>
              <w:left w:w="120" w:type="dxa"/>
              <w:bottom w:w="90" w:type="dxa"/>
              <w:right w:w="120" w:type="dxa"/>
            </w:tcMar>
            <w:vAlign w:val="center"/>
          </w:tcPr>
          <w:p w14:paraId="69B70385" w14:textId="77777777" w:rsidR="00705E31" w:rsidRDefault="00782148">
            <w:pPr>
              <w:spacing w:after="0"/>
              <w:ind w:firstLine="0"/>
              <w:jc w:val="center"/>
            </w:pPr>
            <w:r>
              <w:rPr>
                <w:rFonts w:cs="Times New Roman"/>
                <w:sz w:val="21"/>
              </w:rPr>
              <w:t>考试、试题、提交、成绩</w:t>
            </w:r>
          </w:p>
        </w:tc>
        <w:tc>
          <w:tcPr>
            <w:tcW w:w="1871" w:type="dxa"/>
            <w:tcMar>
              <w:top w:w="90" w:type="dxa"/>
              <w:left w:w="120" w:type="dxa"/>
              <w:bottom w:w="90" w:type="dxa"/>
              <w:right w:w="120" w:type="dxa"/>
            </w:tcMar>
            <w:vAlign w:val="center"/>
          </w:tcPr>
          <w:p w14:paraId="2D0F0153" w14:textId="77777777" w:rsidR="00705E31" w:rsidRDefault="00782148">
            <w:pPr>
              <w:spacing w:after="0"/>
              <w:ind w:firstLine="0"/>
              <w:jc w:val="center"/>
            </w:pPr>
            <w:r>
              <w:rPr>
                <w:rFonts w:cs="Times New Roman"/>
                <w:sz w:val="21"/>
              </w:rPr>
              <w:t>sc_exam</w:t>
            </w:r>
          </w:p>
        </w:tc>
      </w:tr>
      <w:tr w:rsidR="00705E31" w14:paraId="345599BC" w14:textId="77777777">
        <w:trPr>
          <w:jc w:val="center"/>
        </w:trPr>
        <w:tc>
          <w:tcPr>
            <w:tcW w:w="1644" w:type="dxa"/>
            <w:tcMar>
              <w:top w:w="90" w:type="dxa"/>
              <w:left w:w="120" w:type="dxa"/>
              <w:bottom w:w="90" w:type="dxa"/>
              <w:right w:w="120" w:type="dxa"/>
            </w:tcMar>
            <w:vAlign w:val="center"/>
          </w:tcPr>
          <w:p w14:paraId="6586E96C" w14:textId="77777777" w:rsidR="00705E31" w:rsidRDefault="00782148">
            <w:pPr>
              <w:spacing w:after="0"/>
              <w:ind w:firstLine="0"/>
              <w:jc w:val="center"/>
            </w:pPr>
            <w:r>
              <w:rPr>
                <w:rFonts w:cs="Times New Roman"/>
                <w:sz w:val="21"/>
              </w:rPr>
              <w:t>analysis-service</w:t>
            </w:r>
          </w:p>
        </w:tc>
        <w:tc>
          <w:tcPr>
            <w:tcW w:w="680" w:type="dxa"/>
            <w:tcMar>
              <w:top w:w="90" w:type="dxa"/>
              <w:left w:w="120" w:type="dxa"/>
              <w:bottom w:w="90" w:type="dxa"/>
              <w:right w:w="120" w:type="dxa"/>
            </w:tcMar>
            <w:vAlign w:val="center"/>
          </w:tcPr>
          <w:p w14:paraId="03B5B3D9" w14:textId="77777777" w:rsidR="00705E31" w:rsidRDefault="00782148">
            <w:pPr>
              <w:spacing w:after="0"/>
              <w:ind w:firstLine="0"/>
              <w:jc w:val="center"/>
            </w:pPr>
            <w:r>
              <w:rPr>
                <w:rFonts w:cs="Times New Roman"/>
                <w:sz w:val="21"/>
              </w:rPr>
              <w:t>8086</w:t>
            </w:r>
          </w:p>
        </w:tc>
        <w:tc>
          <w:tcPr>
            <w:tcW w:w="3402" w:type="dxa"/>
            <w:tcMar>
              <w:top w:w="90" w:type="dxa"/>
              <w:left w:w="120" w:type="dxa"/>
              <w:bottom w:w="90" w:type="dxa"/>
              <w:right w:w="120" w:type="dxa"/>
            </w:tcMar>
            <w:vAlign w:val="center"/>
          </w:tcPr>
          <w:p w14:paraId="6CC1369D" w14:textId="77777777" w:rsidR="00705E31" w:rsidRDefault="00782148">
            <w:pPr>
              <w:spacing w:after="0"/>
              <w:ind w:firstLine="0"/>
            </w:pPr>
            <w:r>
              <w:rPr>
                <w:rFonts w:cs="Times New Roman"/>
                <w:sz w:val="21"/>
              </w:rPr>
              <w:t>学情分析、趋势、预警、掌握度</w:t>
            </w:r>
          </w:p>
        </w:tc>
        <w:tc>
          <w:tcPr>
            <w:tcW w:w="1871" w:type="dxa"/>
            <w:tcMar>
              <w:top w:w="90" w:type="dxa"/>
              <w:left w:w="120" w:type="dxa"/>
              <w:bottom w:w="90" w:type="dxa"/>
              <w:right w:w="120" w:type="dxa"/>
            </w:tcMar>
            <w:vAlign w:val="center"/>
          </w:tcPr>
          <w:p w14:paraId="4B591A5F" w14:textId="77777777" w:rsidR="00705E31" w:rsidRDefault="00782148">
            <w:pPr>
              <w:spacing w:after="0"/>
              <w:ind w:firstLine="0"/>
              <w:jc w:val="center"/>
            </w:pPr>
            <w:r>
              <w:rPr>
                <w:rFonts w:cs="Times New Roman"/>
                <w:sz w:val="21"/>
              </w:rPr>
              <w:t>sc_analysis</w:t>
            </w:r>
          </w:p>
        </w:tc>
      </w:tr>
      <w:tr w:rsidR="00705E31" w14:paraId="4485EA9F" w14:textId="77777777">
        <w:trPr>
          <w:jc w:val="center"/>
        </w:trPr>
        <w:tc>
          <w:tcPr>
            <w:tcW w:w="1644" w:type="dxa"/>
            <w:tcMar>
              <w:top w:w="90" w:type="dxa"/>
              <w:left w:w="120" w:type="dxa"/>
              <w:bottom w:w="90" w:type="dxa"/>
              <w:right w:w="120" w:type="dxa"/>
            </w:tcMar>
            <w:vAlign w:val="center"/>
          </w:tcPr>
          <w:p w14:paraId="52F7985D" w14:textId="77777777" w:rsidR="00705E31" w:rsidRDefault="00782148">
            <w:pPr>
              <w:spacing w:after="0"/>
              <w:ind w:firstLine="0"/>
              <w:jc w:val="center"/>
            </w:pPr>
            <w:r>
              <w:rPr>
                <w:rFonts w:cs="Times New Roman"/>
                <w:sz w:val="21"/>
              </w:rPr>
              <w:t>notification-service</w:t>
            </w:r>
          </w:p>
        </w:tc>
        <w:tc>
          <w:tcPr>
            <w:tcW w:w="680" w:type="dxa"/>
            <w:tcMar>
              <w:top w:w="90" w:type="dxa"/>
              <w:left w:w="120" w:type="dxa"/>
              <w:bottom w:w="90" w:type="dxa"/>
              <w:right w:w="120" w:type="dxa"/>
            </w:tcMar>
            <w:vAlign w:val="center"/>
          </w:tcPr>
          <w:p w14:paraId="7F9D042B" w14:textId="77777777" w:rsidR="00705E31" w:rsidRDefault="00782148">
            <w:pPr>
              <w:spacing w:after="0"/>
              <w:ind w:firstLine="0"/>
              <w:jc w:val="center"/>
            </w:pPr>
            <w:r>
              <w:rPr>
                <w:rFonts w:cs="Times New Roman"/>
                <w:sz w:val="21"/>
              </w:rPr>
              <w:t>8087</w:t>
            </w:r>
          </w:p>
        </w:tc>
        <w:tc>
          <w:tcPr>
            <w:tcW w:w="3402" w:type="dxa"/>
            <w:tcMar>
              <w:top w:w="90" w:type="dxa"/>
              <w:left w:w="120" w:type="dxa"/>
              <w:bottom w:w="90" w:type="dxa"/>
              <w:right w:w="120" w:type="dxa"/>
            </w:tcMar>
            <w:vAlign w:val="center"/>
          </w:tcPr>
          <w:p w14:paraId="45B5E466" w14:textId="77777777" w:rsidR="00705E31" w:rsidRDefault="00782148">
            <w:pPr>
              <w:spacing w:after="0"/>
              <w:ind w:firstLine="0"/>
              <w:jc w:val="center"/>
            </w:pPr>
            <w:r>
              <w:rPr>
                <w:rFonts w:cs="Times New Roman"/>
                <w:sz w:val="21"/>
              </w:rPr>
              <w:t>通知、未读数、已读状态</w:t>
            </w:r>
          </w:p>
        </w:tc>
        <w:tc>
          <w:tcPr>
            <w:tcW w:w="1871" w:type="dxa"/>
            <w:tcMar>
              <w:top w:w="90" w:type="dxa"/>
              <w:left w:w="120" w:type="dxa"/>
              <w:bottom w:w="90" w:type="dxa"/>
              <w:right w:w="120" w:type="dxa"/>
            </w:tcMar>
            <w:vAlign w:val="center"/>
          </w:tcPr>
          <w:p w14:paraId="6E0803C7" w14:textId="77777777" w:rsidR="00705E31" w:rsidRDefault="00782148">
            <w:pPr>
              <w:spacing w:after="0"/>
              <w:ind w:firstLine="0"/>
            </w:pPr>
            <w:r>
              <w:rPr>
                <w:rFonts w:cs="Times New Roman"/>
                <w:sz w:val="21"/>
              </w:rPr>
              <w:t>sc_notification</w:t>
            </w:r>
          </w:p>
        </w:tc>
      </w:tr>
      <w:tr w:rsidR="00705E31" w14:paraId="635FFDE9" w14:textId="77777777">
        <w:trPr>
          <w:jc w:val="center"/>
        </w:trPr>
        <w:tc>
          <w:tcPr>
            <w:tcW w:w="1644" w:type="dxa"/>
            <w:tcMar>
              <w:top w:w="90" w:type="dxa"/>
              <w:left w:w="120" w:type="dxa"/>
              <w:bottom w:w="90" w:type="dxa"/>
              <w:right w:w="120" w:type="dxa"/>
            </w:tcMar>
            <w:vAlign w:val="center"/>
          </w:tcPr>
          <w:p w14:paraId="60869D04" w14:textId="77777777" w:rsidR="00705E31" w:rsidRDefault="00782148">
            <w:pPr>
              <w:spacing w:after="0"/>
              <w:ind w:firstLine="0"/>
              <w:jc w:val="center"/>
            </w:pPr>
            <w:r>
              <w:rPr>
                <w:rFonts w:cs="Times New Roman"/>
                <w:sz w:val="21"/>
              </w:rPr>
              <w:t>ai-service</w:t>
            </w:r>
          </w:p>
        </w:tc>
        <w:tc>
          <w:tcPr>
            <w:tcW w:w="680" w:type="dxa"/>
            <w:tcMar>
              <w:top w:w="90" w:type="dxa"/>
              <w:left w:w="120" w:type="dxa"/>
              <w:bottom w:w="90" w:type="dxa"/>
              <w:right w:w="120" w:type="dxa"/>
            </w:tcMar>
            <w:vAlign w:val="center"/>
          </w:tcPr>
          <w:p w14:paraId="274298B1" w14:textId="77777777" w:rsidR="00705E31" w:rsidRDefault="00782148">
            <w:pPr>
              <w:spacing w:after="0"/>
              <w:ind w:firstLine="0"/>
              <w:jc w:val="center"/>
            </w:pPr>
            <w:r>
              <w:rPr>
                <w:rFonts w:cs="Times New Roman"/>
                <w:sz w:val="21"/>
              </w:rPr>
              <w:t>8088</w:t>
            </w:r>
          </w:p>
        </w:tc>
        <w:tc>
          <w:tcPr>
            <w:tcW w:w="3402" w:type="dxa"/>
            <w:tcMar>
              <w:top w:w="90" w:type="dxa"/>
              <w:left w:w="120" w:type="dxa"/>
              <w:bottom w:w="90" w:type="dxa"/>
              <w:right w:w="120" w:type="dxa"/>
            </w:tcMar>
            <w:vAlign w:val="center"/>
          </w:tcPr>
          <w:p w14:paraId="40E889E7" w14:textId="77777777" w:rsidR="00705E31" w:rsidRDefault="00782148">
            <w:pPr>
              <w:spacing w:after="0"/>
              <w:ind w:firstLine="0"/>
            </w:pPr>
            <w:r>
              <w:rPr>
                <w:rFonts w:cs="Times New Roman"/>
                <w:sz w:val="21"/>
              </w:rPr>
              <w:t xml:space="preserve">AI </w:t>
            </w:r>
            <w:r>
              <w:rPr>
                <w:rFonts w:cs="Times New Roman"/>
                <w:sz w:val="21"/>
              </w:rPr>
              <w:t>生成题目、试卷和学习建议</w:t>
            </w:r>
          </w:p>
        </w:tc>
        <w:tc>
          <w:tcPr>
            <w:tcW w:w="1871" w:type="dxa"/>
            <w:tcMar>
              <w:top w:w="90" w:type="dxa"/>
              <w:left w:w="120" w:type="dxa"/>
              <w:bottom w:w="90" w:type="dxa"/>
              <w:right w:w="120" w:type="dxa"/>
            </w:tcMar>
            <w:vAlign w:val="center"/>
          </w:tcPr>
          <w:p w14:paraId="33FF4753" w14:textId="77777777" w:rsidR="00705E31" w:rsidRDefault="00782148">
            <w:pPr>
              <w:spacing w:after="0"/>
              <w:ind w:firstLine="0"/>
              <w:jc w:val="center"/>
            </w:pPr>
            <w:r>
              <w:rPr>
                <w:rFonts w:cs="Times New Roman"/>
                <w:sz w:val="21"/>
              </w:rPr>
              <w:t>sc_ai</w:t>
            </w:r>
          </w:p>
        </w:tc>
      </w:tr>
    </w:tbl>
    <w:p w14:paraId="749CCDC6" w14:textId="77777777" w:rsidR="00705E31" w:rsidRDefault="00705E31"/>
    <w:p w14:paraId="3E8F27FB" w14:textId="77777777" w:rsidR="00705E31" w:rsidRDefault="00782148">
      <w:pPr>
        <w:pStyle w:val="21"/>
      </w:pPr>
      <w:bookmarkStart w:id="13" w:name="_Toc231674686"/>
      <w:r>
        <w:rPr>
          <w:rFonts w:ascii="Times New Roman" w:eastAsia="黑体" w:hAnsi="Times New Roman" w:cs="Times New Roman"/>
        </w:rPr>
        <w:t xml:space="preserve">3.3. </w:t>
      </w:r>
      <w:r>
        <w:rPr>
          <w:rFonts w:ascii="Times New Roman" w:eastAsia="黑体" w:hAnsi="Times New Roman" w:cs="Times New Roman"/>
        </w:rPr>
        <w:t>模块划分与职责</w:t>
      </w:r>
      <w:bookmarkEnd w:id="13"/>
    </w:p>
    <w:p w14:paraId="14FD9630" w14:textId="77777777" w:rsidR="00705E31" w:rsidRDefault="00782148">
      <w:pPr>
        <w:pStyle w:val="31"/>
      </w:pPr>
      <w:r>
        <w:rPr>
          <w:rFonts w:ascii="Times New Roman" w:eastAsia="黑体" w:hAnsi="Times New Roman" w:cs="Times New Roman"/>
        </w:rPr>
        <w:t xml:space="preserve">3.3.1. </w:t>
      </w:r>
      <w:r>
        <w:rPr>
          <w:rFonts w:ascii="Times New Roman" w:eastAsia="黑体" w:hAnsi="Times New Roman" w:cs="Times New Roman"/>
        </w:rPr>
        <w:t>模块</w:t>
      </w:r>
      <w:r>
        <w:rPr>
          <w:rFonts w:ascii="Times New Roman" w:eastAsia="黑体" w:hAnsi="Times New Roman" w:cs="Times New Roman"/>
        </w:rPr>
        <w:t xml:space="preserve"> 1</w:t>
      </w:r>
      <w:r>
        <w:rPr>
          <w:rFonts w:ascii="Times New Roman" w:eastAsia="黑体" w:hAnsi="Times New Roman" w:cs="Times New Roman"/>
        </w:rPr>
        <w:t>：认证与网关模块</w:t>
      </w:r>
    </w:p>
    <w:p w14:paraId="5F776649" w14:textId="77777777" w:rsidR="00705E31" w:rsidRDefault="00782148">
      <w:pPr>
        <w:spacing w:after="0"/>
        <w:jc w:val="both"/>
      </w:pPr>
      <w:r>
        <w:rPr>
          <w:rFonts w:cs="Times New Roman"/>
        </w:rPr>
        <w:t>认证与网关模块由</w:t>
      </w:r>
      <w:r>
        <w:rPr>
          <w:rFonts w:cs="Times New Roman"/>
        </w:rPr>
        <w:t xml:space="preserve"> gateway</w:t>
      </w:r>
      <w:r>
        <w:rPr>
          <w:rFonts w:cs="Times New Roman"/>
        </w:rPr>
        <w:t>、</w:t>
      </w:r>
      <w:r>
        <w:rPr>
          <w:rFonts w:cs="Times New Roman"/>
        </w:rPr>
        <w:t>auth-service</w:t>
      </w:r>
      <w:r>
        <w:rPr>
          <w:rFonts w:cs="Times New Roman"/>
        </w:rPr>
        <w:t>、</w:t>
      </w:r>
      <w:r>
        <w:rPr>
          <w:rFonts w:cs="Times New Roman"/>
        </w:rPr>
        <w:t xml:space="preserve">user-service </w:t>
      </w:r>
      <w:r>
        <w:rPr>
          <w:rFonts w:cs="Times New Roman"/>
        </w:rPr>
        <w:t>共同组成。</w:t>
      </w:r>
      <w:r>
        <w:rPr>
          <w:rFonts w:cs="Times New Roman"/>
        </w:rPr>
        <w:t xml:space="preserve">auth-service </w:t>
      </w:r>
      <w:r>
        <w:rPr>
          <w:rFonts w:cs="Times New Roman"/>
        </w:rPr>
        <w:t>负责验证码、登录、</w:t>
      </w:r>
      <w:r>
        <w:rPr>
          <w:rFonts w:cs="Times New Roman"/>
        </w:rPr>
        <w:t>Access Token</w:t>
      </w:r>
      <w:r>
        <w:rPr>
          <w:rFonts w:cs="Times New Roman"/>
        </w:rPr>
        <w:t>、</w:t>
      </w:r>
      <w:r>
        <w:rPr>
          <w:rFonts w:cs="Times New Roman"/>
        </w:rPr>
        <w:t>Refresh Token</w:t>
      </w:r>
      <w:r>
        <w:rPr>
          <w:rFonts w:cs="Times New Roman"/>
        </w:rPr>
        <w:t>、登出、角色切换等认证事实；</w:t>
      </w:r>
      <w:r>
        <w:rPr>
          <w:rFonts w:cs="Times New Roman"/>
        </w:rPr>
        <w:t xml:space="preserve">user-service </w:t>
      </w:r>
      <w:r>
        <w:rPr>
          <w:rFonts w:cs="Times New Roman"/>
        </w:rPr>
        <w:t>负责用户资料和角色关系；</w:t>
      </w:r>
      <w:r>
        <w:rPr>
          <w:rFonts w:cs="Times New Roman"/>
        </w:rPr>
        <w:t xml:space="preserve">gateway </w:t>
      </w:r>
      <w:r>
        <w:rPr>
          <w:rFonts w:cs="Times New Roman"/>
        </w:rPr>
        <w:t>负责校验</w:t>
      </w:r>
      <w:r>
        <w:rPr>
          <w:rFonts w:cs="Times New Roman"/>
        </w:rPr>
        <w:t xml:space="preserve"> Token</w:t>
      </w:r>
      <w:r>
        <w:rPr>
          <w:rFonts w:cs="Times New Roman"/>
        </w:rPr>
        <w:t>，并将可信身份写入请求头，业务服务只读取</w:t>
      </w:r>
      <w:r>
        <w:rPr>
          <w:rFonts w:cs="Times New Roman"/>
        </w:rPr>
        <w:t xml:space="preserve"> X-User-Id</w:t>
      </w:r>
      <w:r>
        <w:rPr>
          <w:rFonts w:cs="Times New Roman"/>
        </w:rPr>
        <w:t>、</w:t>
      </w:r>
      <w:r>
        <w:rPr>
          <w:rFonts w:cs="Times New Roman"/>
        </w:rPr>
        <w:t>X-Roles</w:t>
      </w:r>
      <w:r>
        <w:rPr>
          <w:rFonts w:cs="Times New Roman"/>
        </w:rPr>
        <w:t>、</w:t>
      </w:r>
      <w:r>
        <w:rPr>
          <w:rFonts w:cs="Times New Roman"/>
        </w:rPr>
        <w:t>X-Active-Role</w:t>
      </w:r>
      <w:r>
        <w:rPr>
          <w:rFonts w:cs="Times New Roman"/>
        </w:rPr>
        <w:t>。</w:t>
      </w:r>
    </w:p>
    <w:p w14:paraId="029BD6DD" w14:textId="77777777" w:rsidR="00705E31" w:rsidRDefault="00782148">
      <w:pPr>
        <w:pStyle w:val="31"/>
      </w:pPr>
      <w:r>
        <w:rPr>
          <w:rFonts w:ascii="Times New Roman" w:eastAsia="黑体" w:hAnsi="Times New Roman" w:cs="Times New Roman"/>
        </w:rPr>
        <w:t xml:space="preserve">3.3.2. </w:t>
      </w:r>
      <w:r>
        <w:rPr>
          <w:rFonts w:ascii="Times New Roman" w:eastAsia="黑体" w:hAnsi="Times New Roman" w:cs="Times New Roman"/>
        </w:rPr>
        <w:t>模块</w:t>
      </w:r>
      <w:r>
        <w:rPr>
          <w:rFonts w:ascii="Times New Roman" w:eastAsia="黑体" w:hAnsi="Times New Roman" w:cs="Times New Roman"/>
        </w:rPr>
        <w:t xml:space="preserve"> 2</w:t>
      </w:r>
      <w:r>
        <w:rPr>
          <w:rFonts w:ascii="Times New Roman" w:eastAsia="黑体" w:hAnsi="Times New Roman" w:cs="Times New Roman"/>
        </w:rPr>
        <w:t>：课程与教学资源模块</w:t>
      </w:r>
    </w:p>
    <w:p w14:paraId="2F8E95AE" w14:textId="77777777" w:rsidR="00705E31" w:rsidRDefault="00782148">
      <w:pPr>
        <w:spacing w:after="0"/>
        <w:jc w:val="both"/>
      </w:pPr>
      <w:r>
        <w:rPr>
          <w:rFonts w:cs="Times New Roman"/>
        </w:rPr>
        <w:t>课程与教学资源模块由</w:t>
      </w:r>
      <w:r>
        <w:rPr>
          <w:rFonts w:cs="Times New Roman"/>
        </w:rPr>
        <w:t xml:space="preserve"> course-service </w:t>
      </w:r>
      <w:r>
        <w:rPr>
          <w:rFonts w:cs="Times New Roman"/>
        </w:rPr>
        <w:t>承接，负责课程、班级、班级学生关系、课程分配、专业字典和教师知识点目录。作业、考试和分析服务只保存课</w:t>
      </w:r>
      <w:r>
        <w:rPr>
          <w:rFonts w:cs="Times New Roman"/>
        </w:rPr>
        <w:lastRenderedPageBreak/>
        <w:t>程、班级、知识点等外部</w:t>
      </w:r>
      <w:r>
        <w:rPr>
          <w:rFonts w:cs="Times New Roman"/>
        </w:rPr>
        <w:t xml:space="preserve"> ID</w:t>
      </w:r>
      <w:r>
        <w:rPr>
          <w:rFonts w:cs="Times New Roman"/>
        </w:rPr>
        <w:t>，通过</w:t>
      </w:r>
      <w:r>
        <w:rPr>
          <w:rFonts w:cs="Times New Roman"/>
        </w:rPr>
        <w:t xml:space="preserve"> Course API </w:t>
      </w:r>
      <w:r>
        <w:rPr>
          <w:rFonts w:cs="Times New Roman"/>
        </w:rPr>
        <w:t>读取摘要信息，不直接访问</w:t>
      </w:r>
      <w:r>
        <w:rPr>
          <w:rFonts w:cs="Times New Roman"/>
        </w:rPr>
        <w:t xml:space="preserve"> course-service </w:t>
      </w:r>
      <w:r>
        <w:rPr>
          <w:rFonts w:cs="Times New Roman"/>
        </w:rPr>
        <w:t>的数据库。</w:t>
      </w:r>
    </w:p>
    <w:p w14:paraId="0C11134D" w14:textId="77777777" w:rsidR="00705E31" w:rsidRDefault="00782148">
      <w:pPr>
        <w:pStyle w:val="31"/>
      </w:pPr>
      <w:r>
        <w:rPr>
          <w:rFonts w:ascii="Times New Roman" w:eastAsia="黑体" w:hAnsi="Times New Roman" w:cs="Times New Roman"/>
        </w:rPr>
        <w:t xml:space="preserve">3.3.3. </w:t>
      </w:r>
      <w:r>
        <w:rPr>
          <w:rFonts w:ascii="Times New Roman" w:eastAsia="黑体" w:hAnsi="Times New Roman" w:cs="Times New Roman"/>
        </w:rPr>
        <w:t>模块</w:t>
      </w:r>
      <w:r>
        <w:rPr>
          <w:rFonts w:ascii="Times New Roman" w:eastAsia="黑体" w:hAnsi="Times New Roman" w:cs="Times New Roman"/>
        </w:rPr>
        <w:t xml:space="preserve"> 3</w:t>
      </w:r>
      <w:r>
        <w:rPr>
          <w:rFonts w:ascii="Times New Roman" w:eastAsia="黑体" w:hAnsi="Times New Roman" w:cs="Times New Roman"/>
        </w:rPr>
        <w:t>：作业与考试模块</w:t>
      </w:r>
    </w:p>
    <w:p w14:paraId="061E2859" w14:textId="77777777" w:rsidR="00705E31" w:rsidRDefault="00782148">
      <w:pPr>
        <w:spacing w:after="0"/>
        <w:jc w:val="both"/>
      </w:pPr>
      <w:r>
        <w:rPr>
          <w:rFonts w:cs="Times New Roman"/>
        </w:rPr>
        <w:t>作业与考试模块分别由</w:t>
      </w:r>
      <w:r>
        <w:rPr>
          <w:rFonts w:cs="Times New Roman"/>
        </w:rPr>
        <w:t xml:space="preserve"> assignment-service </w:t>
      </w:r>
      <w:r>
        <w:rPr>
          <w:rFonts w:cs="Times New Roman"/>
        </w:rPr>
        <w:t>和</w:t>
      </w:r>
      <w:r>
        <w:rPr>
          <w:rFonts w:cs="Times New Roman"/>
        </w:rPr>
        <w:t xml:space="preserve"> exam-service </w:t>
      </w:r>
      <w:r>
        <w:rPr>
          <w:rFonts w:cs="Times New Roman"/>
        </w:rPr>
        <w:t>承接。作业服务负责作业发布、作业提交、批改和作业知识点关联；考试服务负责考试发布、试题、考试提交、答案和成绩。两个服务都面向教师端和学生端提供不同的控制器入口，降低权限判断和接口语义混杂。</w:t>
      </w:r>
    </w:p>
    <w:p w14:paraId="4DFE9AB9" w14:textId="77777777" w:rsidR="00705E31" w:rsidRDefault="00782148">
      <w:pPr>
        <w:pStyle w:val="31"/>
      </w:pPr>
      <w:r>
        <w:rPr>
          <w:rFonts w:ascii="Times New Roman" w:eastAsia="黑体" w:hAnsi="Times New Roman" w:cs="Times New Roman"/>
        </w:rPr>
        <w:t xml:space="preserve">3.3.4. </w:t>
      </w:r>
      <w:r>
        <w:rPr>
          <w:rFonts w:ascii="Times New Roman" w:eastAsia="黑体" w:hAnsi="Times New Roman" w:cs="Times New Roman"/>
        </w:rPr>
        <w:t>模块</w:t>
      </w:r>
      <w:r>
        <w:rPr>
          <w:rFonts w:ascii="Times New Roman" w:eastAsia="黑体" w:hAnsi="Times New Roman" w:cs="Times New Roman"/>
        </w:rPr>
        <w:t xml:space="preserve"> 4</w:t>
      </w:r>
      <w:r>
        <w:rPr>
          <w:rFonts w:ascii="Times New Roman" w:eastAsia="黑体" w:hAnsi="Times New Roman" w:cs="Times New Roman"/>
        </w:rPr>
        <w:t>：分析、通知与</w:t>
      </w:r>
      <w:r>
        <w:rPr>
          <w:rFonts w:ascii="Times New Roman" w:eastAsia="黑体" w:hAnsi="Times New Roman" w:cs="Times New Roman"/>
        </w:rPr>
        <w:t xml:space="preserve"> AI </w:t>
      </w:r>
      <w:r>
        <w:rPr>
          <w:rFonts w:ascii="Times New Roman" w:eastAsia="黑体" w:hAnsi="Times New Roman" w:cs="Times New Roman"/>
        </w:rPr>
        <w:t>模块</w:t>
      </w:r>
    </w:p>
    <w:p w14:paraId="3B82947B" w14:textId="77777777" w:rsidR="00705E31" w:rsidRDefault="00782148">
      <w:pPr>
        <w:spacing w:after="0"/>
        <w:jc w:val="both"/>
      </w:pPr>
      <w:r>
        <w:rPr>
          <w:rFonts w:cs="Times New Roman"/>
        </w:rPr>
        <w:t xml:space="preserve">analysis-service </w:t>
      </w:r>
      <w:r>
        <w:rPr>
          <w:rFonts w:cs="Times New Roman"/>
        </w:rPr>
        <w:t>负责成绩趋势、知识点掌握度和学情预警；</w:t>
      </w:r>
      <w:r>
        <w:rPr>
          <w:rFonts w:cs="Times New Roman"/>
        </w:rPr>
        <w:t xml:space="preserve">notification-service </w:t>
      </w:r>
      <w:r>
        <w:rPr>
          <w:rFonts w:cs="Times New Roman"/>
        </w:rPr>
        <w:t>负责通知投递和已读状态；</w:t>
      </w:r>
      <w:r>
        <w:rPr>
          <w:rFonts w:cs="Times New Roman"/>
        </w:rPr>
        <w:t xml:space="preserve">ai-service </w:t>
      </w:r>
      <w:r>
        <w:rPr>
          <w:rFonts w:cs="Times New Roman"/>
        </w:rPr>
        <w:t>负责生成题目、试卷和学习建议。它们与核心业务服务之间通过</w:t>
      </w:r>
      <w:r>
        <w:rPr>
          <w:rFonts w:cs="Times New Roman"/>
        </w:rPr>
        <w:t xml:space="preserve"> API </w:t>
      </w:r>
      <w:r>
        <w:rPr>
          <w:rFonts w:cs="Times New Roman"/>
        </w:rPr>
        <w:t>和事件协作，既能保证功能完整，也能保持业务事实的单一归属。</w:t>
      </w:r>
    </w:p>
    <w:p w14:paraId="1B871465" w14:textId="77777777" w:rsidR="00705E31" w:rsidRDefault="00782148">
      <w:pPr>
        <w:pStyle w:val="31"/>
      </w:pPr>
      <w:r>
        <w:rPr>
          <w:rFonts w:ascii="Times New Roman" w:eastAsia="黑体" w:hAnsi="Times New Roman" w:cs="Times New Roman"/>
        </w:rPr>
        <w:t xml:space="preserve">3.3.5. </w:t>
      </w:r>
      <w:r>
        <w:rPr>
          <w:rFonts w:ascii="Times New Roman" w:eastAsia="黑体" w:hAnsi="Times New Roman" w:cs="Times New Roman"/>
        </w:rPr>
        <w:t>明确模块间调用关系</w:t>
      </w:r>
    </w:p>
    <w:p w14:paraId="282614C6" w14:textId="77777777" w:rsidR="00705E31" w:rsidRDefault="00782148">
      <w:pPr>
        <w:spacing w:after="0"/>
        <w:jc w:val="both"/>
      </w:pPr>
      <w:r>
        <w:rPr>
          <w:rFonts w:cs="Times New Roman"/>
        </w:rPr>
        <w:t>同步调用主要发生在页面读路径、权限校验和下拉数据加载中，例如</w:t>
      </w:r>
      <w:r>
        <w:rPr>
          <w:rFonts w:cs="Times New Roman"/>
        </w:rPr>
        <w:t xml:space="preserve"> Gateway </w:t>
      </w:r>
      <w:r>
        <w:rPr>
          <w:rFonts w:cs="Times New Roman"/>
        </w:rPr>
        <w:t>转发教师课程接口到</w:t>
      </w:r>
      <w:r>
        <w:rPr>
          <w:rFonts w:cs="Times New Roman"/>
        </w:rPr>
        <w:t xml:space="preserve"> course-service</w:t>
      </w:r>
      <w:r>
        <w:rPr>
          <w:rFonts w:cs="Times New Roman"/>
        </w:rPr>
        <w:t>，</w:t>
      </w:r>
      <w:r>
        <w:rPr>
          <w:rFonts w:cs="Times New Roman"/>
        </w:rPr>
        <w:t xml:space="preserve">assignment-service </w:t>
      </w:r>
      <w:r>
        <w:rPr>
          <w:rFonts w:cs="Times New Roman"/>
        </w:rPr>
        <w:t>通过</w:t>
      </w:r>
      <w:r>
        <w:rPr>
          <w:rFonts w:cs="Times New Roman"/>
        </w:rPr>
        <w:t xml:space="preserve"> Course API </w:t>
      </w:r>
      <w:r>
        <w:rPr>
          <w:rFonts w:cs="Times New Roman"/>
        </w:rPr>
        <w:t>校验课程知识点。异步调用主要发生在作业提交、考试完成和预警通知中，生产者先写本地业务表和</w:t>
      </w:r>
      <w:r>
        <w:rPr>
          <w:rFonts w:cs="Times New Roman"/>
        </w:rPr>
        <w:t xml:space="preserve"> outbox_event</w:t>
      </w:r>
      <w:r>
        <w:rPr>
          <w:rFonts w:cs="Times New Roman"/>
        </w:rPr>
        <w:t>，再由</w:t>
      </w:r>
      <w:r>
        <w:rPr>
          <w:rFonts w:cs="Times New Roman"/>
        </w:rPr>
        <w:t xml:space="preserve"> OutboxRelayJob </w:t>
      </w:r>
      <w:r>
        <w:rPr>
          <w:rFonts w:cs="Times New Roman"/>
        </w:rPr>
        <w:t>投递消息，消费者通过</w:t>
      </w:r>
      <w:r>
        <w:rPr>
          <w:rFonts w:cs="Times New Roman"/>
        </w:rPr>
        <w:t xml:space="preserve"> processed_event </w:t>
      </w:r>
      <w:r>
        <w:rPr>
          <w:rFonts w:cs="Times New Roman"/>
        </w:rPr>
        <w:t>做幂等控制。</w:t>
      </w:r>
    </w:p>
    <w:p w14:paraId="57F7BE9A" w14:textId="77777777" w:rsidR="00705E31" w:rsidRDefault="00782148">
      <w:pPr>
        <w:pStyle w:val="1"/>
        <w:pageBreakBefore/>
      </w:pPr>
      <w:bookmarkStart w:id="14" w:name="_Toc231674687"/>
      <w:r>
        <w:rPr>
          <w:rFonts w:ascii="Times New Roman" w:eastAsia="黑体" w:hAnsi="Times New Roman" w:cs="Times New Roman"/>
        </w:rPr>
        <w:lastRenderedPageBreak/>
        <w:t xml:space="preserve">4. </w:t>
      </w:r>
      <w:r>
        <w:rPr>
          <w:rFonts w:ascii="Times New Roman" w:eastAsia="黑体" w:hAnsi="Times New Roman" w:cs="Times New Roman"/>
        </w:rPr>
        <w:t>详细设计</w:t>
      </w:r>
      <w:bookmarkEnd w:id="14"/>
    </w:p>
    <w:p w14:paraId="56580F82" w14:textId="77777777" w:rsidR="00705E31" w:rsidRDefault="00782148">
      <w:pPr>
        <w:pStyle w:val="21"/>
      </w:pPr>
      <w:bookmarkStart w:id="15" w:name="_Toc231674688"/>
      <w:r>
        <w:rPr>
          <w:rFonts w:ascii="Times New Roman" w:eastAsia="黑体" w:hAnsi="Times New Roman" w:cs="Times New Roman"/>
        </w:rPr>
        <w:t xml:space="preserve">4.1. </w:t>
      </w:r>
      <w:r>
        <w:rPr>
          <w:rFonts w:ascii="Times New Roman" w:eastAsia="黑体" w:hAnsi="Times New Roman" w:cs="Times New Roman"/>
        </w:rPr>
        <w:t>核心类设计</w:t>
      </w:r>
      <w:bookmarkEnd w:id="15"/>
    </w:p>
    <w:p w14:paraId="0B57C7D8" w14:textId="77777777" w:rsidR="00705E31" w:rsidRDefault="00782148">
      <w:pPr>
        <w:spacing w:after="0"/>
        <w:jc w:val="both"/>
      </w:pPr>
      <w:r>
        <w:rPr>
          <w:rFonts w:cs="Times New Roman"/>
        </w:rPr>
        <w:t>系统核心类按</w:t>
      </w:r>
      <w:r>
        <w:rPr>
          <w:rFonts w:cs="Times New Roman"/>
        </w:rPr>
        <w:t>“</w:t>
      </w:r>
      <w:r>
        <w:rPr>
          <w:rFonts w:cs="Times New Roman"/>
        </w:rPr>
        <w:t>入口控制器、应用服务、仓储适配、事件处理、公共基础设施</w:t>
      </w:r>
      <w:r>
        <w:rPr>
          <w:rFonts w:cs="Times New Roman"/>
        </w:rPr>
        <w:t>”</w:t>
      </w:r>
      <w:r>
        <w:rPr>
          <w:rFonts w:cs="Times New Roman"/>
        </w:rPr>
        <w:t>组织。</w:t>
      </w:r>
      <w:r>
        <w:rPr>
          <w:rFonts w:cs="Times New Roman"/>
        </w:rPr>
        <w:t xml:space="preserve">Controller </w:t>
      </w:r>
      <w:r>
        <w:rPr>
          <w:rFonts w:cs="Times New Roman"/>
        </w:rPr>
        <w:t>只处理</w:t>
      </w:r>
      <w:r>
        <w:rPr>
          <w:rFonts w:cs="Times New Roman"/>
        </w:rPr>
        <w:t xml:space="preserve"> HTTP </w:t>
      </w:r>
      <w:r>
        <w:rPr>
          <w:rFonts w:cs="Times New Roman"/>
        </w:rPr>
        <w:t>参数、身份上下文和响应封装；</w:t>
      </w:r>
      <w:r>
        <w:rPr>
          <w:rFonts w:cs="Times New Roman"/>
        </w:rPr>
        <w:t xml:space="preserve">Service </w:t>
      </w:r>
      <w:r>
        <w:rPr>
          <w:rFonts w:cs="Times New Roman"/>
        </w:rPr>
        <w:t>承接业务规则；</w:t>
      </w:r>
      <w:r>
        <w:rPr>
          <w:rFonts w:cs="Times New Roman"/>
        </w:rPr>
        <w:t xml:space="preserve">Repository </w:t>
      </w:r>
      <w:r>
        <w:rPr>
          <w:rFonts w:cs="Times New Roman"/>
        </w:rPr>
        <w:t>隔离</w:t>
      </w:r>
      <w:r>
        <w:rPr>
          <w:rFonts w:cs="Times New Roman"/>
        </w:rPr>
        <w:t xml:space="preserve"> JPA/JDBC </w:t>
      </w:r>
      <w:r>
        <w:rPr>
          <w:rFonts w:cs="Times New Roman"/>
        </w:rPr>
        <w:t>持久化；</w:t>
      </w:r>
      <w:r>
        <w:rPr>
          <w:rFonts w:cs="Times New Roman"/>
        </w:rPr>
        <w:t xml:space="preserve">Event Handler </w:t>
      </w:r>
      <w:r>
        <w:rPr>
          <w:rFonts w:cs="Times New Roman"/>
        </w:rPr>
        <w:t>处理跨服务事件；</w:t>
      </w:r>
      <w:r>
        <w:rPr>
          <w:rFonts w:cs="Times New Roman"/>
        </w:rPr>
        <w:t xml:space="preserve">common </w:t>
      </w:r>
      <w:r>
        <w:rPr>
          <w:rFonts w:cs="Times New Roman"/>
        </w:rPr>
        <w:t>模块提供异常、响应、</w:t>
      </w:r>
      <w:r>
        <w:rPr>
          <w:rFonts w:cs="Times New Roman"/>
        </w:rPr>
        <w:t>Feign</w:t>
      </w:r>
      <w:r>
        <w:rPr>
          <w:rFonts w:cs="Times New Roman"/>
        </w:rPr>
        <w:t>、</w:t>
      </w:r>
      <w:r>
        <w:rPr>
          <w:rFonts w:cs="Times New Roman"/>
        </w:rPr>
        <w:t>MDC</w:t>
      </w:r>
      <w:r>
        <w:rPr>
          <w:rFonts w:cs="Times New Roman"/>
        </w:rPr>
        <w:t>、</w:t>
      </w:r>
      <w:r>
        <w:rPr>
          <w:rFonts w:cs="Times New Roman"/>
        </w:rPr>
        <w:t xml:space="preserve">outbox </w:t>
      </w:r>
      <w:r>
        <w:rPr>
          <w:rFonts w:cs="Times New Roman"/>
        </w:rPr>
        <w:t>和幂等消费等公共能力。</w:t>
      </w:r>
    </w:p>
    <w:p w14:paraId="419A663C" w14:textId="77777777" w:rsidR="00705E31" w:rsidRDefault="00782148">
      <w:pPr>
        <w:spacing w:before="120" w:after="60"/>
        <w:jc w:val="center"/>
      </w:pPr>
      <w:r>
        <w:rPr>
          <w:rFonts w:cs="Times New Roman"/>
          <w:sz w:val="21"/>
        </w:rPr>
        <w:t>表</w:t>
      </w:r>
      <w:r>
        <w:rPr>
          <w:rFonts w:cs="Times New Roman"/>
          <w:sz w:val="21"/>
        </w:rPr>
        <w:t xml:space="preserve">4-1 </w:t>
      </w:r>
      <w:r>
        <w:rPr>
          <w:rFonts w:cs="Times New Roman"/>
          <w:sz w:val="21"/>
        </w:rPr>
        <w:t>代表性核心类设计</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2268"/>
        <w:gridCol w:w="1701"/>
        <w:gridCol w:w="2835"/>
        <w:gridCol w:w="1814"/>
      </w:tblGrid>
      <w:tr w:rsidR="00705E31" w14:paraId="258A2172" w14:textId="77777777">
        <w:trPr>
          <w:jc w:val="center"/>
        </w:trPr>
        <w:tc>
          <w:tcPr>
            <w:tcW w:w="2268" w:type="dxa"/>
            <w:shd w:val="clear" w:color="auto" w:fill="D9EAF7"/>
            <w:tcMar>
              <w:top w:w="90" w:type="dxa"/>
              <w:left w:w="120" w:type="dxa"/>
              <w:bottom w:w="90" w:type="dxa"/>
              <w:right w:w="120" w:type="dxa"/>
            </w:tcMar>
            <w:vAlign w:val="center"/>
          </w:tcPr>
          <w:p w14:paraId="5B50F18C" w14:textId="77777777" w:rsidR="00705E31" w:rsidRDefault="00782148">
            <w:pPr>
              <w:spacing w:after="0"/>
              <w:ind w:firstLine="0"/>
              <w:jc w:val="center"/>
            </w:pPr>
            <w:r>
              <w:rPr>
                <w:rFonts w:cs="Times New Roman"/>
                <w:b/>
                <w:sz w:val="21"/>
              </w:rPr>
              <w:t>类</w:t>
            </w:r>
            <w:r>
              <w:rPr>
                <w:rFonts w:cs="Times New Roman"/>
                <w:b/>
                <w:sz w:val="21"/>
              </w:rPr>
              <w:t>/</w:t>
            </w:r>
            <w:r>
              <w:rPr>
                <w:rFonts w:cs="Times New Roman"/>
                <w:b/>
                <w:sz w:val="21"/>
              </w:rPr>
              <w:t>接口</w:t>
            </w:r>
          </w:p>
        </w:tc>
        <w:tc>
          <w:tcPr>
            <w:tcW w:w="1701" w:type="dxa"/>
            <w:shd w:val="clear" w:color="auto" w:fill="D9EAF7"/>
            <w:tcMar>
              <w:top w:w="90" w:type="dxa"/>
              <w:left w:w="120" w:type="dxa"/>
              <w:bottom w:w="90" w:type="dxa"/>
              <w:right w:w="120" w:type="dxa"/>
            </w:tcMar>
            <w:vAlign w:val="center"/>
          </w:tcPr>
          <w:p w14:paraId="4B4F7B53" w14:textId="77777777" w:rsidR="00705E31" w:rsidRDefault="00782148">
            <w:pPr>
              <w:spacing w:after="0"/>
              <w:ind w:firstLine="0"/>
              <w:jc w:val="center"/>
            </w:pPr>
            <w:r>
              <w:rPr>
                <w:rFonts w:cs="Times New Roman"/>
                <w:b/>
                <w:sz w:val="21"/>
              </w:rPr>
              <w:t>所属模块</w:t>
            </w:r>
          </w:p>
        </w:tc>
        <w:tc>
          <w:tcPr>
            <w:tcW w:w="2835" w:type="dxa"/>
            <w:shd w:val="clear" w:color="auto" w:fill="D9EAF7"/>
            <w:tcMar>
              <w:top w:w="90" w:type="dxa"/>
              <w:left w:w="120" w:type="dxa"/>
              <w:bottom w:w="90" w:type="dxa"/>
              <w:right w:w="120" w:type="dxa"/>
            </w:tcMar>
            <w:vAlign w:val="center"/>
          </w:tcPr>
          <w:p w14:paraId="433AF578" w14:textId="77777777" w:rsidR="00705E31" w:rsidRDefault="00782148">
            <w:pPr>
              <w:spacing w:after="0"/>
              <w:ind w:firstLine="0"/>
              <w:jc w:val="center"/>
            </w:pPr>
            <w:r>
              <w:rPr>
                <w:rFonts w:cs="Times New Roman"/>
                <w:b/>
                <w:sz w:val="21"/>
              </w:rPr>
              <w:t>职责</w:t>
            </w:r>
          </w:p>
        </w:tc>
        <w:tc>
          <w:tcPr>
            <w:tcW w:w="1814" w:type="dxa"/>
            <w:shd w:val="clear" w:color="auto" w:fill="D9EAF7"/>
            <w:tcMar>
              <w:top w:w="90" w:type="dxa"/>
              <w:left w:w="120" w:type="dxa"/>
              <w:bottom w:w="90" w:type="dxa"/>
              <w:right w:w="120" w:type="dxa"/>
            </w:tcMar>
            <w:vAlign w:val="center"/>
          </w:tcPr>
          <w:p w14:paraId="47E7E006" w14:textId="77777777" w:rsidR="00705E31" w:rsidRDefault="00782148">
            <w:pPr>
              <w:spacing w:after="0"/>
              <w:ind w:firstLine="0"/>
              <w:jc w:val="center"/>
            </w:pPr>
            <w:r>
              <w:rPr>
                <w:rFonts w:cs="Times New Roman"/>
                <w:b/>
                <w:sz w:val="21"/>
              </w:rPr>
              <w:t>设计要点</w:t>
            </w:r>
          </w:p>
        </w:tc>
      </w:tr>
      <w:tr w:rsidR="00705E31" w14:paraId="75BF1CB9" w14:textId="77777777">
        <w:trPr>
          <w:jc w:val="center"/>
        </w:trPr>
        <w:tc>
          <w:tcPr>
            <w:tcW w:w="2268" w:type="dxa"/>
            <w:tcMar>
              <w:top w:w="90" w:type="dxa"/>
              <w:left w:w="120" w:type="dxa"/>
              <w:bottom w:w="90" w:type="dxa"/>
              <w:right w:w="120" w:type="dxa"/>
            </w:tcMar>
            <w:vAlign w:val="center"/>
          </w:tcPr>
          <w:p w14:paraId="3F31CF08" w14:textId="77777777" w:rsidR="00705E31" w:rsidRDefault="00782148">
            <w:pPr>
              <w:spacing w:after="0"/>
              <w:ind w:firstLine="0"/>
              <w:jc w:val="center"/>
            </w:pPr>
            <w:r>
              <w:rPr>
                <w:rFonts w:cs="Times New Roman"/>
                <w:sz w:val="21"/>
              </w:rPr>
              <w:t>JwtAuthenticationFilter</w:t>
            </w:r>
          </w:p>
        </w:tc>
        <w:tc>
          <w:tcPr>
            <w:tcW w:w="1701" w:type="dxa"/>
            <w:tcMar>
              <w:top w:w="90" w:type="dxa"/>
              <w:left w:w="120" w:type="dxa"/>
              <w:bottom w:w="90" w:type="dxa"/>
              <w:right w:w="120" w:type="dxa"/>
            </w:tcMar>
            <w:vAlign w:val="center"/>
          </w:tcPr>
          <w:p w14:paraId="74E03DB8" w14:textId="77777777" w:rsidR="00705E31" w:rsidRDefault="00782148">
            <w:pPr>
              <w:spacing w:after="0"/>
              <w:ind w:firstLine="0"/>
              <w:jc w:val="center"/>
            </w:pPr>
            <w:r>
              <w:rPr>
                <w:rFonts w:cs="Times New Roman"/>
                <w:sz w:val="21"/>
              </w:rPr>
              <w:t>gateway</w:t>
            </w:r>
          </w:p>
        </w:tc>
        <w:tc>
          <w:tcPr>
            <w:tcW w:w="2835" w:type="dxa"/>
            <w:tcMar>
              <w:top w:w="90" w:type="dxa"/>
              <w:left w:w="120" w:type="dxa"/>
              <w:bottom w:w="90" w:type="dxa"/>
              <w:right w:w="120" w:type="dxa"/>
            </w:tcMar>
            <w:vAlign w:val="center"/>
          </w:tcPr>
          <w:p w14:paraId="59ACB78D" w14:textId="77777777" w:rsidR="00705E31" w:rsidRDefault="00782148">
            <w:pPr>
              <w:spacing w:after="0"/>
              <w:ind w:firstLine="0"/>
            </w:pPr>
            <w:r>
              <w:rPr>
                <w:rFonts w:cs="Times New Roman"/>
                <w:sz w:val="21"/>
              </w:rPr>
              <w:t>校验</w:t>
            </w:r>
            <w:r>
              <w:rPr>
                <w:rFonts w:cs="Times New Roman"/>
                <w:sz w:val="21"/>
              </w:rPr>
              <w:t xml:space="preserve"> Bearer Token</w:t>
            </w:r>
            <w:r>
              <w:rPr>
                <w:rFonts w:cs="Times New Roman"/>
                <w:sz w:val="21"/>
              </w:rPr>
              <w:t>，解析用户身份。</w:t>
            </w:r>
          </w:p>
        </w:tc>
        <w:tc>
          <w:tcPr>
            <w:tcW w:w="1814" w:type="dxa"/>
            <w:tcMar>
              <w:top w:w="90" w:type="dxa"/>
              <w:left w:w="120" w:type="dxa"/>
              <w:bottom w:w="90" w:type="dxa"/>
              <w:right w:w="120" w:type="dxa"/>
            </w:tcMar>
            <w:vAlign w:val="center"/>
          </w:tcPr>
          <w:p w14:paraId="520A71DD" w14:textId="77777777" w:rsidR="00705E31" w:rsidRDefault="00782148">
            <w:pPr>
              <w:spacing w:after="0"/>
              <w:ind w:firstLine="0"/>
            </w:pPr>
            <w:r>
              <w:rPr>
                <w:rFonts w:cs="Times New Roman"/>
                <w:sz w:val="21"/>
              </w:rPr>
              <w:t>实现</w:t>
            </w:r>
            <w:r>
              <w:rPr>
                <w:rFonts w:cs="Times New Roman"/>
                <w:sz w:val="21"/>
              </w:rPr>
              <w:t xml:space="preserve"> GlobalFilter</w:t>
            </w:r>
            <w:r>
              <w:rPr>
                <w:rFonts w:cs="Times New Roman"/>
                <w:sz w:val="21"/>
              </w:rPr>
              <w:t>，白名单和</w:t>
            </w:r>
            <w:r>
              <w:rPr>
                <w:rFonts w:cs="Times New Roman"/>
                <w:sz w:val="21"/>
              </w:rPr>
              <w:t xml:space="preserve"> OPTIONS </w:t>
            </w:r>
            <w:r>
              <w:rPr>
                <w:rFonts w:cs="Times New Roman"/>
                <w:sz w:val="21"/>
              </w:rPr>
              <w:t>请求直接放行。</w:t>
            </w:r>
          </w:p>
        </w:tc>
      </w:tr>
      <w:tr w:rsidR="00705E31" w14:paraId="5BD7D75C" w14:textId="77777777">
        <w:trPr>
          <w:jc w:val="center"/>
        </w:trPr>
        <w:tc>
          <w:tcPr>
            <w:tcW w:w="2268" w:type="dxa"/>
            <w:tcMar>
              <w:top w:w="90" w:type="dxa"/>
              <w:left w:w="120" w:type="dxa"/>
              <w:bottom w:w="90" w:type="dxa"/>
              <w:right w:w="120" w:type="dxa"/>
            </w:tcMar>
            <w:vAlign w:val="center"/>
          </w:tcPr>
          <w:p w14:paraId="3FBDE58F" w14:textId="77777777" w:rsidR="00705E31" w:rsidRDefault="00782148">
            <w:pPr>
              <w:spacing w:after="0"/>
              <w:ind w:firstLine="0"/>
              <w:jc w:val="center"/>
            </w:pPr>
            <w:r>
              <w:rPr>
                <w:rFonts w:cs="Times New Roman"/>
                <w:sz w:val="21"/>
              </w:rPr>
              <w:t>HeaderEnrichFilter</w:t>
            </w:r>
          </w:p>
        </w:tc>
        <w:tc>
          <w:tcPr>
            <w:tcW w:w="1701" w:type="dxa"/>
            <w:tcMar>
              <w:top w:w="90" w:type="dxa"/>
              <w:left w:w="120" w:type="dxa"/>
              <w:bottom w:w="90" w:type="dxa"/>
              <w:right w:w="120" w:type="dxa"/>
            </w:tcMar>
            <w:vAlign w:val="center"/>
          </w:tcPr>
          <w:p w14:paraId="731C7EA1" w14:textId="77777777" w:rsidR="00705E31" w:rsidRDefault="00782148">
            <w:pPr>
              <w:spacing w:after="0"/>
              <w:ind w:firstLine="0"/>
              <w:jc w:val="center"/>
            </w:pPr>
            <w:r>
              <w:rPr>
                <w:rFonts w:cs="Times New Roman"/>
                <w:sz w:val="21"/>
              </w:rPr>
              <w:t>gateway</w:t>
            </w:r>
          </w:p>
        </w:tc>
        <w:tc>
          <w:tcPr>
            <w:tcW w:w="2835" w:type="dxa"/>
            <w:tcMar>
              <w:top w:w="90" w:type="dxa"/>
              <w:left w:w="120" w:type="dxa"/>
              <w:bottom w:w="90" w:type="dxa"/>
              <w:right w:w="120" w:type="dxa"/>
            </w:tcMar>
            <w:vAlign w:val="center"/>
          </w:tcPr>
          <w:p w14:paraId="2732E4F8" w14:textId="77777777" w:rsidR="00705E31" w:rsidRDefault="00782148">
            <w:pPr>
              <w:spacing w:after="0"/>
              <w:ind w:firstLine="0"/>
            </w:pPr>
            <w:r>
              <w:rPr>
                <w:rFonts w:cs="Times New Roman"/>
                <w:sz w:val="21"/>
              </w:rPr>
              <w:t>清理客户端身份头并写入可信身份头。</w:t>
            </w:r>
          </w:p>
        </w:tc>
        <w:tc>
          <w:tcPr>
            <w:tcW w:w="1814" w:type="dxa"/>
            <w:tcMar>
              <w:top w:w="90" w:type="dxa"/>
              <w:left w:w="120" w:type="dxa"/>
              <w:bottom w:w="90" w:type="dxa"/>
              <w:right w:w="120" w:type="dxa"/>
            </w:tcMar>
            <w:vAlign w:val="center"/>
          </w:tcPr>
          <w:p w14:paraId="6686C8F2" w14:textId="77777777" w:rsidR="00705E31" w:rsidRDefault="00782148">
            <w:pPr>
              <w:spacing w:after="0"/>
              <w:ind w:firstLine="0"/>
            </w:pPr>
            <w:r>
              <w:rPr>
                <w:rFonts w:cs="Times New Roman"/>
                <w:sz w:val="21"/>
              </w:rPr>
              <w:t>防止客户端伪造</w:t>
            </w:r>
            <w:r>
              <w:rPr>
                <w:rFonts w:cs="Times New Roman"/>
                <w:sz w:val="21"/>
              </w:rPr>
              <w:t xml:space="preserve"> X-User-Id </w:t>
            </w:r>
            <w:r>
              <w:rPr>
                <w:rFonts w:cs="Times New Roman"/>
                <w:sz w:val="21"/>
              </w:rPr>
              <w:t>等内部身份字段。</w:t>
            </w:r>
          </w:p>
        </w:tc>
      </w:tr>
      <w:tr w:rsidR="00705E31" w14:paraId="3CD7A7FE" w14:textId="77777777">
        <w:trPr>
          <w:jc w:val="center"/>
        </w:trPr>
        <w:tc>
          <w:tcPr>
            <w:tcW w:w="2268" w:type="dxa"/>
            <w:tcMar>
              <w:top w:w="90" w:type="dxa"/>
              <w:left w:w="120" w:type="dxa"/>
              <w:bottom w:w="90" w:type="dxa"/>
              <w:right w:w="120" w:type="dxa"/>
            </w:tcMar>
            <w:vAlign w:val="center"/>
          </w:tcPr>
          <w:p w14:paraId="026DD066" w14:textId="77777777" w:rsidR="00705E31" w:rsidRDefault="00782148">
            <w:pPr>
              <w:spacing w:after="0"/>
              <w:ind w:firstLine="0"/>
              <w:jc w:val="center"/>
            </w:pPr>
            <w:r>
              <w:rPr>
                <w:rFonts w:cs="Times New Roman"/>
                <w:sz w:val="21"/>
              </w:rPr>
              <w:t>JwtTokenService</w:t>
            </w:r>
          </w:p>
        </w:tc>
        <w:tc>
          <w:tcPr>
            <w:tcW w:w="1701" w:type="dxa"/>
            <w:tcMar>
              <w:top w:w="90" w:type="dxa"/>
              <w:left w:w="120" w:type="dxa"/>
              <w:bottom w:w="90" w:type="dxa"/>
              <w:right w:w="120" w:type="dxa"/>
            </w:tcMar>
            <w:vAlign w:val="center"/>
          </w:tcPr>
          <w:p w14:paraId="49E082B7" w14:textId="77777777" w:rsidR="00705E31" w:rsidRDefault="00782148">
            <w:pPr>
              <w:spacing w:after="0"/>
              <w:ind w:firstLine="0"/>
            </w:pPr>
            <w:r>
              <w:rPr>
                <w:rFonts w:cs="Times New Roman"/>
                <w:sz w:val="21"/>
              </w:rPr>
              <w:t>auth-service</w:t>
            </w:r>
          </w:p>
        </w:tc>
        <w:tc>
          <w:tcPr>
            <w:tcW w:w="2835" w:type="dxa"/>
            <w:tcMar>
              <w:top w:w="90" w:type="dxa"/>
              <w:left w:w="120" w:type="dxa"/>
              <w:bottom w:w="90" w:type="dxa"/>
              <w:right w:w="120" w:type="dxa"/>
            </w:tcMar>
            <w:vAlign w:val="center"/>
          </w:tcPr>
          <w:p w14:paraId="45038006" w14:textId="77777777" w:rsidR="00705E31" w:rsidRDefault="00782148">
            <w:pPr>
              <w:spacing w:after="0"/>
              <w:ind w:firstLine="0"/>
              <w:jc w:val="center"/>
            </w:pPr>
            <w:r>
              <w:rPr>
                <w:rFonts w:cs="Times New Roman"/>
                <w:sz w:val="21"/>
              </w:rPr>
              <w:t>签发和校验</w:t>
            </w:r>
            <w:r>
              <w:rPr>
                <w:rFonts w:cs="Times New Roman"/>
                <w:sz w:val="21"/>
              </w:rPr>
              <w:t xml:space="preserve"> JWT</w:t>
            </w:r>
            <w:r>
              <w:rPr>
                <w:rFonts w:cs="Times New Roman"/>
                <w:sz w:val="21"/>
              </w:rPr>
              <w:t>。</w:t>
            </w:r>
          </w:p>
        </w:tc>
        <w:tc>
          <w:tcPr>
            <w:tcW w:w="1814" w:type="dxa"/>
            <w:tcMar>
              <w:top w:w="90" w:type="dxa"/>
              <w:left w:w="120" w:type="dxa"/>
              <w:bottom w:w="90" w:type="dxa"/>
              <w:right w:w="120" w:type="dxa"/>
            </w:tcMar>
            <w:vAlign w:val="center"/>
          </w:tcPr>
          <w:p w14:paraId="325332FB" w14:textId="77777777" w:rsidR="00705E31" w:rsidRDefault="00782148">
            <w:pPr>
              <w:spacing w:after="0"/>
              <w:ind w:firstLine="0"/>
            </w:pPr>
            <w:r>
              <w:rPr>
                <w:rFonts w:cs="Times New Roman"/>
                <w:sz w:val="21"/>
              </w:rPr>
              <w:t>使用</w:t>
            </w:r>
            <w:r>
              <w:rPr>
                <w:rFonts w:cs="Times New Roman"/>
                <w:sz w:val="21"/>
              </w:rPr>
              <w:t xml:space="preserve"> RS256</w:t>
            </w:r>
            <w:r>
              <w:rPr>
                <w:rFonts w:cs="Times New Roman"/>
                <w:sz w:val="21"/>
              </w:rPr>
              <w:t>、</w:t>
            </w:r>
            <w:r>
              <w:rPr>
                <w:rFonts w:cs="Times New Roman"/>
                <w:sz w:val="21"/>
              </w:rPr>
              <w:t>kid</w:t>
            </w:r>
            <w:r>
              <w:rPr>
                <w:rFonts w:cs="Times New Roman"/>
                <w:sz w:val="21"/>
              </w:rPr>
              <w:t>、</w:t>
            </w:r>
            <w:r>
              <w:rPr>
                <w:rFonts w:cs="Times New Roman"/>
                <w:sz w:val="21"/>
              </w:rPr>
              <w:t xml:space="preserve">jti </w:t>
            </w:r>
            <w:r>
              <w:rPr>
                <w:rFonts w:cs="Times New Roman"/>
                <w:sz w:val="21"/>
              </w:rPr>
              <w:t>和过期时间控制。</w:t>
            </w:r>
          </w:p>
        </w:tc>
      </w:tr>
      <w:tr w:rsidR="00705E31" w14:paraId="5076BDDC" w14:textId="77777777">
        <w:trPr>
          <w:jc w:val="center"/>
        </w:trPr>
        <w:tc>
          <w:tcPr>
            <w:tcW w:w="2268" w:type="dxa"/>
            <w:tcMar>
              <w:top w:w="90" w:type="dxa"/>
              <w:left w:w="120" w:type="dxa"/>
              <w:bottom w:w="90" w:type="dxa"/>
              <w:right w:w="120" w:type="dxa"/>
            </w:tcMar>
            <w:vAlign w:val="center"/>
          </w:tcPr>
          <w:p w14:paraId="385488D3" w14:textId="77777777" w:rsidR="00705E31" w:rsidRDefault="00782148">
            <w:pPr>
              <w:spacing w:after="0"/>
              <w:ind w:firstLine="0"/>
              <w:jc w:val="center"/>
            </w:pPr>
            <w:r>
              <w:rPr>
                <w:rFonts w:cs="Times New Roman"/>
                <w:sz w:val="21"/>
              </w:rPr>
              <w:t>TeacherAssignmentController</w:t>
            </w:r>
          </w:p>
        </w:tc>
        <w:tc>
          <w:tcPr>
            <w:tcW w:w="1701" w:type="dxa"/>
            <w:tcMar>
              <w:top w:w="90" w:type="dxa"/>
              <w:left w:w="120" w:type="dxa"/>
              <w:bottom w:w="90" w:type="dxa"/>
              <w:right w:w="120" w:type="dxa"/>
            </w:tcMar>
            <w:vAlign w:val="center"/>
          </w:tcPr>
          <w:p w14:paraId="1E11E06B" w14:textId="77777777" w:rsidR="00705E31" w:rsidRDefault="00782148">
            <w:pPr>
              <w:spacing w:after="0"/>
              <w:ind w:firstLine="0"/>
            </w:pPr>
            <w:r>
              <w:rPr>
                <w:rFonts w:cs="Times New Roman"/>
                <w:sz w:val="21"/>
              </w:rPr>
              <w:t>assignment-service</w:t>
            </w:r>
          </w:p>
        </w:tc>
        <w:tc>
          <w:tcPr>
            <w:tcW w:w="2835" w:type="dxa"/>
            <w:tcMar>
              <w:top w:w="90" w:type="dxa"/>
              <w:left w:w="120" w:type="dxa"/>
              <w:bottom w:w="90" w:type="dxa"/>
              <w:right w:w="120" w:type="dxa"/>
            </w:tcMar>
            <w:vAlign w:val="center"/>
          </w:tcPr>
          <w:p w14:paraId="2EDB3393" w14:textId="77777777" w:rsidR="00705E31" w:rsidRDefault="00782148">
            <w:pPr>
              <w:spacing w:after="0"/>
              <w:ind w:firstLine="0"/>
            </w:pPr>
            <w:r>
              <w:rPr>
                <w:rFonts w:cs="Times New Roman"/>
                <w:sz w:val="21"/>
              </w:rPr>
              <w:t>教师作业发布、编辑、删除和查询。</w:t>
            </w:r>
          </w:p>
        </w:tc>
        <w:tc>
          <w:tcPr>
            <w:tcW w:w="1814" w:type="dxa"/>
            <w:tcMar>
              <w:top w:w="90" w:type="dxa"/>
              <w:left w:w="120" w:type="dxa"/>
              <w:bottom w:w="90" w:type="dxa"/>
              <w:right w:w="120" w:type="dxa"/>
            </w:tcMar>
            <w:vAlign w:val="center"/>
          </w:tcPr>
          <w:p w14:paraId="2A566BEA" w14:textId="77777777" w:rsidR="00705E31" w:rsidRDefault="00782148">
            <w:pPr>
              <w:spacing w:after="0"/>
              <w:ind w:firstLine="0"/>
            </w:pPr>
            <w:r>
              <w:rPr>
                <w:rFonts w:cs="Times New Roman"/>
                <w:sz w:val="21"/>
              </w:rPr>
              <w:t>教师入口与学生入口分离。</w:t>
            </w:r>
          </w:p>
        </w:tc>
      </w:tr>
      <w:tr w:rsidR="00705E31" w14:paraId="106AC7C3" w14:textId="77777777">
        <w:trPr>
          <w:jc w:val="center"/>
        </w:trPr>
        <w:tc>
          <w:tcPr>
            <w:tcW w:w="2268" w:type="dxa"/>
            <w:tcMar>
              <w:top w:w="90" w:type="dxa"/>
              <w:left w:w="120" w:type="dxa"/>
              <w:bottom w:w="90" w:type="dxa"/>
              <w:right w:w="120" w:type="dxa"/>
            </w:tcMar>
            <w:vAlign w:val="center"/>
          </w:tcPr>
          <w:p w14:paraId="765E7031" w14:textId="77777777" w:rsidR="00705E31" w:rsidRDefault="00782148">
            <w:pPr>
              <w:spacing w:after="0"/>
              <w:ind w:firstLine="0"/>
              <w:jc w:val="center"/>
            </w:pPr>
            <w:r>
              <w:rPr>
                <w:rFonts w:cs="Times New Roman"/>
                <w:sz w:val="21"/>
              </w:rPr>
              <w:t>AssignmentSubmittedAnalysisHandler</w:t>
            </w:r>
          </w:p>
        </w:tc>
        <w:tc>
          <w:tcPr>
            <w:tcW w:w="1701" w:type="dxa"/>
            <w:tcMar>
              <w:top w:w="90" w:type="dxa"/>
              <w:left w:w="120" w:type="dxa"/>
              <w:bottom w:w="90" w:type="dxa"/>
              <w:right w:w="120" w:type="dxa"/>
            </w:tcMar>
            <w:vAlign w:val="center"/>
          </w:tcPr>
          <w:p w14:paraId="20030EC0" w14:textId="77777777" w:rsidR="00705E31" w:rsidRDefault="00782148">
            <w:pPr>
              <w:spacing w:after="0"/>
              <w:ind w:firstLine="0"/>
            </w:pPr>
            <w:r>
              <w:rPr>
                <w:rFonts w:cs="Times New Roman"/>
                <w:sz w:val="21"/>
              </w:rPr>
              <w:t>analysis-service</w:t>
            </w:r>
          </w:p>
        </w:tc>
        <w:tc>
          <w:tcPr>
            <w:tcW w:w="2835" w:type="dxa"/>
            <w:tcMar>
              <w:top w:w="90" w:type="dxa"/>
              <w:left w:w="120" w:type="dxa"/>
              <w:bottom w:w="90" w:type="dxa"/>
              <w:right w:w="120" w:type="dxa"/>
            </w:tcMar>
            <w:vAlign w:val="center"/>
          </w:tcPr>
          <w:p w14:paraId="30599479" w14:textId="77777777" w:rsidR="00705E31" w:rsidRDefault="00782148">
            <w:pPr>
              <w:spacing w:after="0"/>
              <w:ind w:firstLine="0"/>
            </w:pPr>
            <w:r>
              <w:rPr>
                <w:rFonts w:cs="Times New Roman"/>
                <w:sz w:val="21"/>
              </w:rPr>
              <w:t>消费作业提交事件并更新掌握度。</w:t>
            </w:r>
          </w:p>
        </w:tc>
        <w:tc>
          <w:tcPr>
            <w:tcW w:w="1814" w:type="dxa"/>
            <w:tcMar>
              <w:top w:w="90" w:type="dxa"/>
              <w:left w:w="120" w:type="dxa"/>
              <w:bottom w:w="90" w:type="dxa"/>
              <w:right w:w="120" w:type="dxa"/>
            </w:tcMar>
            <w:vAlign w:val="center"/>
          </w:tcPr>
          <w:p w14:paraId="77A1ACB0" w14:textId="77777777" w:rsidR="00705E31" w:rsidRDefault="00782148">
            <w:pPr>
              <w:spacing w:after="0"/>
              <w:ind w:firstLine="0"/>
            </w:pPr>
            <w:r>
              <w:rPr>
                <w:rFonts w:cs="Times New Roman"/>
                <w:sz w:val="21"/>
              </w:rPr>
              <w:t>结合</w:t>
            </w:r>
            <w:r>
              <w:rPr>
                <w:rFonts w:cs="Times New Roman"/>
                <w:sz w:val="21"/>
              </w:rPr>
              <w:t xml:space="preserve"> IdempotentEventHandler </w:t>
            </w:r>
            <w:r>
              <w:rPr>
                <w:rFonts w:cs="Times New Roman"/>
                <w:sz w:val="21"/>
              </w:rPr>
              <w:t>防重复消费。</w:t>
            </w:r>
          </w:p>
        </w:tc>
      </w:tr>
      <w:tr w:rsidR="00705E31" w14:paraId="44F2C6EE" w14:textId="77777777">
        <w:trPr>
          <w:jc w:val="center"/>
        </w:trPr>
        <w:tc>
          <w:tcPr>
            <w:tcW w:w="2268" w:type="dxa"/>
            <w:tcMar>
              <w:top w:w="90" w:type="dxa"/>
              <w:left w:w="120" w:type="dxa"/>
              <w:bottom w:w="90" w:type="dxa"/>
              <w:right w:w="120" w:type="dxa"/>
            </w:tcMar>
            <w:vAlign w:val="center"/>
          </w:tcPr>
          <w:p w14:paraId="6B7E4600" w14:textId="77777777" w:rsidR="00705E31" w:rsidRDefault="00782148">
            <w:pPr>
              <w:spacing w:after="0"/>
              <w:ind w:firstLine="0"/>
              <w:jc w:val="center"/>
            </w:pPr>
            <w:r>
              <w:rPr>
                <w:rFonts w:cs="Times New Roman"/>
                <w:sz w:val="21"/>
              </w:rPr>
              <w:t>OutboxRelayJob</w:t>
            </w:r>
          </w:p>
        </w:tc>
        <w:tc>
          <w:tcPr>
            <w:tcW w:w="1701" w:type="dxa"/>
            <w:tcMar>
              <w:top w:w="90" w:type="dxa"/>
              <w:left w:w="120" w:type="dxa"/>
              <w:bottom w:w="90" w:type="dxa"/>
              <w:right w:w="120" w:type="dxa"/>
            </w:tcMar>
            <w:vAlign w:val="center"/>
          </w:tcPr>
          <w:p w14:paraId="665056BF" w14:textId="77777777" w:rsidR="00705E31" w:rsidRDefault="00782148">
            <w:pPr>
              <w:spacing w:after="0"/>
              <w:ind w:firstLine="0"/>
              <w:jc w:val="center"/>
            </w:pPr>
            <w:r>
              <w:rPr>
                <w:rFonts w:cs="Times New Roman"/>
                <w:sz w:val="21"/>
              </w:rPr>
              <w:t>common</w:t>
            </w:r>
          </w:p>
        </w:tc>
        <w:tc>
          <w:tcPr>
            <w:tcW w:w="2835" w:type="dxa"/>
            <w:tcMar>
              <w:top w:w="90" w:type="dxa"/>
              <w:left w:w="120" w:type="dxa"/>
              <w:bottom w:w="90" w:type="dxa"/>
              <w:right w:w="120" w:type="dxa"/>
            </w:tcMar>
            <w:vAlign w:val="center"/>
          </w:tcPr>
          <w:p w14:paraId="331CDB31" w14:textId="77777777" w:rsidR="00705E31" w:rsidRDefault="00782148">
            <w:pPr>
              <w:spacing w:after="0"/>
              <w:ind w:firstLine="0"/>
            </w:pPr>
            <w:r>
              <w:rPr>
                <w:rFonts w:cs="Times New Roman"/>
                <w:sz w:val="21"/>
              </w:rPr>
              <w:t>定时发布待投递</w:t>
            </w:r>
            <w:r>
              <w:rPr>
                <w:rFonts w:cs="Times New Roman"/>
                <w:sz w:val="21"/>
              </w:rPr>
              <w:t xml:space="preserve"> outbox </w:t>
            </w:r>
            <w:r>
              <w:rPr>
                <w:rFonts w:cs="Times New Roman"/>
                <w:sz w:val="21"/>
              </w:rPr>
              <w:t>事件。</w:t>
            </w:r>
          </w:p>
        </w:tc>
        <w:tc>
          <w:tcPr>
            <w:tcW w:w="1814" w:type="dxa"/>
            <w:tcMar>
              <w:top w:w="90" w:type="dxa"/>
              <w:left w:w="120" w:type="dxa"/>
              <w:bottom w:w="90" w:type="dxa"/>
              <w:right w:w="120" w:type="dxa"/>
            </w:tcMar>
            <w:vAlign w:val="center"/>
          </w:tcPr>
          <w:p w14:paraId="7511BFAA" w14:textId="77777777" w:rsidR="00705E31" w:rsidRDefault="00782148">
            <w:pPr>
              <w:spacing w:after="0"/>
              <w:ind w:firstLine="0"/>
            </w:pPr>
            <w:r>
              <w:rPr>
                <w:rFonts w:cs="Times New Roman"/>
                <w:sz w:val="21"/>
              </w:rPr>
              <w:t>失败时记录重试次数和下次重试时间。</w:t>
            </w:r>
          </w:p>
        </w:tc>
      </w:tr>
      <w:tr w:rsidR="00705E31" w14:paraId="12DB2DA0" w14:textId="77777777">
        <w:trPr>
          <w:jc w:val="center"/>
        </w:trPr>
        <w:tc>
          <w:tcPr>
            <w:tcW w:w="2268" w:type="dxa"/>
            <w:tcMar>
              <w:top w:w="90" w:type="dxa"/>
              <w:left w:w="120" w:type="dxa"/>
              <w:bottom w:w="90" w:type="dxa"/>
              <w:right w:w="120" w:type="dxa"/>
            </w:tcMar>
            <w:vAlign w:val="center"/>
          </w:tcPr>
          <w:p w14:paraId="30C68123" w14:textId="77777777" w:rsidR="00705E31" w:rsidRDefault="00782148">
            <w:pPr>
              <w:spacing w:after="0"/>
              <w:ind w:firstLine="0"/>
              <w:jc w:val="center"/>
            </w:pPr>
            <w:r>
              <w:rPr>
                <w:rFonts w:cs="Times New Roman"/>
                <w:sz w:val="21"/>
              </w:rPr>
              <w:lastRenderedPageBreak/>
              <w:t>AiModelClient</w:t>
            </w:r>
          </w:p>
        </w:tc>
        <w:tc>
          <w:tcPr>
            <w:tcW w:w="1701" w:type="dxa"/>
            <w:tcMar>
              <w:top w:w="90" w:type="dxa"/>
              <w:left w:w="120" w:type="dxa"/>
              <w:bottom w:w="90" w:type="dxa"/>
              <w:right w:w="120" w:type="dxa"/>
            </w:tcMar>
            <w:vAlign w:val="center"/>
          </w:tcPr>
          <w:p w14:paraId="4A54EC0A" w14:textId="77777777" w:rsidR="00705E31" w:rsidRDefault="00782148">
            <w:pPr>
              <w:spacing w:after="0"/>
              <w:ind w:firstLine="0"/>
              <w:jc w:val="center"/>
            </w:pPr>
            <w:r>
              <w:rPr>
                <w:rFonts w:cs="Times New Roman"/>
                <w:sz w:val="21"/>
              </w:rPr>
              <w:t>ai-service</w:t>
            </w:r>
          </w:p>
        </w:tc>
        <w:tc>
          <w:tcPr>
            <w:tcW w:w="2835" w:type="dxa"/>
            <w:tcMar>
              <w:top w:w="90" w:type="dxa"/>
              <w:left w:w="120" w:type="dxa"/>
              <w:bottom w:w="90" w:type="dxa"/>
              <w:right w:w="120" w:type="dxa"/>
            </w:tcMar>
            <w:vAlign w:val="center"/>
          </w:tcPr>
          <w:p w14:paraId="36F00AAF" w14:textId="77777777" w:rsidR="00705E31" w:rsidRDefault="00782148">
            <w:pPr>
              <w:spacing w:after="0"/>
              <w:ind w:firstLine="0"/>
            </w:pPr>
            <w:r>
              <w:rPr>
                <w:rFonts w:cs="Times New Roman"/>
                <w:sz w:val="21"/>
              </w:rPr>
              <w:t xml:space="preserve">AI </w:t>
            </w:r>
            <w:r>
              <w:rPr>
                <w:rFonts w:cs="Times New Roman"/>
                <w:sz w:val="21"/>
              </w:rPr>
              <w:t>模型调用抽象接口。</w:t>
            </w:r>
          </w:p>
        </w:tc>
        <w:tc>
          <w:tcPr>
            <w:tcW w:w="1814" w:type="dxa"/>
            <w:tcMar>
              <w:top w:w="90" w:type="dxa"/>
              <w:left w:w="120" w:type="dxa"/>
              <w:bottom w:w="90" w:type="dxa"/>
              <w:right w:w="120" w:type="dxa"/>
            </w:tcMar>
            <w:vAlign w:val="center"/>
          </w:tcPr>
          <w:p w14:paraId="31D6A741" w14:textId="77777777" w:rsidR="00705E31" w:rsidRDefault="00782148">
            <w:pPr>
              <w:spacing w:after="0"/>
              <w:ind w:firstLine="0"/>
            </w:pPr>
            <w:r>
              <w:rPr>
                <w:rFonts w:cs="Times New Roman"/>
                <w:sz w:val="21"/>
              </w:rPr>
              <w:t>本地实现可替换为讯飞星火等模型实现。</w:t>
            </w:r>
          </w:p>
        </w:tc>
      </w:tr>
    </w:tbl>
    <w:p w14:paraId="7D7211C3" w14:textId="77777777" w:rsidR="00705E31" w:rsidRDefault="00705E31"/>
    <w:p w14:paraId="1C20605A" w14:textId="77777777" w:rsidR="00705E31" w:rsidRDefault="00782148">
      <w:pPr>
        <w:pStyle w:val="21"/>
      </w:pPr>
      <w:bookmarkStart w:id="16" w:name="_Toc231674689"/>
      <w:r>
        <w:rPr>
          <w:rFonts w:ascii="Times New Roman" w:eastAsia="黑体" w:hAnsi="Times New Roman" w:cs="Times New Roman"/>
        </w:rPr>
        <w:t xml:space="preserve">4.2. </w:t>
      </w:r>
      <w:r>
        <w:rPr>
          <w:rFonts w:ascii="Times New Roman" w:eastAsia="黑体" w:hAnsi="Times New Roman" w:cs="Times New Roman"/>
        </w:rPr>
        <w:t>接口</w:t>
      </w:r>
      <w:r>
        <w:rPr>
          <w:rFonts w:ascii="Times New Roman" w:eastAsia="黑体" w:hAnsi="Times New Roman" w:cs="Times New Roman"/>
        </w:rPr>
        <w:t xml:space="preserve"> / API </w:t>
      </w:r>
      <w:r>
        <w:rPr>
          <w:rFonts w:ascii="Times New Roman" w:eastAsia="黑体" w:hAnsi="Times New Roman" w:cs="Times New Roman"/>
        </w:rPr>
        <w:t>调用设计</w:t>
      </w:r>
      <w:bookmarkEnd w:id="16"/>
    </w:p>
    <w:p w14:paraId="211D0F93" w14:textId="77777777" w:rsidR="00705E31" w:rsidRDefault="00782148">
      <w:pPr>
        <w:spacing w:after="0"/>
        <w:jc w:val="both"/>
      </w:pPr>
      <w:r>
        <w:rPr>
          <w:rFonts w:cs="Times New Roman"/>
        </w:rPr>
        <w:t>接口设计统一以</w:t>
      </w:r>
      <w:r>
        <w:rPr>
          <w:rFonts w:cs="Times New Roman"/>
        </w:rPr>
        <w:t xml:space="preserve"> /api </w:t>
      </w:r>
      <w:r>
        <w:rPr>
          <w:rFonts w:cs="Times New Roman"/>
        </w:rPr>
        <w:t>开头，由</w:t>
      </w:r>
      <w:r>
        <w:rPr>
          <w:rFonts w:cs="Times New Roman"/>
        </w:rPr>
        <w:t xml:space="preserve"> Gateway </w:t>
      </w:r>
      <w:r>
        <w:rPr>
          <w:rFonts w:cs="Times New Roman"/>
        </w:rPr>
        <w:t>根据路径和</w:t>
      </w:r>
      <w:r>
        <w:rPr>
          <w:rFonts w:cs="Times New Roman"/>
        </w:rPr>
        <w:t xml:space="preserve"> HTTP </w:t>
      </w:r>
      <w:r>
        <w:rPr>
          <w:rFonts w:cs="Times New Roman"/>
        </w:rPr>
        <w:t>方法转发到后端服务。</w:t>
      </w:r>
      <w:r>
        <w:rPr>
          <w:rFonts w:cs="Times New Roman"/>
        </w:rPr>
        <w:t xml:space="preserve">Gateway </w:t>
      </w:r>
      <w:r>
        <w:rPr>
          <w:rFonts w:cs="Times New Roman"/>
        </w:rPr>
        <w:t>中每条路由都配置</w:t>
      </w:r>
      <w:r>
        <w:rPr>
          <w:rFonts w:cs="Times New Roman"/>
        </w:rPr>
        <w:t xml:space="preserve"> routeId</w:t>
      </w:r>
      <w:r>
        <w:rPr>
          <w:rFonts w:cs="Times New Roman"/>
        </w:rPr>
        <w:t>、目标服务、</w:t>
      </w:r>
      <w:r>
        <w:rPr>
          <w:rFonts w:cs="Times New Roman"/>
        </w:rPr>
        <w:t>Path Predicate</w:t>
      </w:r>
      <w:r>
        <w:rPr>
          <w:rFonts w:cs="Times New Roman"/>
        </w:rPr>
        <w:t>、</w:t>
      </w:r>
      <w:r>
        <w:rPr>
          <w:rFonts w:cs="Times New Roman"/>
        </w:rPr>
        <w:t xml:space="preserve">Method Predicate </w:t>
      </w:r>
      <w:r>
        <w:rPr>
          <w:rFonts w:cs="Times New Roman"/>
        </w:rPr>
        <w:t>和</w:t>
      </w:r>
      <w:r>
        <w:rPr>
          <w:rFonts w:cs="Times New Roman"/>
        </w:rPr>
        <w:t xml:space="preserve"> CircuitBreaker Filter</w:t>
      </w:r>
      <w:r>
        <w:rPr>
          <w:rFonts w:cs="Times New Roman"/>
        </w:rPr>
        <w:t>。</w:t>
      </w:r>
      <w:r>
        <w:rPr>
          <w:rFonts w:cs="Times New Roman"/>
        </w:rPr>
        <w:t xml:space="preserve">Context7 </w:t>
      </w:r>
      <w:r>
        <w:rPr>
          <w:rFonts w:cs="Times New Roman"/>
        </w:rPr>
        <w:t>查询的</w:t>
      </w:r>
      <w:r>
        <w:rPr>
          <w:rFonts w:cs="Times New Roman"/>
        </w:rPr>
        <w:t xml:space="preserve"> Spring Cloud Gateway </w:t>
      </w:r>
      <w:r>
        <w:rPr>
          <w:rFonts w:cs="Times New Roman"/>
        </w:rPr>
        <w:t>文档说明，</w:t>
      </w:r>
      <w:r>
        <w:rPr>
          <w:rFonts w:cs="Times New Roman"/>
        </w:rPr>
        <w:t xml:space="preserve">Gateway </w:t>
      </w:r>
      <w:r>
        <w:rPr>
          <w:rFonts w:cs="Times New Roman"/>
        </w:rPr>
        <w:t>支持在路由过滤器中配置</w:t>
      </w:r>
      <w:r>
        <w:rPr>
          <w:rFonts w:cs="Times New Roman"/>
        </w:rPr>
        <w:t xml:space="preserve"> CircuitBreaker </w:t>
      </w:r>
      <w:r>
        <w:rPr>
          <w:rFonts w:cs="Times New Roman"/>
        </w:rPr>
        <w:t>和</w:t>
      </w:r>
      <w:r>
        <w:rPr>
          <w:rFonts w:cs="Times New Roman"/>
        </w:rPr>
        <w:t xml:space="preserve"> fallbackUri</w:t>
      </w:r>
      <w:r>
        <w:rPr>
          <w:rFonts w:cs="Times New Roman"/>
        </w:rPr>
        <w:t>，也支持按路由配置限流，这与项目</w:t>
      </w:r>
      <w:r>
        <w:rPr>
          <w:rFonts w:cs="Times New Roman"/>
        </w:rPr>
        <w:t xml:space="preserve"> application.yml </w:t>
      </w:r>
      <w:r>
        <w:rPr>
          <w:rFonts w:cs="Times New Roman"/>
        </w:rPr>
        <w:t>中的实现一致。</w:t>
      </w:r>
    </w:p>
    <w:p w14:paraId="72EB3AB0" w14:textId="77777777" w:rsidR="00705E31" w:rsidRDefault="00782148">
      <w:pPr>
        <w:spacing w:before="120" w:after="60"/>
        <w:jc w:val="center"/>
      </w:pPr>
      <w:r>
        <w:rPr>
          <w:rFonts w:cs="Times New Roman"/>
          <w:sz w:val="21"/>
        </w:rPr>
        <w:t>表</w:t>
      </w:r>
      <w:r>
        <w:rPr>
          <w:rFonts w:cs="Times New Roman"/>
          <w:sz w:val="21"/>
        </w:rPr>
        <w:t xml:space="preserve">4-2 </w:t>
      </w:r>
      <w:r>
        <w:rPr>
          <w:rFonts w:cs="Times New Roman"/>
          <w:sz w:val="21"/>
        </w:rPr>
        <w:t>关键网关路由与接口设计</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928"/>
        <w:gridCol w:w="2948"/>
        <w:gridCol w:w="1701"/>
        <w:gridCol w:w="2041"/>
      </w:tblGrid>
      <w:tr w:rsidR="00705E31" w14:paraId="264FAB83" w14:textId="77777777">
        <w:trPr>
          <w:jc w:val="center"/>
        </w:trPr>
        <w:tc>
          <w:tcPr>
            <w:tcW w:w="1928" w:type="dxa"/>
            <w:shd w:val="clear" w:color="auto" w:fill="D9EAF7"/>
            <w:tcMar>
              <w:top w:w="90" w:type="dxa"/>
              <w:left w:w="120" w:type="dxa"/>
              <w:bottom w:w="90" w:type="dxa"/>
              <w:right w:w="120" w:type="dxa"/>
            </w:tcMar>
            <w:vAlign w:val="center"/>
          </w:tcPr>
          <w:p w14:paraId="45376C4C" w14:textId="77777777" w:rsidR="00705E31" w:rsidRDefault="00782148">
            <w:pPr>
              <w:spacing w:after="0"/>
              <w:ind w:firstLine="0"/>
              <w:jc w:val="center"/>
            </w:pPr>
            <w:r>
              <w:rPr>
                <w:rFonts w:cs="Times New Roman"/>
                <w:b/>
                <w:sz w:val="21"/>
              </w:rPr>
              <w:t>路由</w:t>
            </w:r>
          </w:p>
        </w:tc>
        <w:tc>
          <w:tcPr>
            <w:tcW w:w="2948" w:type="dxa"/>
            <w:shd w:val="clear" w:color="auto" w:fill="D9EAF7"/>
            <w:tcMar>
              <w:top w:w="90" w:type="dxa"/>
              <w:left w:w="120" w:type="dxa"/>
              <w:bottom w:w="90" w:type="dxa"/>
              <w:right w:w="120" w:type="dxa"/>
            </w:tcMar>
            <w:vAlign w:val="center"/>
          </w:tcPr>
          <w:p w14:paraId="7A426AE9" w14:textId="77777777" w:rsidR="00705E31" w:rsidRDefault="00782148">
            <w:pPr>
              <w:spacing w:after="0"/>
              <w:ind w:firstLine="0"/>
              <w:jc w:val="center"/>
            </w:pPr>
            <w:r>
              <w:rPr>
                <w:rFonts w:cs="Times New Roman"/>
                <w:b/>
                <w:sz w:val="21"/>
              </w:rPr>
              <w:t>路径</w:t>
            </w:r>
          </w:p>
        </w:tc>
        <w:tc>
          <w:tcPr>
            <w:tcW w:w="1701" w:type="dxa"/>
            <w:shd w:val="clear" w:color="auto" w:fill="D9EAF7"/>
            <w:tcMar>
              <w:top w:w="90" w:type="dxa"/>
              <w:left w:w="120" w:type="dxa"/>
              <w:bottom w:w="90" w:type="dxa"/>
              <w:right w:w="120" w:type="dxa"/>
            </w:tcMar>
            <w:vAlign w:val="center"/>
          </w:tcPr>
          <w:p w14:paraId="610C5B89" w14:textId="77777777" w:rsidR="00705E31" w:rsidRDefault="00782148">
            <w:pPr>
              <w:spacing w:after="0"/>
              <w:ind w:firstLine="0"/>
              <w:jc w:val="center"/>
            </w:pPr>
            <w:r>
              <w:rPr>
                <w:rFonts w:cs="Times New Roman"/>
                <w:b/>
                <w:sz w:val="21"/>
              </w:rPr>
              <w:t>目标服务</w:t>
            </w:r>
          </w:p>
        </w:tc>
        <w:tc>
          <w:tcPr>
            <w:tcW w:w="2041" w:type="dxa"/>
            <w:shd w:val="clear" w:color="auto" w:fill="D9EAF7"/>
            <w:tcMar>
              <w:top w:w="90" w:type="dxa"/>
              <w:left w:w="120" w:type="dxa"/>
              <w:bottom w:w="90" w:type="dxa"/>
              <w:right w:w="120" w:type="dxa"/>
            </w:tcMar>
            <w:vAlign w:val="center"/>
          </w:tcPr>
          <w:p w14:paraId="32209061" w14:textId="77777777" w:rsidR="00705E31" w:rsidRDefault="00782148">
            <w:pPr>
              <w:spacing w:after="0"/>
              <w:ind w:firstLine="0"/>
              <w:jc w:val="center"/>
            </w:pPr>
            <w:r>
              <w:rPr>
                <w:rFonts w:cs="Times New Roman"/>
                <w:b/>
                <w:sz w:val="21"/>
              </w:rPr>
              <w:t>说明</w:t>
            </w:r>
          </w:p>
        </w:tc>
      </w:tr>
      <w:tr w:rsidR="00705E31" w14:paraId="17E708F9" w14:textId="77777777">
        <w:trPr>
          <w:jc w:val="center"/>
        </w:trPr>
        <w:tc>
          <w:tcPr>
            <w:tcW w:w="1928" w:type="dxa"/>
            <w:tcMar>
              <w:top w:w="90" w:type="dxa"/>
              <w:left w:w="120" w:type="dxa"/>
              <w:bottom w:w="90" w:type="dxa"/>
              <w:right w:w="120" w:type="dxa"/>
            </w:tcMar>
            <w:vAlign w:val="center"/>
          </w:tcPr>
          <w:p w14:paraId="59738500" w14:textId="77777777" w:rsidR="00705E31" w:rsidRDefault="00782148">
            <w:pPr>
              <w:spacing w:after="0"/>
              <w:ind w:firstLine="0"/>
              <w:jc w:val="center"/>
            </w:pPr>
            <w:r>
              <w:rPr>
                <w:rFonts w:cs="Times New Roman"/>
                <w:sz w:val="21"/>
              </w:rPr>
              <w:t>auth-route</w:t>
            </w:r>
          </w:p>
        </w:tc>
        <w:tc>
          <w:tcPr>
            <w:tcW w:w="2948" w:type="dxa"/>
            <w:tcMar>
              <w:top w:w="90" w:type="dxa"/>
              <w:left w:w="120" w:type="dxa"/>
              <w:bottom w:w="90" w:type="dxa"/>
              <w:right w:w="120" w:type="dxa"/>
            </w:tcMar>
            <w:vAlign w:val="center"/>
          </w:tcPr>
          <w:p w14:paraId="3FC2249F" w14:textId="77777777" w:rsidR="00705E31" w:rsidRDefault="00782148">
            <w:pPr>
              <w:spacing w:after="0"/>
              <w:ind w:firstLine="0"/>
            </w:pPr>
            <w:r>
              <w:rPr>
                <w:rFonts w:cs="Times New Roman"/>
                <w:sz w:val="21"/>
              </w:rPr>
              <w:t>/api/auth/login / refresh / captcha</w:t>
            </w:r>
          </w:p>
        </w:tc>
        <w:tc>
          <w:tcPr>
            <w:tcW w:w="1701" w:type="dxa"/>
            <w:tcMar>
              <w:top w:w="90" w:type="dxa"/>
              <w:left w:w="120" w:type="dxa"/>
              <w:bottom w:w="90" w:type="dxa"/>
              <w:right w:w="120" w:type="dxa"/>
            </w:tcMar>
            <w:vAlign w:val="center"/>
          </w:tcPr>
          <w:p w14:paraId="1603B684" w14:textId="77777777" w:rsidR="00705E31" w:rsidRDefault="00782148">
            <w:pPr>
              <w:spacing w:after="0"/>
              <w:ind w:firstLine="0"/>
            </w:pPr>
            <w:r>
              <w:rPr>
                <w:rFonts w:cs="Times New Roman"/>
                <w:sz w:val="21"/>
              </w:rPr>
              <w:t>auth-service</w:t>
            </w:r>
          </w:p>
        </w:tc>
        <w:tc>
          <w:tcPr>
            <w:tcW w:w="2041" w:type="dxa"/>
            <w:tcMar>
              <w:top w:w="90" w:type="dxa"/>
              <w:left w:w="120" w:type="dxa"/>
              <w:bottom w:w="90" w:type="dxa"/>
              <w:right w:w="120" w:type="dxa"/>
            </w:tcMar>
            <w:vAlign w:val="center"/>
          </w:tcPr>
          <w:p w14:paraId="277D95C2" w14:textId="77777777" w:rsidR="00705E31" w:rsidRDefault="00782148">
            <w:pPr>
              <w:spacing w:after="0"/>
              <w:ind w:firstLine="0"/>
              <w:jc w:val="center"/>
            </w:pPr>
            <w:r>
              <w:rPr>
                <w:rFonts w:cs="Times New Roman"/>
                <w:sz w:val="21"/>
              </w:rPr>
              <w:t>公开认证入口。</w:t>
            </w:r>
          </w:p>
        </w:tc>
      </w:tr>
      <w:tr w:rsidR="00705E31" w14:paraId="62ED9C6B" w14:textId="77777777">
        <w:trPr>
          <w:jc w:val="center"/>
        </w:trPr>
        <w:tc>
          <w:tcPr>
            <w:tcW w:w="1928" w:type="dxa"/>
            <w:tcMar>
              <w:top w:w="90" w:type="dxa"/>
              <w:left w:w="120" w:type="dxa"/>
              <w:bottom w:w="90" w:type="dxa"/>
              <w:right w:w="120" w:type="dxa"/>
            </w:tcMar>
            <w:vAlign w:val="center"/>
          </w:tcPr>
          <w:p w14:paraId="154FF59A" w14:textId="77777777" w:rsidR="00705E31" w:rsidRDefault="00782148">
            <w:pPr>
              <w:spacing w:after="0"/>
              <w:ind w:firstLine="0"/>
              <w:jc w:val="center"/>
            </w:pPr>
            <w:r>
              <w:rPr>
                <w:rFonts w:cs="Times New Roman"/>
                <w:sz w:val="21"/>
              </w:rPr>
              <w:t>course-route</w:t>
            </w:r>
          </w:p>
        </w:tc>
        <w:tc>
          <w:tcPr>
            <w:tcW w:w="2948" w:type="dxa"/>
            <w:tcMar>
              <w:top w:w="90" w:type="dxa"/>
              <w:left w:w="120" w:type="dxa"/>
              <w:bottom w:w="90" w:type="dxa"/>
              <w:right w:w="120" w:type="dxa"/>
            </w:tcMar>
            <w:vAlign w:val="center"/>
          </w:tcPr>
          <w:p w14:paraId="378DD0D0" w14:textId="77777777" w:rsidR="00705E31" w:rsidRDefault="00782148">
            <w:pPr>
              <w:spacing w:after="0"/>
              <w:ind w:firstLine="0"/>
            </w:pPr>
            <w:r>
              <w:rPr>
                <w:rFonts w:cs="Times New Roman"/>
                <w:sz w:val="21"/>
              </w:rPr>
              <w:t>/api/teacher/courses/** / api/student/courses/**</w:t>
            </w:r>
          </w:p>
        </w:tc>
        <w:tc>
          <w:tcPr>
            <w:tcW w:w="1701" w:type="dxa"/>
            <w:tcMar>
              <w:top w:w="90" w:type="dxa"/>
              <w:left w:w="120" w:type="dxa"/>
              <w:bottom w:w="90" w:type="dxa"/>
              <w:right w:w="120" w:type="dxa"/>
            </w:tcMar>
            <w:vAlign w:val="center"/>
          </w:tcPr>
          <w:p w14:paraId="56909A6C" w14:textId="77777777" w:rsidR="00705E31" w:rsidRDefault="00782148">
            <w:pPr>
              <w:spacing w:after="0"/>
              <w:ind w:firstLine="0"/>
            </w:pPr>
            <w:r>
              <w:rPr>
                <w:rFonts w:cs="Times New Roman"/>
                <w:sz w:val="21"/>
              </w:rPr>
              <w:t>course-service</w:t>
            </w:r>
          </w:p>
        </w:tc>
        <w:tc>
          <w:tcPr>
            <w:tcW w:w="2041" w:type="dxa"/>
            <w:tcMar>
              <w:top w:w="90" w:type="dxa"/>
              <w:left w:w="120" w:type="dxa"/>
              <w:bottom w:w="90" w:type="dxa"/>
              <w:right w:w="120" w:type="dxa"/>
            </w:tcMar>
            <w:vAlign w:val="center"/>
          </w:tcPr>
          <w:p w14:paraId="0480F96E" w14:textId="77777777" w:rsidR="00705E31" w:rsidRDefault="00782148">
            <w:pPr>
              <w:spacing w:after="0"/>
              <w:ind w:firstLine="0"/>
            </w:pPr>
            <w:r>
              <w:rPr>
                <w:rFonts w:cs="Times New Roman"/>
                <w:sz w:val="21"/>
              </w:rPr>
              <w:t>教师和学生课程查询、课程管理。</w:t>
            </w:r>
          </w:p>
        </w:tc>
      </w:tr>
      <w:tr w:rsidR="00705E31" w14:paraId="698179B3" w14:textId="77777777">
        <w:trPr>
          <w:jc w:val="center"/>
        </w:trPr>
        <w:tc>
          <w:tcPr>
            <w:tcW w:w="1928" w:type="dxa"/>
            <w:tcMar>
              <w:top w:w="90" w:type="dxa"/>
              <w:left w:w="120" w:type="dxa"/>
              <w:bottom w:w="90" w:type="dxa"/>
              <w:right w:w="120" w:type="dxa"/>
            </w:tcMar>
            <w:vAlign w:val="center"/>
          </w:tcPr>
          <w:p w14:paraId="50969C32" w14:textId="77777777" w:rsidR="00705E31" w:rsidRDefault="00782148">
            <w:pPr>
              <w:spacing w:after="0"/>
              <w:ind w:firstLine="0"/>
              <w:jc w:val="center"/>
            </w:pPr>
            <w:r>
              <w:rPr>
                <w:rFonts w:cs="Times New Roman"/>
                <w:sz w:val="21"/>
              </w:rPr>
              <w:t>assignment-write-route</w:t>
            </w:r>
          </w:p>
        </w:tc>
        <w:tc>
          <w:tcPr>
            <w:tcW w:w="2948" w:type="dxa"/>
            <w:tcMar>
              <w:top w:w="90" w:type="dxa"/>
              <w:left w:w="120" w:type="dxa"/>
              <w:bottom w:w="90" w:type="dxa"/>
              <w:right w:w="120" w:type="dxa"/>
            </w:tcMar>
            <w:vAlign w:val="center"/>
          </w:tcPr>
          <w:p w14:paraId="3CF31683" w14:textId="77777777" w:rsidR="00705E31" w:rsidRDefault="00782148">
            <w:pPr>
              <w:spacing w:after="0"/>
              <w:ind w:firstLine="0"/>
            </w:pPr>
            <w:r>
              <w:rPr>
                <w:rFonts w:cs="Times New Roman"/>
                <w:sz w:val="21"/>
              </w:rPr>
              <w:t>/api/teacher/assignments/**</w:t>
            </w:r>
          </w:p>
        </w:tc>
        <w:tc>
          <w:tcPr>
            <w:tcW w:w="1701" w:type="dxa"/>
            <w:tcMar>
              <w:top w:w="90" w:type="dxa"/>
              <w:left w:w="120" w:type="dxa"/>
              <w:bottom w:w="90" w:type="dxa"/>
              <w:right w:w="120" w:type="dxa"/>
            </w:tcMar>
            <w:vAlign w:val="center"/>
          </w:tcPr>
          <w:p w14:paraId="54B36C17" w14:textId="77777777" w:rsidR="00705E31" w:rsidRDefault="00782148">
            <w:pPr>
              <w:spacing w:after="0"/>
              <w:ind w:firstLine="0"/>
            </w:pPr>
            <w:r>
              <w:rPr>
                <w:rFonts w:cs="Times New Roman"/>
                <w:sz w:val="21"/>
              </w:rPr>
              <w:t>assignment-service</w:t>
            </w:r>
          </w:p>
        </w:tc>
        <w:tc>
          <w:tcPr>
            <w:tcW w:w="2041" w:type="dxa"/>
            <w:tcMar>
              <w:top w:w="90" w:type="dxa"/>
              <w:left w:w="120" w:type="dxa"/>
              <w:bottom w:w="90" w:type="dxa"/>
              <w:right w:w="120" w:type="dxa"/>
            </w:tcMar>
            <w:vAlign w:val="center"/>
          </w:tcPr>
          <w:p w14:paraId="024699A8" w14:textId="77777777" w:rsidR="00705E31" w:rsidRDefault="00782148">
            <w:pPr>
              <w:spacing w:after="0"/>
              <w:ind w:firstLine="0"/>
              <w:jc w:val="center"/>
            </w:pPr>
            <w:r>
              <w:rPr>
                <w:rFonts w:cs="Times New Roman"/>
                <w:sz w:val="21"/>
              </w:rPr>
              <w:t>作业发布、编辑、删除。</w:t>
            </w:r>
          </w:p>
        </w:tc>
      </w:tr>
      <w:tr w:rsidR="00705E31" w14:paraId="47C0075E" w14:textId="77777777">
        <w:trPr>
          <w:jc w:val="center"/>
        </w:trPr>
        <w:tc>
          <w:tcPr>
            <w:tcW w:w="1928" w:type="dxa"/>
            <w:tcMar>
              <w:top w:w="90" w:type="dxa"/>
              <w:left w:w="120" w:type="dxa"/>
              <w:bottom w:w="90" w:type="dxa"/>
              <w:right w:w="120" w:type="dxa"/>
            </w:tcMar>
            <w:vAlign w:val="center"/>
          </w:tcPr>
          <w:p w14:paraId="2726C6A9" w14:textId="77777777" w:rsidR="00705E31" w:rsidRDefault="00782148">
            <w:pPr>
              <w:spacing w:after="0"/>
              <w:ind w:firstLine="0"/>
              <w:jc w:val="center"/>
            </w:pPr>
            <w:r>
              <w:rPr>
                <w:rFonts w:cs="Times New Roman"/>
                <w:sz w:val="21"/>
              </w:rPr>
              <w:t>student-assignment-submit-route</w:t>
            </w:r>
          </w:p>
        </w:tc>
        <w:tc>
          <w:tcPr>
            <w:tcW w:w="2948" w:type="dxa"/>
            <w:tcMar>
              <w:top w:w="90" w:type="dxa"/>
              <w:left w:w="120" w:type="dxa"/>
              <w:bottom w:w="90" w:type="dxa"/>
              <w:right w:w="120" w:type="dxa"/>
            </w:tcMar>
            <w:vAlign w:val="center"/>
          </w:tcPr>
          <w:p w14:paraId="15A00AD4" w14:textId="77777777" w:rsidR="00705E31" w:rsidRDefault="00782148">
            <w:pPr>
              <w:spacing w:after="0"/>
              <w:ind w:firstLine="0"/>
            </w:pPr>
            <w:r>
              <w:rPr>
                <w:rFonts w:cs="Times New Roman"/>
                <w:sz w:val="21"/>
              </w:rPr>
              <w:t>/api/student/assignments/*/submit</w:t>
            </w:r>
          </w:p>
        </w:tc>
        <w:tc>
          <w:tcPr>
            <w:tcW w:w="1701" w:type="dxa"/>
            <w:tcMar>
              <w:top w:w="90" w:type="dxa"/>
              <w:left w:w="120" w:type="dxa"/>
              <w:bottom w:w="90" w:type="dxa"/>
              <w:right w:w="120" w:type="dxa"/>
            </w:tcMar>
            <w:vAlign w:val="center"/>
          </w:tcPr>
          <w:p w14:paraId="37CC1ACB" w14:textId="77777777" w:rsidR="00705E31" w:rsidRDefault="00782148">
            <w:pPr>
              <w:spacing w:after="0"/>
              <w:ind w:firstLine="0"/>
            </w:pPr>
            <w:r>
              <w:rPr>
                <w:rFonts w:cs="Times New Roman"/>
                <w:sz w:val="21"/>
              </w:rPr>
              <w:t>assignment-service</w:t>
            </w:r>
          </w:p>
        </w:tc>
        <w:tc>
          <w:tcPr>
            <w:tcW w:w="2041" w:type="dxa"/>
            <w:tcMar>
              <w:top w:w="90" w:type="dxa"/>
              <w:left w:w="120" w:type="dxa"/>
              <w:bottom w:w="90" w:type="dxa"/>
              <w:right w:w="120" w:type="dxa"/>
            </w:tcMar>
            <w:vAlign w:val="center"/>
          </w:tcPr>
          <w:p w14:paraId="2C2CA4EE" w14:textId="77777777" w:rsidR="00705E31" w:rsidRDefault="00782148">
            <w:pPr>
              <w:spacing w:after="0"/>
              <w:ind w:firstLine="0"/>
              <w:jc w:val="center"/>
            </w:pPr>
            <w:r>
              <w:rPr>
                <w:rFonts w:cs="Times New Roman"/>
                <w:sz w:val="21"/>
              </w:rPr>
              <w:t>学生作业提交。</w:t>
            </w:r>
          </w:p>
        </w:tc>
      </w:tr>
      <w:tr w:rsidR="00705E31" w14:paraId="0319EF70" w14:textId="77777777">
        <w:trPr>
          <w:jc w:val="center"/>
        </w:trPr>
        <w:tc>
          <w:tcPr>
            <w:tcW w:w="1928" w:type="dxa"/>
            <w:tcMar>
              <w:top w:w="90" w:type="dxa"/>
              <w:left w:w="120" w:type="dxa"/>
              <w:bottom w:w="90" w:type="dxa"/>
              <w:right w:w="120" w:type="dxa"/>
            </w:tcMar>
            <w:vAlign w:val="center"/>
          </w:tcPr>
          <w:p w14:paraId="2CE770E0" w14:textId="77777777" w:rsidR="00705E31" w:rsidRDefault="00782148">
            <w:pPr>
              <w:spacing w:after="0"/>
              <w:ind w:firstLine="0"/>
              <w:jc w:val="center"/>
            </w:pPr>
            <w:r>
              <w:rPr>
                <w:rFonts w:cs="Times New Roman"/>
                <w:sz w:val="21"/>
              </w:rPr>
              <w:t>student-exam-submit-route</w:t>
            </w:r>
          </w:p>
        </w:tc>
        <w:tc>
          <w:tcPr>
            <w:tcW w:w="2948" w:type="dxa"/>
            <w:tcMar>
              <w:top w:w="90" w:type="dxa"/>
              <w:left w:w="120" w:type="dxa"/>
              <w:bottom w:w="90" w:type="dxa"/>
              <w:right w:w="120" w:type="dxa"/>
            </w:tcMar>
            <w:vAlign w:val="center"/>
          </w:tcPr>
          <w:p w14:paraId="45E1FF0A" w14:textId="77777777" w:rsidR="00705E31" w:rsidRDefault="00782148">
            <w:pPr>
              <w:spacing w:after="0"/>
              <w:ind w:firstLine="0"/>
            </w:pPr>
            <w:r>
              <w:rPr>
                <w:rFonts w:cs="Times New Roman"/>
                <w:sz w:val="21"/>
              </w:rPr>
              <w:t>/api/student/exams/*/submit</w:t>
            </w:r>
          </w:p>
        </w:tc>
        <w:tc>
          <w:tcPr>
            <w:tcW w:w="1701" w:type="dxa"/>
            <w:tcMar>
              <w:top w:w="90" w:type="dxa"/>
              <w:left w:w="120" w:type="dxa"/>
              <w:bottom w:w="90" w:type="dxa"/>
              <w:right w:w="120" w:type="dxa"/>
            </w:tcMar>
            <w:vAlign w:val="center"/>
          </w:tcPr>
          <w:p w14:paraId="0A020F48" w14:textId="77777777" w:rsidR="00705E31" w:rsidRDefault="00782148">
            <w:pPr>
              <w:spacing w:after="0"/>
              <w:ind w:firstLine="0"/>
            </w:pPr>
            <w:r>
              <w:rPr>
                <w:rFonts w:cs="Times New Roman"/>
                <w:sz w:val="21"/>
              </w:rPr>
              <w:t>exam-service</w:t>
            </w:r>
          </w:p>
        </w:tc>
        <w:tc>
          <w:tcPr>
            <w:tcW w:w="2041" w:type="dxa"/>
            <w:tcMar>
              <w:top w:w="90" w:type="dxa"/>
              <w:left w:w="120" w:type="dxa"/>
              <w:bottom w:w="90" w:type="dxa"/>
              <w:right w:w="120" w:type="dxa"/>
            </w:tcMar>
            <w:vAlign w:val="center"/>
          </w:tcPr>
          <w:p w14:paraId="0C10FF2C" w14:textId="77777777" w:rsidR="00705E31" w:rsidRDefault="00782148">
            <w:pPr>
              <w:spacing w:after="0"/>
              <w:ind w:firstLine="0"/>
            </w:pPr>
            <w:r>
              <w:rPr>
                <w:rFonts w:cs="Times New Roman"/>
                <w:sz w:val="21"/>
              </w:rPr>
              <w:t>学生考试提交，使用更高突发限流和更严格熔断阈值。</w:t>
            </w:r>
          </w:p>
        </w:tc>
      </w:tr>
      <w:tr w:rsidR="00705E31" w14:paraId="3D52C277" w14:textId="77777777">
        <w:trPr>
          <w:jc w:val="center"/>
        </w:trPr>
        <w:tc>
          <w:tcPr>
            <w:tcW w:w="1928" w:type="dxa"/>
            <w:tcMar>
              <w:top w:w="90" w:type="dxa"/>
              <w:left w:w="120" w:type="dxa"/>
              <w:bottom w:w="90" w:type="dxa"/>
              <w:right w:w="120" w:type="dxa"/>
            </w:tcMar>
            <w:vAlign w:val="center"/>
          </w:tcPr>
          <w:p w14:paraId="150354DC" w14:textId="77777777" w:rsidR="00705E31" w:rsidRDefault="00782148">
            <w:pPr>
              <w:spacing w:after="0"/>
              <w:ind w:firstLine="0"/>
              <w:jc w:val="center"/>
            </w:pPr>
            <w:r>
              <w:rPr>
                <w:rFonts w:cs="Times New Roman"/>
                <w:sz w:val="21"/>
              </w:rPr>
              <w:t>analysis-route</w:t>
            </w:r>
          </w:p>
        </w:tc>
        <w:tc>
          <w:tcPr>
            <w:tcW w:w="2948" w:type="dxa"/>
            <w:tcMar>
              <w:top w:w="90" w:type="dxa"/>
              <w:left w:w="120" w:type="dxa"/>
              <w:bottom w:w="90" w:type="dxa"/>
              <w:right w:w="120" w:type="dxa"/>
            </w:tcMar>
            <w:vAlign w:val="center"/>
          </w:tcPr>
          <w:p w14:paraId="3BDB461B" w14:textId="77777777" w:rsidR="00705E31" w:rsidRDefault="00782148">
            <w:pPr>
              <w:spacing w:after="0"/>
              <w:ind w:firstLine="0"/>
            </w:pPr>
            <w:r>
              <w:rPr>
                <w:rFonts w:cs="Times New Roman"/>
                <w:sz w:val="21"/>
              </w:rPr>
              <w:t xml:space="preserve">/api/teacher/dashboard / api/student/stats </w:t>
            </w:r>
            <w:r>
              <w:rPr>
                <w:rFonts w:cs="Times New Roman"/>
                <w:sz w:val="21"/>
              </w:rPr>
              <w:t>等</w:t>
            </w:r>
          </w:p>
        </w:tc>
        <w:tc>
          <w:tcPr>
            <w:tcW w:w="1701" w:type="dxa"/>
            <w:tcMar>
              <w:top w:w="90" w:type="dxa"/>
              <w:left w:w="120" w:type="dxa"/>
              <w:bottom w:w="90" w:type="dxa"/>
              <w:right w:w="120" w:type="dxa"/>
            </w:tcMar>
            <w:vAlign w:val="center"/>
          </w:tcPr>
          <w:p w14:paraId="661D3D8B" w14:textId="77777777" w:rsidR="00705E31" w:rsidRDefault="00782148">
            <w:pPr>
              <w:spacing w:after="0"/>
              <w:ind w:firstLine="0"/>
            </w:pPr>
            <w:r>
              <w:rPr>
                <w:rFonts w:cs="Times New Roman"/>
                <w:sz w:val="21"/>
              </w:rPr>
              <w:t>analysis-service</w:t>
            </w:r>
          </w:p>
        </w:tc>
        <w:tc>
          <w:tcPr>
            <w:tcW w:w="2041" w:type="dxa"/>
            <w:tcMar>
              <w:top w:w="90" w:type="dxa"/>
              <w:left w:w="120" w:type="dxa"/>
              <w:bottom w:w="90" w:type="dxa"/>
              <w:right w:w="120" w:type="dxa"/>
            </w:tcMar>
            <w:vAlign w:val="center"/>
          </w:tcPr>
          <w:p w14:paraId="0ACEDF22" w14:textId="77777777" w:rsidR="00705E31" w:rsidRDefault="00782148">
            <w:pPr>
              <w:spacing w:after="0"/>
              <w:ind w:firstLine="0"/>
            </w:pPr>
            <w:r>
              <w:rPr>
                <w:rFonts w:cs="Times New Roman"/>
                <w:sz w:val="21"/>
              </w:rPr>
              <w:t>教师仪表盘、学生统计和预警查询。</w:t>
            </w:r>
          </w:p>
        </w:tc>
      </w:tr>
      <w:tr w:rsidR="00705E31" w14:paraId="311ADF95" w14:textId="77777777">
        <w:trPr>
          <w:jc w:val="center"/>
        </w:trPr>
        <w:tc>
          <w:tcPr>
            <w:tcW w:w="1928" w:type="dxa"/>
            <w:tcMar>
              <w:top w:w="90" w:type="dxa"/>
              <w:left w:w="120" w:type="dxa"/>
              <w:bottom w:w="90" w:type="dxa"/>
              <w:right w:w="120" w:type="dxa"/>
            </w:tcMar>
            <w:vAlign w:val="center"/>
          </w:tcPr>
          <w:p w14:paraId="2AFB2207" w14:textId="77777777" w:rsidR="00705E31" w:rsidRDefault="00782148">
            <w:pPr>
              <w:spacing w:after="0"/>
              <w:ind w:firstLine="0"/>
              <w:jc w:val="center"/>
            </w:pPr>
            <w:r>
              <w:rPr>
                <w:rFonts w:cs="Times New Roman"/>
                <w:sz w:val="21"/>
              </w:rPr>
              <w:t>notification-route</w:t>
            </w:r>
          </w:p>
        </w:tc>
        <w:tc>
          <w:tcPr>
            <w:tcW w:w="2948" w:type="dxa"/>
            <w:tcMar>
              <w:top w:w="90" w:type="dxa"/>
              <w:left w:w="120" w:type="dxa"/>
              <w:bottom w:w="90" w:type="dxa"/>
              <w:right w:w="120" w:type="dxa"/>
            </w:tcMar>
            <w:vAlign w:val="center"/>
          </w:tcPr>
          <w:p w14:paraId="7F55355D" w14:textId="77777777" w:rsidR="00705E31" w:rsidRDefault="00782148">
            <w:pPr>
              <w:spacing w:after="0"/>
              <w:ind w:firstLine="0"/>
            </w:pPr>
            <w:r>
              <w:rPr>
                <w:rFonts w:cs="Times New Roman"/>
                <w:sz w:val="21"/>
              </w:rPr>
              <w:t>/api/notifications/**</w:t>
            </w:r>
          </w:p>
        </w:tc>
        <w:tc>
          <w:tcPr>
            <w:tcW w:w="1701" w:type="dxa"/>
            <w:tcMar>
              <w:top w:w="90" w:type="dxa"/>
              <w:left w:w="120" w:type="dxa"/>
              <w:bottom w:w="90" w:type="dxa"/>
              <w:right w:w="120" w:type="dxa"/>
            </w:tcMar>
            <w:vAlign w:val="center"/>
          </w:tcPr>
          <w:p w14:paraId="02ED344A" w14:textId="77777777" w:rsidR="00705E31" w:rsidRDefault="00782148">
            <w:pPr>
              <w:spacing w:after="0"/>
              <w:ind w:firstLine="0"/>
            </w:pPr>
            <w:r>
              <w:rPr>
                <w:rFonts w:cs="Times New Roman"/>
                <w:sz w:val="21"/>
              </w:rPr>
              <w:t>notification-service</w:t>
            </w:r>
          </w:p>
        </w:tc>
        <w:tc>
          <w:tcPr>
            <w:tcW w:w="2041" w:type="dxa"/>
            <w:tcMar>
              <w:top w:w="90" w:type="dxa"/>
              <w:left w:w="120" w:type="dxa"/>
              <w:bottom w:w="90" w:type="dxa"/>
              <w:right w:w="120" w:type="dxa"/>
            </w:tcMar>
            <w:vAlign w:val="center"/>
          </w:tcPr>
          <w:p w14:paraId="60FBA5F7" w14:textId="77777777" w:rsidR="00705E31" w:rsidRDefault="00782148">
            <w:pPr>
              <w:spacing w:after="0"/>
              <w:ind w:firstLine="0"/>
            </w:pPr>
            <w:r>
              <w:rPr>
                <w:rFonts w:cs="Times New Roman"/>
                <w:sz w:val="21"/>
              </w:rPr>
              <w:t>通知查询、创建、已读、删除。</w:t>
            </w:r>
          </w:p>
        </w:tc>
      </w:tr>
      <w:tr w:rsidR="00705E31" w14:paraId="0FF54DFB" w14:textId="77777777">
        <w:trPr>
          <w:jc w:val="center"/>
        </w:trPr>
        <w:tc>
          <w:tcPr>
            <w:tcW w:w="1928" w:type="dxa"/>
            <w:tcMar>
              <w:top w:w="90" w:type="dxa"/>
              <w:left w:w="120" w:type="dxa"/>
              <w:bottom w:w="90" w:type="dxa"/>
              <w:right w:w="120" w:type="dxa"/>
            </w:tcMar>
            <w:vAlign w:val="center"/>
          </w:tcPr>
          <w:p w14:paraId="6F00225B" w14:textId="77777777" w:rsidR="00705E31" w:rsidRDefault="00782148">
            <w:pPr>
              <w:spacing w:after="0"/>
              <w:ind w:firstLine="0"/>
              <w:jc w:val="center"/>
            </w:pPr>
            <w:r>
              <w:rPr>
                <w:rFonts w:cs="Times New Roman"/>
                <w:sz w:val="21"/>
              </w:rPr>
              <w:lastRenderedPageBreak/>
              <w:t>ai-route</w:t>
            </w:r>
          </w:p>
        </w:tc>
        <w:tc>
          <w:tcPr>
            <w:tcW w:w="2948" w:type="dxa"/>
            <w:tcMar>
              <w:top w:w="90" w:type="dxa"/>
              <w:left w:w="120" w:type="dxa"/>
              <w:bottom w:w="90" w:type="dxa"/>
              <w:right w:w="120" w:type="dxa"/>
            </w:tcMar>
            <w:vAlign w:val="center"/>
          </w:tcPr>
          <w:p w14:paraId="7332E4FB" w14:textId="77777777" w:rsidR="00705E31" w:rsidRDefault="00782148">
            <w:pPr>
              <w:spacing w:after="0"/>
              <w:ind w:firstLine="0"/>
              <w:jc w:val="center"/>
            </w:pPr>
            <w:r>
              <w:rPr>
                <w:rFonts w:cs="Times New Roman"/>
                <w:sz w:val="21"/>
              </w:rPr>
              <w:t>/api/ai/**</w:t>
            </w:r>
          </w:p>
        </w:tc>
        <w:tc>
          <w:tcPr>
            <w:tcW w:w="1701" w:type="dxa"/>
            <w:tcMar>
              <w:top w:w="90" w:type="dxa"/>
              <w:left w:w="120" w:type="dxa"/>
              <w:bottom w:w="90" w:type="dxa"/>
              <w:right w:w="120" w:type="dxa"/>
            </w:tcMar>
            <w:vAlign w:val="center"/>
          </w:tcPr>
          <w:p w14:paraId="02876EFE" w14:textId="77777777" w:rsidR="00705E31" w:rsidRDefault="00782148">
            <w:pPr>
              <w:spacing w:after="0"/>
              <w:ind w:firstLine="0"/>
              <w:jc w:val="center"/>
            </w:pPr>
            <w:r>
              <w:rPr>
                <w:rFonts w:cs="Times New Roman"/>
                <w:sz w:val="21"/>
              </w:rPr>
              <w:t>ai-service</w:t>
            </w:r>
          </w:p>
        </w:tc>
        <w:tc>
          <w:tcPr>
            <w:tcW w:w="2041" w:type="dxa"/>
            <w:tcMar>
              <w:top w:w="90" w:type="dxa"/>
              <w:left w:w="120" w:type="dxa"/>
              <w:bottom w:w="90" w:type="dxa"/>
              <w:right w:w="120" w:type="dxa"/>
            </w:tcMar>
            <w:vAlign w:val="center"/>
          </w:tcPr>
          <w:p w14:paraId="20B9B8DA" w14:textId="77777777" w:rsidR="00705E31" w:rsidRDefault="00782148">
            <w:pPr>
              <w:spacing w:after="0"/>
              <w:ind w:firstLine="0"/>
            </w:pPr>
            <w:r>
              <w:rPr>
                <w:rFonts w:cs="Times New Roman"/>
                <w:sz w:val="21"/>
              </w:rPr>
              <w:t>题目、试卷、学习建议生成，限流更严格。</w:t>
            </w:r>
          </w:p>
        </w:tc>
      </w:tr>
    </w:tbl>
    <w:p w14:paraId="50BD44F0" w14:textId="77777777" w:rsidR="00705E31" w:rsidRDefault="00705E31"/>
    <w:p w14:paraId="080A9238" w14:textId="77777777" w:rsidR="00705E31" w:rsidRDefault="00782148">
      <w:pPr>
        <w:spacing w:before="120" w:after="60"/>
        <w:jc w:val="center"/>
      </w:pPr>
      <w:r>
        <w:rPr>
          <w:rFonts w:cs="Times New Roman"/>
          <w:sz w:val="21"/>
        </w:rPr>
        <w:t>代码</w:t>
      </w:r>
      <w:r>
        <w:rPr>
          <w:rFonts w:cs="Times New Roman"/>
          <w:sz w:val="21"/>
        </w:rPr>
        <w:t xml:space="preserve">4-1 Gateway </w:t>
      </w:r>
      <w:r>
        <w:rPr>
          <w:rFonts w:cs="Times New Roman"/>
          <w:sz w:val="21"/>
        </w:rPr>
        <w:t>路由与熔断配置片段</w:t>
      </w:r>
    </w:p>
    <w:tbl>
      <w:tblPr>
        <w:tblW w:w="0" w:type="auto"/>
        <w:jc w:val="center"/>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ook w:val="04A0" w:firstRow="1" w:lastRow="0" w:firstColumn="1" w:lastColumn="0" w:noHBand="0" w:noVBand="1"/>
      </w:tblPr>
      <w:tblGrid>
        <w:gridCol w:w="8306"/>
      </w:tblGrid>
      <w:tr w:rsidR="00705E31" w14:paraId="42429FC7" w14:textId="77777777">
        <w:trPr>
          <w:jc w:val="center"/>
        </w:trPr>
        <w:tc>
          <w:tcPr>
            <w:tcW w:w="8306" w:type="dxa"/>
            <w:shd w:val="clear" w:color="auto" w:fill="F2F2F2"/>
            <w:tcMar>
              <w:top w:w="120" w:type="dxa"/>
              <w:left w:w="160" w:type="dxa"/>
              <w:bottom w:w="120" w:type="dxa"/>
              <w:right w:w="160" w:type="dxa"/>
            </w:tcMar>
          </w:tcPr>
          <w:p w14:paraId="18981875" w14:textId="77777777" w:rsidR="00705E31" w:rsidRDefault="00782148">
            <w:pPr>
              <w:spacing w:after="0" w:line="240" w:lineRule="auto"/>
              <w:ind w:firstLine="0"/>
            </w:pPr>
            <w:r>
              <w:rPr>
                <w:rFonts w:ascii="Consolas" w:eastAsia="Consolas" w:hAnsi="Consolas" w:cs="Consolas"/>
                <w:sz w:val="18"/>
              </w:rPr>
              <w:t>spring:</w:t>
            </w:r>
          </w:p>
          <w:p w14:paraId="1DEEF721" w14:textId="77777777" w:rsidR="00705E31" w:rsidRDefault="00782148">
            <w:pPr>
              <w:spacing w:after="0" w:line="240" w:lineRule="auto"/>
              <w:ind w:firstLine="0"/>
            </w:pPr>
            <w:r>
              <w:rPr>
                <w:rFonts w:ascii="Consolas" w:eastAsia="Consolas" w:hAnsi="Consolas" w:cs="Consolas"/>
                <w:sz w:val="18"/>
              </w:rPr>
              <w:t xml:space="preserve">  cloud:</w:t>
            </w:r>
          </w:p>
          <w:p w14:paraId="738B706C" w14:textId="77777777" w:rsidR="00705E31" w:rsidRDefault="00782148">
            <w:pPr>
              <w:spacing w:after="0" w:line="240" w:lineRule="auto"/>
              <w:ind w:firstLine="0"/>
            </w:pPr>
            <w:r>
              <w:rPr>
                <w:rFonts w:ascii="Consolas" w:eastAsia="Consolas" w:hAnsi="Consolas" w:cs="Consolas"/>
                <w:sz w:val="18"/>
              </w:rPr>
              <w:t xml:space="preserve">    gateway:</w:t>
            </w:r>
          </w:p>
          <w:p w14:paraId="4764CB5B" w14:textId="77777777" w:rsidR="00705E31" w:rsidRDefault="00782148">
            <w:pPr>
              <w:spacing w:after="0" w:line="240" w:lineRule="auto"/>
              <w:ind w:firstLine="0"/>
            </w:pPr>
            <w:r>
              <w:rPr>
                <w:rFonts w:ascii="Consolas" w:eastAsia="Consolas" w:hAnsi="Consolas" w:cs="Consolas"/>
                <w:sz w:val="18"/>
              </w:rPr>
              <w:t xml:space="preserve">      routes:</w:t>
            </w:r>
          </w:p>
          <w:p w14:paraId="00DA4019" w14:textId="77777777" w:rsidR="00705E31" w:rsidRDefault="00782148">
            <w:pPr>
              <w:spacing w:after="0" w:line="240" w:lineRule="auto"/>
              <w:ind w:firstLine="0"/>
            </w:pPr>
            <w:r>
              <w:rPr>
                <w:rFonts w:ascii="Consolas" w:eastAsia="Consolas" w:hAnsi="Consolas" w:cs="Consolas"/>
                <w:sz w:val="18"/>
              </w:rPr>
              <w:t xml:space="preserve">        - id: student-exam-submit-route</w:t>
            </w:r>
          </w:p>
          <w:p w14:paraId="4FD9B0FC" w14:textId="77777777" w:rsidR="00705E31" w:rsidRDefault="00782148">
            <w:pPr>
              <w:spacing w:after="0" w:line="240" w:lineRule="auto"/>
              <w:ind w:firstLine="0"/>
            </w:pPr>
            <w:r>
              <w:rPr>
                <w:rFonts w:ascii="Consolas" w:eastAsia="Consolas" w:hAnsi="Consolas" w:cs="Consolas"/>
                <w:sz w:val="18"/>
              </w:rPr>
              <w:t xml:space="preserve">          uri: lb://exam-service</w:t>
            </w:r>
          </w:p>
          <w:p w14:paraId="6D678C56" w14:textId="77777777" w:rsidR="00705E31" w:rsidRDefault="00782148">
            <w:pPr>
              <w:spacing w:after="0" w:line="240" w:lineRule="auto"/>
              <w:ind w:firstLine="0"/>
            </w:pPr>
            <w:r>
              <w:rPr>
                <w:rFonts w:ascii="Consolas" w:eastAsia="Consolas" w:hAnsi="Consolas" w:cs="Consolas"/>
                <w:sz w:val="18"/>
              </w:rPr>
              <w:t xml:space="preserve">          predicates:</w:t>
            </w:r>
          </w:p>
          <w:p w14:paraId="387FADE9" w14:textId="77777777" w:rsidR="00705E31" w:rsidRDefault="00782148">
            <w:pPr>
              <w:spacing w:after="0" w:line="240" w:lineRule="auto"/>
              <w:ind w:firstLine="0"/>
            </w:pPr>
            <w:r>
              <w:rPr>
                <w:rFonts w:ascii="Consolas" w:eastAsia="Consolas" w:hAnsi="Consolas" w:cs="Consolas"/>
                <w:sz w:val="18"/>
              </w:rPr>
              <w:t xml:space="preserve">            - Path=/api/student/exams/*/submit</w:t>
            </w:r>
          </w:p>
          <w:p w14:paraId="153FA86D" w14:textId="77777777" w:rsidR="00705E31" w:rsidRDefault="00782148">
            <w:pPr>
              <w:spacing w:after="0" w:line="240" w:lineRule="auto"/>
              <w:ind w:firstLine="0"/>
            </w:pPr>
            <w:r>
              <w:rPr>
                <w:rFonts w:ascii="Consolas" w:eastAsia="Consolas" w:hAnsi="Consolas" w:cs="Consolas"/>
                <w:sz w:val="18"/>
              </w:rPr>
              <w:t xml:space="preserve">            - Method=POST</w:t>
            </w:r>
          </w:p>
          <w:p w14:paraId="462D1CD6" w14:textId="77777777" w:rsidR="00705E31" w:rsidRDefault="00782148">
            <w:pPr>
              <w:spacing w:after="0" w:line="240" w:lineRule="auto"/>
              <w:ind w:firstLine="0"/>
            </w:pPr>
            <w:r>
              <w:rPr>
                <w:rFonts w:ascii="Consolas" w:eastAsia="Consolas" w:hAnsi="Consolas" w:cs="Consolas"/>
                <w:sz w:val="18"/>
              </w:rPr>
              <w:t xml:space="preserve">          filters:</w:t>
            </w:r>
          </w:p>
          <w:p w14:paraId="4BB82345" w14:textId="77777777" w:rsidR="00705E31" w:rsidRDefault="00782148">
            <w:pPr>
              <w:spacing w:after="0" w:line="240" w:lineRule="auto"/>
              <w:ind w:firstLine="0"/>
            </w:pPr>
            <w:r>
              <w:rPr>
                <w:rFonts w:ascii="Consolas" w:eastAsia="Consolas" w:hAnsi="Consolas" w:cs="Consolas"/>
                <w:sz w:val="18"/>
              </w:rPr>
              <w:t xml:space="preserve">            - name: CircuitBreaker</w:t>
            </w:r>
          </w:p>
          <w:p w14:paraId="722DECA0" w14:textId="77777777" w:rsidR="00705E31" w:rsidRDefault="00782148">
            <w:pPr>
              <w:spacing w:after="0" w:line="240" w:lineRule="auto"/>
              <w:ind w:firstLine="0"/>
            </w:pPr>
            <w:r>
              <w:rPr>
                <w:rFonts w:ascii="Consolas" w:eastAsia="Consolas" w:hAnsi="Consolas" w:cs="Consolas"/>
                <w:sz w:val="18"/>
              </w:rPr>
              <w:t xml:space="preserve">              args:</w:t>
            </w:r>
          </w:p>
          <w:p w14:paraId="66DB98CE" w14:textId="77777777" w:rsidR="00705E31" w:rsidRDefault="00782148">
            <w:pPr>
              <w:spacing w:after="0" w:line="240" w:lineRule="auto"/>
              <w:ind w:firstLine="0"/>
            </w:pPr>
            <w:r>
              <w:rPr>
                <w:rFonts w:ascii="Consolas" w:eastAsia="Consolas" w:hAnsi="Consolas" w:cs="Consolas"/>
                <w:sz w:val="18"/>
              </w:rPr>
              <w:t xml:space="preserve">                name: exam-service-student-submit</w:t>
            </w:r>
          </w:p>
          <w:p w14:paraId="1181F938" w14:textId="77777777" w:rsidR="00705E31" w:rsidRDefault="00782148">
            <w:pPr>
              <w:spacing w:after="0" w:line="240" w:lineRule="auto"/>
              <w:ind w:firstLine="0"/>
            </w:pPr>
            <w:r>
              <w:rPr>
                <w:rFonts w:ascii="Consolas" w:eastAsia="Consolas" w:hAnsi="Consolas" w:cs="Consolas"/>
                <w:sz w:val="18"/>
              </w:rPr>
              <w:t xml:space="preserve">                fallbackUri: forward:/_fallback/exam-service</w:t>
            </w:r>
          </w:p>
        </w:tc>
      </w:tr>
    </w:tbl>
    <w:p w14:paraId="10F8653F" w14:textId="77777777" w:rsidR="00705E31" w:rsidRDefault="00705E31"/>
    <w:p w14:paraId="2450CE19" w14:textId="77777777" w:rsidR="00705E31" w:rsidRDefault="00782148">
      <w:pPr>
        <w:pStyle w:val="21"/>
      </w:pPr>
      <w:bookmarkStart w:id="17" w:name="_Toc231674690"/>
      <w:r>
        <w:rPr>
          <w:rFonts w:ascii="Times New Roman" w:eastAsia="黑体" w:hAnsi="Times New Roman" w:cs="Times New Roman"/>
        </w:rPr>
        <w:t xml:space="preserve">4.3. </w:t>
      </w:r>
      <w:r>
        <w:rPr>
          <w:rFonts w:ascii="Times New Roman" w:eastAsia="黑体" w:hAnsi="Times New Roman" w:cs="Times New Roman"/>
        </w:rPr>
        <w:t>数据存储设计</w:t>
      </w:r>
      <w:bookmarkEnd w:id="17"/>
    </w:p>
    <w:p w14:paraId="4AFF4F00" w14:textId="77777777" w:rsidR="00705E31" w:rsidRDefault="00782148">
      <w:pPr>
        <w:spacing w:after="0"/>
        <w:jc w:val="both"/>
      </w:pPr>
      <w:r>
        <w:rPr>
          <w:rFonts w:cs="Times New Roman"/>
        </w:rPr>
        <w:t>数据存储采用</w:t>
      </w:r>
      <w:r>
        <w:rPr>
          <w:rFonts w:cs="Times New Roman"/>
        </w:rPr>
        <w:t>“</w:t>
      </w:r>
      <w:r>
        <w:rPr>
          <w:rFonts w:cs="Times New Roman"/>
        </w:rPr>
        <w:t>每个业务服务一个</w:t>
      </w:r>
      <w:r>
        <w:rPr>
          <w:rFonts w:cs="Times New Roman"/>
        </w:rPr>
        <w:t xml:space="preserve"> schema”</w:t>
      </w:r>
      <w:r>
        <w:rPr>
          <w:rFonts w:cs="Times New Roman"/>
        </w:rPr>
        <w:t>的拆分方式，保证每张业务表只有一个写入所有者。服务之间可以保存外部业务</w:t>
      </w:r>
      <w:r>
        <w:rPr>
          <w:rFonts w:cs="Times New Roman"/>
        </w:rPr>
        <w:t xml:space="preserve"> ID</w:t>
      </w:r>
      <w:r>
        <w:rPr>
          <w:rFonts w:cs="Times New Roman"/>
        </w:rPr>
        <w:t>，例如</w:t>
      </w:r>
      <w:r>
        <w:rPr>
          <w:rFonts w:cs="Times New Roman"/>
        </w:rPr>
        <w:t xml:space="preserve"> user_id</w:t>
      </w:r>
      <w:r>
        <w:rPr>
          <w:rFonts w:cs="Times New Roman"/>
        </w:rPr>
        <w:t>、</w:t>
      </w:r>
      <w:r>
        <w:rPr>
          <w:rFonts w:cs="Times New Roman"/>
        </w:rPr>
        <w:t>course_id</w:t>
      </w:r>
      <w:r>
        <w:rPr>
          <w:rFonts w:cs="Times New Roman"/>
        </w:rPr>
        <w:t>、</w:t>
      </w:r>
      <w:r>
        <w:rPr>
          <w:rFonts w:cs="Times New Roman"/>
        </w:rPr>
        <w:t>knowledge_point_id</w:t>
      </w:r>
      <w:r>
        <w:rPr>
          <w:rFonts w:cs="Times New Roman"/>
        </w:rPr>
        <w:t>，但不创建跨</w:t>
      </w:r>
      <w:r>
        <w:rPr>
          <w:rFonts w:cs="Times New Roman"/>
        </w:rPr>
        <w:t xml:space="preserve"> schema </w:t>
      </w:r>
      <w:r>
        <w:rPr>
          <w:rFonts w:cs="Times New Roman"/>
        </w:rPr>
        <w:t>外键，也不允许通过</w:t>
      </w:r>
      <w:r>
        <w:rPr>
          <w:rFonts w:cs="Times New Roman"/>
        </w:rPr>
        <w:t xml:space="preserve"> JDBC/JPA </w:t>
      </w:r>
      <w:r>
        <w:rPr>
          <w:rFonts w:cs="Times New Roman"/>
        </w:rPr>
        <w:t>直接读写其他服务的业务表。</w:t>
      </w:r>
    </w:p>
    <w:p w14:paraId="3F869C80" w14:textId="77777777" w:rsidR="00705E31" w:rsidRDefault="00782148">
      <w:pPr>
        <w:spacing w:before="120" w:after="60"/>
        <w:jc w:val="center"/>
      </w:pPr>
      <w:r>
        <w:rPr>
          <w:rFonts w:cs="Times New Roman"/>
          <w:sz w:val="21"/>
        </w:rPr>
        <w:t>表</w:t>
      </w:r>
      <w:r>
        <w:rPr>
          <w:rFonts w:cs="Times New Roman"/>
          <w:sz w:val="21"/>
        </w:rPr>
        <w:t xml:space="preserve">4-3 </w:t>
      </w:r>
      <w:r>
        <w:rPr>
          <w:rFonts w:cs="Times New Roman"/>
          <w:sz w:val="21"/>
        </w:rPr>
        <w:t>数据所有权设计</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701"/>
        <w:gridCol w:w="1361"/>
        <w:gridCol w:w="2948"/>
        <w:gridCol w:w="2608"/>
      </w:tblGrid>
      <w:tr w:rsidR="00705E31" w14:paraId="68F8DB7E" w14:textId="77777777">
        <w:trPr>
          <w:jc w:val="center"/>
        </w:trPr>
        <w:tc>
          <w:tcPr>
            <w:tcW w:w="1701" w:type="dxa"/>
            <w:shd w:val="clear" w:color="auto" w:fill="D9EAF7"/>
            <w:tcMar>
              <w:top w:w="90" w:type="dxa"/>
              <w:left w:w="120" w:type="dxa"/>
              <w:bottom w:w="90" w:type="dxa"/>
              <w:right w:w="120" w:type="dxa"/>
            </w:tcMar>
            <w:vAlign w:val="center"/>
          </w:tcPr>
          <w:p w14:paraId="2A2EAAC0" w14:textId="77777777" w:rsidR="00705E31" w:rsidRDefault="00782148">
            <w:pPr>
              <w:spacing w:after="0"/>
              <w:ind w:firstLine="0"/>
              <w:jc w:val="center"/>
            </w:pPr>
            <w:r>
              <w:rPr>
                <w:rFonts w:cs="Times New Roman"/>
                <w:b/>
                <w:sz w:val="21"/>
              </w:rPr>
              <w:t>服务</w:t>
            </w:r>
          </w:p>
        </w:tc>
        <w:tc>
          <w:tcPr>
            <w:tcW w:w="1361" w:type="dxa"/>
            <w:shd w:val="clear" w:color="auto" w:fill="D9EAF7"/>
            <w:tcMar>
              <w:top w:w="90" w:type="dxa"/>
              <w:left w:w="120" w:type="dxa"/>
              <w:bottom w:w="90" w:type="dxa"/>
              <w:right w:w="120" w:type="dxa"/>
            </w:tcMar>
            <w:vAlign w:val="center"/>
          </w:tcPr>
          <w:p w14:paraId="5B594FD4" w14:textId="77777777" w:rsidR="00705E31" w:rsidRDefault="00782148">
            <w:pPr>
              <w:spacing w:after="0"/>
              <w:ind w:firstLine="0"/>
              <w:jc w:val="center"/>
            </w:pPr>
            <w:r>
              <w:rPr>
                <w:rFonts w:cs="Times New Roman"/>
                <w:b/>
                <w:sz w:val="21"/>
              </w:rPr>
              <w:t>Schema</w:t>
            </w:r>
          </w:p>
        </w:tc>
        <w:tc>
          <w:tcPr>
            <w:tcW w:w="2948" w:type="dxa"/>
            <w:shd w:val="clear" w:color="auto" w:fill="D9EAF7"/>
            <w:tcMar>
              <w:top w:w="90" w:type="dxa"/>
              <w:left w:w="120" w:type="dxa"/>
              <w:bottom w:w="90" w:type="dxa"/>
              <w:right w:w="120" w:type="dxa"/>
            </w:tcMar>
            <w:vAlign w:val="center"/>
          </w:tcPr>
          <w:p w14:paraId="0C586E2E" w14:textId="77777777" w:rsidR="00705E31" w:rsidRDefault="00782148">
            <w:pPr>
              <w:spacing w:after="0"/>
              <w:ind w:firstLine="0"/>
              <w:jc w:val="center"/>
            </w:pPr>
            <w:r>
              <w:rPr>
                <w:rFonts w:cs="Times New Roman"/>
                <w:b/>
                <w:sz w:val="21"/>
              </w:rPr>
              <w:t>主要表</w:t>
            </w:r>
            <w:r>
              <w:rPr>
                <w:rFonts w:cs="Times New Roman"/>
                <w:b/>
                <w:sz w:val="21"/>
              </w:rPr>
              <w:t>/</w:t>
            </w:r>
            <w:r>
              <w:rPr>
                <w:rFonts w:cs="Times New Roman"/>
                <w:b/>
                <w:sz w:val="21"/>
              </w:rPr>
              <w:t>数据</w:t>
            </w:r>
          </w:p>
        </w:tc>
        <w:tc>
          <w:tcPr>
            <w:tcW w:w="2608" w:type="dxa"/>
            <w:shd w:val="clear" w:color="auto" w:fill="D9EAF7"/>
            <w:tcMar>
              <w:top w:w="90" w:type="dxa"/>
              <w:left w:w="120" w:type="dxa"/>
              <w:bottom w:w="90" w:type="dxa"/>
              <w:right w:w="120" w:type="dxa"/>
            </w:tcMar>
            <w:vAlign w:val="center"/>
          </w:tcPr>
          <w:p w14:paraId="37879F59" w14:textId="77777777" w:rsidR="00705E31" w:rsidRDefault="00782148">
            <w:pPr>
              <w:spacing w:after="0"/>
              <w:ind w:firstLine="0"/>
              <w:jc w:val="center"/>
            </w:pPr>
            <w:r>
              <w:rPr>
                <w:rFonts w:cs="Times New Roman"/>
                <w:b/>
                <w:sz w:val="21"/>
              </w:rPr>
              <w:t>跨服务共享方式</w:t>
            </w:r>
          </w:p>
        </w:tc>
      </w:tr>
      <w:tr w:rsidR="00705E31" w14:paraId="7416CE4D" w14:textId="77777777">
        <w:trPr>
          <w:jc w:val="center"/>
        </w:trPr>
        <w:tc>
          <w:tcPr>
            <w:tcW w:w="1701" w:type="dxa"/>
            <w:tcMar>
              <w:top w:w="90" w:type="dxa"/>
              <w:left w:w="120" w:type="dxa"/>
              <w:bottom w:w="90" w:type="dxa"/>
              <w:right w:w="120" w:type="dxa"/>
            </w:tcMar>
            <w:vAlign w:val="center"/>
          </w:tcPr>
          <w:p w14:paraId="2E095986" w14:textId="77777777" w:rsidR="00705E31" w:rsidRDefault="00782148">
            <w:pPr>
              <w:spacing w:after="0"/>
              <w:ind w:firstLine="0"/>
              <w:jc w:val="center"/>
            </w:pPr>
            <w:r>
              <w:rPr>
                <w:rFonts w:cs="Times New Roman"/>
                <w:sz w:val="21"/>
              </w:rPr>
              <w:t>auth-service</w:t>
            </w:r>
          </w:p>
        </w:tc>
        <w:tc>
          <w:tcPr>
            <w:tcW w:w="1361" w:type="dxa"/>
            <w:tcMar>
              <w:top w:w="90" w:type="dxa"/>
              <w:left w:w="120" w:type="dxa"/>
              <w:bottom w:w="90" w:type="dxa"/>
              <w:right w:w="120" w:type="dxa"/>
            </w:tcMar>
            <w:vAlign w:val="center"/>
          </w:tcPr>
          <w:p w14:paraId="37BC40F9" w14:textId="77777777" w:rsidR="00705E31" w:rsidRDefault="00782148">
            <w:pPr>
              <w:spacing w:after="0"/>
              <w:ind w:firstLine="0"/>
              <w:jc w:val="center"/>
            </w:pPr>
            <w:r>
              <w:rPr>
                <w:rFonts w:cs="Times New Roman"/>
                <w:sz w:val="21"/>
              </w:rPr>
              <w:t>sc_auth</w:t>
            </w:r>
          </w:p>
        </w:tc>
        <w:tc>
          <w:tcPr>
            <w:tcW w:w="2948" w:type="dxa"/>
            <w:tcMar>
              <w:top w:w="90" w:type="dxa"/>
              <w:left w:w="120" w:type="dxa"/>
              <w:bottom w:w="90" w:type="dxa"/>
              <w:right w:w="120" w:type="dxa"/>
            </w:tcMar>
            <w:vAlign w:val="center"/>
          </w:tcPr>
          <w:p w14:paraId="4C155B63" w14:textId="77777777" w:rsidR="00705E31" w:rsidRDefault="00782148">
            <w:pPr>
              <w:spacing w:after="0"/>
              <w:ind w:firstLine="0"/>
            </w:pPr>
            <w:r>
              <w:rPr>
                <w:rFonts w:cs="Times New Roman"/>
                <w:sz w:val="21"/>
              </w:rPr>
              <w:t>auth_credentials</w:t>
            </w:r>
            <w:r>
              <w:rPr>
                <w:rFonts w:cs="Times New Roman"/>
                <w:sz w:val="21"/>
              </w:rPr>
              <w:t>、验证码和</w:t>
            </w:r>
            <w:r>
              <w:rPr>
                <w:rFonts w:cs="Times New Roman"/>
                <w:sz w:val="21"/>
              </w:rPr>
              <w:t xml:space="preserve"> Token </w:t>
            </w:r>
            <w:r>
              <w:rPr>
                <w:rFonts w:cs="Times New Roman"/>
                <w:sz w:val="21"/>
              </w:rPr>
              <w:t>状态</w:t>
            </w:r>
          </w:p>
        </w:tc>
        <w:tc>
          <w:tcPr>
            <w:tcW w:w="2608" w:type="dxa"/>
            <w:tcMar>
              <w:top w:w="90" w:type="dxa"/>
              <w:left w:w="120" w:type="dxa"/>
              <w:bottom w:w="90" w:type="dxa"/>
              <w:right w:w="120" w:type="dxa"/>
            </w:tcMar>
            <w:vAlign w:val="center"/>
          </w:tcPr>
          <w:p w14:paraId="6A5FB104" w14:textId="77777777" w:rsidR="00705E31" w:rsidRDefault="00782148">
            <w:pPr>
              <w:spacing w:after="0"/>
              <w:ind w:firstLine="0"/>
            </w:pPr>
            <w:r>
              <w:rPr>
                <w:rFonts w:cs="Times New Roman"/>
                <w:sz w:val="21"/>
              </w:rPr>
              <w:t xml:space="preserve">Gateway </w:t>
            </w:r>
            <w:r>
              <w:rPr>
                <w:rFonts w:cs="Times New Roman"/>
                <w:sz w:val="21"/>
              </w:rPr>
              <w:t>通过认证接口和</w:t>
            </w:r>
            <w:r>
              <w:rPr>
                <w:rFonts w:cs="Times New Roman"/>
                <w:sz w:val="21"/>
              </w:rPr>
              <w:t xml:space="preserve"> JWT </w:t>
            </w:r>
            <w:r>
              <w:rPr>
                <w:rFonts w:cs="Times New Roman"/>
                <w:sz w:val="21"/>
              </w:rPr>
              <w:t>获取身份。</w:t>
            </w:r>
          </w:p>
        </w:tc>
      </w:tr>
      <w:tr w:rsidR="00705E31" w14:paraId="2F9C3E26" w14:textId="77777777">
        <w:trPr>
          <w:jc w:val="center"/>
        </w:trPr>
        <w:tc>
          <w:tcPr>
            <w:tcW w:w="1701" w:type="dxa"/>
            <w:tcMar>
              <w:top w:w="90" w:type="dxa"/>
              <w:left w:w="120" w:type="dxa"/>
              <w:bottom w:w="90" w:type="dxa"/>
              <w:right w:w="120" w:type="dxa"/>
            </w:tcMar>
            <w:vAlign w:val="center"/>
          </w:tcPr>
          <w:p w14:paraId="29F556BC" w14:textId="77777777" w:rsidR="00705E31" w:rsidRDefault="00782148">
            <w:pPr>
              <w:spacing w:after="0"/>
              <w:ind w:firstLine="0"/>
              <w:jc w:val="center"/>
            </w:pPr>
            <w:r>
              <w:rPr>
                <w:rFonts w:cs="Times New Roman"/>
                <w:sz w:val="21"/>
              </w:rPr>
              <w:t>user-service</w:t>
            </w:r>
          </w:p>
        </w:tc>
        <w:tc>
          <w:tcPr>
            <w:tcW w:w="1361" w:type="dxa"/>
            <w:tcMar>
              <w:top w:w="90" w:type="dxa"/>
              <w:left w:w="120" w:type="dxa"/>
              <w:bottom w:w="90" w:type="dxa"/>
              <w:right w:w="120" w:type="dxa"/>
            </w:tcMar>
            <w:vAlign w:val="center"/>
          </w:tcPr>
          <w:p w14:paraId="440D4064" w14:textId="77777777" w:rsidR="00705E31" w:rsidRDefault="00782148">
            <w:pPr>
              <w:spacing w:after="0"/>
              <w:ind w:firstLine="0"/>
              <w:jc w:val="center"/>
            </w:pPr>
            <w:r>
              <w:rPr>
                <w:rFonts w:cs="Times New Roman"/>
                <w:sz w:val="21"/>
              </w:rPr>
              <w:t>sc_user</w:t>
            </w:r>
          </w:p>
        </w:tc>
        <w:tc>
          <w:tcPr>
            <w:tcW w:w="2948" w:type="dxa"/>
            <w:tcMar>
              <w:top w:w="90" w:type="dxa"/>
              <w:left w:w="120" w:type="dxa"/>
              <w:bottom w:w="90" w:type="dxa"/>
              <w:right w:w="120" w:type="dxa"/>
            </w:tcMar>
            <w:vAlign w:val="center"/>
          </w:tcPr>
          <w:p w14:paraId="4B6C0ADA" w14:textId="77777777" w:rsidR="00705E31" w:rsidRDefault="00782148">
            <w:pPr>
              <w:spacing w:after="0"/>
              <w:ind w:firstLine="0"/>
            </w:pPr>
            <w:r>
              <w:rPr>
                <w:rFonts w:cs="Times New Roman"/>
                <w:sz w:val="21"/>
              </w:rPr>
              <w:t>users</w:t>
            </w:r>
            <w:r>
              <w:rPr>
                <w:rFonts w:cs="Times New Roman"/>
                <w:sz w:val="21"/>
              </w:rPr>
              <w:t>、</w:t>
            </w:r>
            <w:r>
              <w:rPr>
                <w:rFonts w:cs="Times New Roman"/>
                <w:sz w:val="21"/>
              </w:rPr>
              <w:t>roles</w:t>
            </w:r>
            <w:r>
              <w:rPr>
                <w:rFonts w:cs="Times New Roman"/>
                <w:sz w:val="21"/>
              </w:rPr>
              <w:t>、</w:t>
            </w:r>
            <w:r>
              <w:rPr>
                <w:rFonts w:cs="Times New Roman"/>
                <w:sz w:val="21"/>
              </w:rPr>
              <w:t>user_roles</w:t>
            </w:r>
          </w:p>
        </w:tc>
        <w:tc>
          <w:tcPr>
            <w:tcW w:w="2608" w:type="dxa"/>
            <w:tcMar>
              <w:top w:w="90" w:type="dxa"/>
              <w:left w:w="120" w:type="dxa"/>
              <w:bottom w:w="90" w:type="dxa"/>
              <w:right w:w="120" w:type="dxa"/>
            </w:tcMar>
            <w:vAlign w:val="center"/>
          </w:tcPr>
          <w:p w14:paraId="0AE934D3" w14:textId="77777777" w:rsidR="00705E31" w:rsidRDefault="00782148">
            <w:pPr>
              <w:spacing w:after="0"/>
              <w:ind w:firstLine="0"/>
            </w:pPr>
            <w:r>
              <w:rPr>
                <w:rFonts w:cs="Times New Roman"/>
                <w:sz w:val="21"/>
              </w:rPr>
              <w:t>其他服务通过</w:t>
            </w:r>
            <w:r>
              <w:rPr>
                <w:rFonts w:cs="Times New Roman"/>
                <w:sz w:val="21"/>
              </w:rPr>
              <w:t xml:space="preserve"> User API </w:t>
            </w:r>
            <w:r>
              <w:rPr>
                <w:rFonts w:cs="Times New Roman"/>
                <w:sz w:val="21"/>
              </w:rPr>
              <w:t>读取用户摘要。</w:t>
            </w:r>
          </w:p>
        </w:tc>
      </w:tr>
      <w:tr w:rsidR="00705E31" w14:paraId="16E6448C" w14:textId="77777777">
        <w:trPr>
          <w:jc w:val="center"/>
        </w:trPr>
        <w:tc>
          <w:tcPr>
            <w:tcW w:w="1701" w:type="dxa"/>
            <w:tcMar>
              <w:top w:w="90" w:type="dxa"/>
              <w:left w:w="120" w:type="dxa"/>
              <w:bottom w:w="90" w:type="dxa"/>
              <w:right w:w="120" w:type="dxa"/>
            </w:tcMar>
            <w:vAlign w:val="center"/>
          </w:tcPr>
          <w:p w14:paraId="1808F3D3" w14:textId="77777777" w:rsidR="00705E31" w:rsidRDefault="00782148">
            <w:pPr>
              <w:spacing w:after="0"/>
              <w:ind w:firstLine="0"/>
              <w:jc w:val="center"/>
            </w:pPr>
            <w:r>
              <w:rPr>
                <w:rFonts w:cs="Times New Roman"/>
                <w:sz w:val="21"/>
              </w:rPr>
              <w:t>course-service</w:t>
            </w:r>
          </w:p>
        </w:tc>
        <w:tc>
          <w:tcPr>
            <w:tcW w:w="1361" w:type="dxa"/>
            <w:tcMar>
              <w:top w:w="90" w:type="dxa"/>
              <w:left w:w="120" w:type="dxa"/>
              <w:bottom w:w="90" w:type="dxa"/>
              <w:right w:w="120" w:type="dxa"/>
            </w:tcMar>
            <w:vAlign w:val="center"/>
          </w:tcPr>
          <w:p w14:paraId="2A7EAC16" w14:textId="77777777" w:rsidR="00705E31" w:rsidRDefault="00782148">
            <w:pPr>
              <w:spacing w:after="0"/>
              <w:ind w:firstLine="0"/>
              <w:jc w:val="center"/>
            </w:pPr>
            <w:r>
              <w:rPr>
                <w:rFonts w:cs="Times New Roman"/>
                <w:sz w:val="21"/>
              </w:rPr>
              <w:t>sc_course</w:t>
            </w:r>
          </w:p>
        </w:tc>
        <w:tc>
          <w:tcPr>
            <w:tcW w:w="2948" w:type="dxa"/>
            <w:tcMar>
              <w:top w:w="90" w:type="dxa"/>
              <w:left w:w="120" w:type="dxa"/>
              <w:bottom w:w="90" w:type="dxa"/>
              <w:right w:w="120" w:type="dxa"/>
            </w:tcMar>
            <w:vAlign w:val="center"/>
          </w:tcPr>
          <w:p w14:paraId="589C97F1" w14:textId="77777777" w:rsidR="00705E31" w:rsidRDefault="00782148">
            <w:pPr>
              <w:spacing w:after="0"/>
              <w:ind w:firstLine="0"/>
            </w:pPr>
            <w:r>
              <w:rPr>
                <w:rFonts w:cs="Times New Roman"/>
                <w:sz w:val="21"/>
              </w:rPr>
              <w:t>courses</w:t>
            </w:r>
            <w:r>
              <w:rPr>
                <w:rFonts w:cs="Times New Roman"/>
                <w:sz w:val="21"/>
              </w:rPr>
              <w:t>、</w:t>
            </w:r>
            <w:r>
              <w:rPr>
                <w:rFonts w:cs="Times New Roman"/>
                <w:sz w:val="21"/>
              </w:rPr>
              <w:t>course_classes</w:t>
            </w:r>
            <w:r>
              <w:rPr>
                <w:rFonts w:cs="Times New Roman"/>
                <w:sz w:val="21"/>
              </w:rPr>
              <w:t>、</w:t>
            </w:r>
            <w:r>
              <w:rPr>
                <w:rFonts w:cs="Times New Roman"/>
                <w:sz w:val="21"/>
              </w:rPr>
              <w:t>class_students</w:t>
            </w:r>
            <w:r>
              <w:rPr>
                <w:rFonts w:cs="Times New Roman"/>
                <w:sz w:val="21"/>
              </w:rPr>
              <w:t>、</w:t>
            </w:r>
            <w:r>
              <w:rPr>
                <w:rFonts w:cs="Times New Roman"/>
                <w:sz w:val="21"/>
              </w:rPr>
              <w:t>teacher_knowledge_points</w:t>
            </w:r>
          </w:p>
        </w:tc>
        <w:tc>
          <w:tcPr>
            <w:tcW w:w="2608" w:type="dxa"/>
            <w:tcMar>
              <w:top w:w="90" w:type="dxa"/>
              <w:left w:w="120" w:type="dxa"/>
              <w:bottom w:w="90" w:type="dxa"/>
              <w:right w:w="120" w:type="dxa"/>
            </w:tcMar>
            <w:vAlign w:val="center"/>
          </w:tcPr>
          <w:p w14:paraId="0A7DCB20" w14:textId="77777777" w:rsidR="00705E31" w:rsidRDefault="00782148">
            <w:pPr>
              <w:spacing w:after="0"/>
              <w:ind w:firstLine="0"/>
            </w:pPr>
            <w:r>
              <w:rPr>
                <w:rFonts w:cs="Times New Roman"/>
                <w:sz w:val="21"/>
              </w:rPr>
              <w:t>作业、考试和分析保存课程</w:t>
            </w:r>
            <w:r>
              <w:rPr>
                <w:rFonts w:cs="Times New Roman"/>
                <w:sz w:val="21"/>
              </w:rPr>
              <w:t>/</w:t>
            </w:r>
            <w:r>
              <w:rPr>
                <w:rFonts w:cs="Times New Roman"/>
                <w:sz w:val="21"/>
              </w:rPr>
              <w:t>班级</w:t>
            </w:r>
            <w:r>
              <w:rPr>
                <w:rFonts w:cs="Times New Roman"/>
                <w:sz w:val="21"/>
              </w:rPr>
              <w:t>/</w:t>
            </w:r>
            <w:r>
              <w:rPr>
                <w:rFonts w:cs="Times New Roman"/>
                <w:sz w:val="21"/>
              </w:rPr>
              <w:t>知识点</w:t>
            </w:r>
            <w:r>
              <w:rPr>
                <w:rFonts w:cs="Times New Roman"/>
                <w:sz w:val="21"/>
              </w:rPr>
              <w:t xml:space="preserve"> ID</w:t>
            </w:r>
            <w:r>
              <w:rPr>
                <w:rFonts w:cs="Times New Roman"/>
                <w:sz w:val="21"/>
              </w:rPr>
              <w:t>。</w:t>
            </w:r>
          </w:p>
        </w:tc>
      </w:tr>
      <w:tr w:rsidR="00705E31" w14:paraId="48250507" w14:textId="77777777">
        <w:trPr>
          <w:jc w:val="center"/>
        </w:trPr>
        <w:tc>
          <w:tcPr>
            <w:tcW w:w="1701" w:type="dxa"/>
            <w:tcMar>
              <w:top w:w="90" w:type="dxa"/>
              <w:left w:w="120" w:type="dxa"/>
              <w:bottom w:w="90" w:type="dxa"/>
              <w:right w:w="120" w:type="dxa"/>
            </w:tcMar>
            <w:vAlign w:val="center"/>
          </w:tcPr>
          <w:p w14:paraId="1AE071FF" w14:textId="77777777" w:rsidR="00705E31" w:rsidRDefault="00782148">
            <w:pPr>
              <w:spacing w:after="0"/>
              <w:ind w:firstLine="0"/>
              <w:jc w:val="center"/>
            </w:pPr>
            <w:r>
              <w:rPr>
                <w:rFonts w:cs="Times New Roman"/>
                <w:sz w:val="21"/>
              </w:rPr>
              <w:lastRenderedPageBreak/>
              <w:t>assignment-service</w:t>
            </w:r>
          </w:p>
        </w:tc>
        <w:tc>
          <w:tcPr>
            <w:tcW w:w="1361" w:type="dxa"/>
            <w:tcMar>
              <w:top w:w="90" w:type="dxa"/>
              <w:left w:w="120" w:type="dxa"/>
              <w:bottom w:w="90" w:type="dxa"/>
              <w:right w:w="120" w:type="dxa"/>
            </w:tcMar>
            <w:vAlign w:val="center"/>
          </w:tcPr>
          <w:p w14:paraId="2F8213E3" w14:textId="77777777" w:rsidR="00705E31" w:rsidRDefault="00782148">
            <w:pPr>
              <w:spacing w:after="0"/>
              <w:ind w:firstLine="0"/>
            </w:pPr>
            <w:r>
              <w:rPr>
                <w:rFonts w:cs="Times New Roman"/>
                <w:sz w:val="21"/>
              </w:rPr>
              <w:t>sc_assignment</w:t>
            </w:r>
          </w:p>
        </w:tc>
        <w:tc>
          <w:tcPr>
            <w:tcW w:w="2948" w:type="dxa"/>
            <w:tcMar>
              <w:top w:w="90" w:type="dxa"/>
              <w:left w:w="120" w:type="dxa"/>
              <w:bottom w:w="90" w:type="dxa"/>
              <w:right w:w="120" w:type="dxa"/>
            </w:tcMar>
            <w:vAlign w:val="center"/>
          </w:tcPr>
          <w:p w14:paraId="2C41B38C" w14:textId="77777777" w:rsidR="00705E31" w:rsidRDefault="00782148">
            <w:pPr>
              <w:spacing w:after="0"/>
              <w:ind w:firstLine="0"/>
            </w:pPr>
            <w:r>
              <w:rPr>
                <w:rFonts w:cs="Times New Roman"/>
                <w:sz w:val="21"/>
              </w:rPr>
              <w:t>assignments</w:t>
            </w:r>
            <w:r>
              <w:rPr>
                <w:rFonts w:cs="Times New Roman"/>
                <w:sz w:val="21"/>
              </w:rPr>
              <w:t>、</w:t>
            </w:r>
            <w:r>
              <w:rPr>
                <w:rFonts w:cs="Times New Roman"/>
                <w:sz w:val="21"/>
              </w:rPr>
              <w:t>assignment_submissions</w:t>
            </w:r>
            <w:r>
              <w:rPr>
                <w:rFonts w:cs="Times New Roman"/>
                <w:sz w:val="21"/>
              </w:rPr>
              <w:t>、</w:t>
            </w:r>
            <w:r>
              <w:rPr>
                <w:rFonts w:cs="Times New Roman"/>
                <w:sz w:val="21"/>
              </w:rPr>
              <w:t>assignment_knowledge_points</w:t>
            </w:r>
          </w:p>
        </w:tc>
        <w:tc>
          <w:tcPr>
            <w:tcW w:w="2608" w:type="dxa"/>
            <w:tcMar>
              <w:top w:w="90" w:type="dxa"/>
              <w:left w:w="120" w:type="dxa"/>
              <w:bottom w:w="90" w:type="dxa"/>
              <w:right w:w="120" w:type="dxa"/>
            </w:tcMar>
            <w:vAlign w:val="center"/>
          </w:tcPr>
          <w:p w14:paraId="6F91D1A8" w14:textId="77777777" w:rsidR="00705E31" w:rsidRDefault="00782148">
            <w:pPr>
              <w:spacing w:after="0"/>
              <w:ind w:firstLine="0"/>
            </w:pPr>
            <w:r>
              <w:rPr>
                <w:rFonts w:cs="Times New Roman"/>
                <w:sz w:val="21"/>
              </w:rPr>
              <w:t>通过</w:t>
            </w:r>
            <w:r>
              <w:rPr>
                <w:rFonts w:cs="Times New Roman"/>
                <w:sz w:val="21"/>
              </w:rPr>
              <w:t xml:space="preserve"> Assignment </w:t>
            </w:r>
            <w:r>
              <w:rPr>
                <w:rFonts w:cs="Times New Roman"/>
                <w:sz w:val="21"/>
              </w:rPr>
              <w:t>事件驱动分析。</w:t>
            </w:r>
          </w:p>
        </w:tc>
      </w:tr>
      <w:tr w:rsidR="00705E31" w14:paraId="6EB55807" w14:textId="77777777">
        <w:trPr>
          <w:jc w:val="center"/>
        </w:trPr>
        <w:tc>
          <w:tcPr>
            <w:tcW w:w="1701" w:type="dxa"/>
            <w:tcMar>
              <w:top w:w="90" w:type="dxa"/>
              <w:left w:w="120" w:type="dxa"/>
              <w:bottom w:w="90" w:type="dxa"/>
              <w:right w:w="120" w:type="dxa"/>
            </w:tcMar>
            <w:vAlign w:val="center"/>
          </w:tcPr>
          <w:p w14:paraId="4F3EC611" w14:textId="77777777" w:rsidR="00705E31" w:rsidRDefault="00782148">
            <w:pPr>
              <w:spacing w:after="0"/>
              <w:ind w:firstLine="0"/>
              <w:jc w:val="center"/>
            </w:pPr>
            <w:r>
              <w:rPr>
                <w:rFonts w:cs="Times New Roman"/>
                <w:sz w:val="21"/>
              </w:rPr>
              <w:t>exam-service</w:t>
            </w:r>
          </w:p>
        </w:tc>
        <w:tc>
          <w:tcPr>
            <w:tcW w:w="1361" w:type="dxa"/>
            <w:tcMar>
              <w:top w:w="90" w:type="dxa"/>
              <w:left w:w="120" w:type="dxa"/>
              <w:bottom w:w="90" w:type="dxa"/>
              <w:right w:w="120" w:type="dxa"/>
            </w:tcMar>
            <w:vAlign w:val="center"/>
          </w:tcPr>
          <w:p w14:paraId="364162ED" w14:textId="77777777" w:rsidR="00705E31" w:rsidRDefault="00782148">
            <w:pPr>
              <w:spacing w:after="0"/>
              <w:ind w:firstLine="0"/>
              <w:jc w:val="center"/>
            </w:pPr>
            <w:r>
              <w:rPr>
                <w:rFonts w:cs="Times New Roman"/>
                <w:sz w:val="21"/>
              </w:rPr>
              <w:t>sc_exam</w:t>
            </w:r>
          </w:p>
        </w:tc>
        <w:tc>
          <w:tcPr>
            <w:tcW w:w="2948" w:type="dxa"/>
            <w:tcMar>
              <w:top w:w="90" w:type="dxa"/>
              <w:left w:w="120" w:type="dxa"/>
              <w:bottom w:w="90" w:type="dxa"/>
              <w:right w:w="120" w:type="dxa"/>
            </w:tcMar>
            <w:vAlign w:val="center"/>
          </w:tcPr>
          <w:p w14:paraId="057CF565" w14:textId="77777777" w:rsidR="00705E31" w:rsidRDefault="00782148">
            <w:pPr>
              <w:spacing w:after="0"/>
              <w:ind w:firstLine="0"/>
            </w:pPr>
            <w:r>
              <w:rPr>
                <w:rFonts w:cs="Times New Roman"/>
                <w:sz w:val="21"/>
              </w:rPr>
              <w:t>exams</w:t>
            </w:r>
            <w:r>
              <w:rPr>
                <w:rFonts w:cs="Times New Roman"/>
                <w:sz w:val="21"/>
              </w:rPr>
              <w:t>、</w:t>
            </w:r>
            <w:r>
              <w:rPr>
                <w:rFonts w:cs="Times New Roman"/>
                <w:sz w:val="21"/>
              </w:rPr>
              <w:t>questions</w:t>
            </w:r>
            <w:r>
              <w:rPr>
                <w:rFonts w:cs="Times New Roman"/>
                <w:sz w:val="21"/>
              </w:rPr>
              <w:t>、</w:t>
            </w:r>
            <w:r>
              <w:rPr>
                <w:rFonts w:cs="Times New Roman"/>
                <w:sz w:val="21"/>
              </w:rPr>
              <w:t>exam_submissions</w:t>
            </w:r>
            <w:r>
              <w:rPr>
                <w:rFonts w:cs="Times New Roman"/>
                <w:sz w:val="21"/>
              </w:rPr>
              <w:t>、</w:t>
            </w:r>
            <w:r>
              <w:rPr>
                <w:rFonts w:cs="Times New Roman"/>
                <w:sz w:val="21"/>
              </w:rPr>
              <w:t>exam_answers</w:t>
            </w:r>
          </w:p>
        </w:tc>
        <w:tc>
          <w:tcPr>
            <w:tcW w:w="2608" w:type="dxa"/>
            <w:tcMar>
              <w:top w:w="90" w:type="dxa"/>
              <w:left w:w="120" w:type="dxa"/>
              <w:bottom w:w="90" w:type="dxa"/>
              <w:right w:w="120" w:type="dxa"/>
            </w:tcMar>
            <w:vAlign w:val="center"/>
          </w:tcPr>
          <w:p w14:paraId="25DEC842" w14:textId="77777777" w:rsidR="00705E31" w:rsidRDefault="00782148">
            <w:pPr>
              <w:spacing w:after="0"/>
              <w:ind w:firstLine="0"/>
            </w:pPr>
            <w:r>
              <w:rPr>
                <w:rFonts w:cs="Times New Roman"/>
                <w:sz w:val="21"/>
              </w:rPr>
              <w:t>通过</w:t>
            </w:r>
            <w:r>
              <w:rPr>
                <w:rFonts w:cs="Times New Roman"/>
                <w:sz w:val="21"/>
              </w:rPr>
              <w:t xml:space="preserve"> ExamFinishedEvent </w:t>
            </w:r>
            <w:r>
              <w:rPr>
                <w:rFonts w:cs="Times New Roman"/>
                <w:sz w:val="21"/>
              </w:rPr>
              <w:t>驱动分析和通知。</w:t>
            </w:r>
          </w:p>
        </w:tc>
      </w:tr>
      <w:tr w:rsidR="00705E31" w14:paraId="543CFCDB" w14:textId="77777777">
        <w:trPr>
          <w:jc w:val="center"/>
        </w:trPr>
        <w:tc>
          <w:tcPr>
            <w:tcW w:w="1701" w:type="dxa"/>
            <w:tcMar>
              <w:top w:w="90" w:type="dxa"/>
              <w:left w:w="120" w:type="dxa"/>
              <w:bottom w:w="90" w:type="dxa"/>
              <w:right w:w="120" w:type="dxa"/>
            </w:tcMar>
            <w:vAlign w:val="center"/>
          </w:tcPr>
          <w:p w14:paraId="3DFEEC65" w14:textId="77777777" w:rsidR="00705E31" w:rsidRDefault="00782148">
            <w:pPr>
              <w:spacing w:after="0"/>
              <w:ind w:firstLine="0"/>
              <w:jc w:val="center"/>
            </w:pPr>
            <w:r>
              <w:rPr>
                <w:rFonts w:cs="Times New Roman"/>
                <w:sz w:val="21"/>
              </w:rPr>
              <w:t>analysis-service</w:t>
            </w:r>
          </w:p>
        </w:tc>
        <w:tc>
          <w:tcPr>
            <w:tcW w:w="1361" w:type="dxa"/>
            <w:tcMar>
              <w:top w:w="90" w:type="dxa"/>
              <w:left w:w="120" w:type="dxa"/>
              <w:bottom w:w="90" w:type="dxa"/>
              <w:right w:w="120" w:type="dxa"/>
            </w:tcMar>
            <w:vAlign w:val="center"/>
          </w:tcPr>
          <w:p w14:paraId="77BFAF3C" w14:textId="77777777" w:rsidR="00705E31" w:rsidRDefault="00782148">
            <w:pPr>
              <w:spacing w:after="0"/>
              <w:ind w:firstLine="0"/>
              <w:jc w:val="center"/>
            </w:pPr>
            <w:r>
              <w:rPr>
                <w:rFonts w:cs="Times New Roman"/>
                <w:sz w:val="21"/>
              </w:rPr>
              <w:t>sc_analysis</w:t>
            </w:r>
          </w:p>
        </w:tc>
        <w:tc>
          <w:tcPr>
            <w:tcW w:w="2948" w:type="dxa"/>
            <w:tcMar>
              <w:top w:w="90" w:type="dxa"/>
              <w:left w:w="120" w:type="dxa"/>
              <w:bottom w:w="90" w:type="dxa"/>
              <w:right w:w="120" w:type="dxa"/>
            </w:tcMar>
            <w:vAlign w:val="center"/>
          </w:tcPr>
          <w:p w14:paraId="0FB29B1E" w14:textId="77777777" w:rsidR="00705E31" w:rsidRDefault="00782148">
            <w:pPr>
              <w:spacing w:after="0"/>
              <w:ind w:firstLine="0"/>
            </w:pPr>
            <w:r>
              <w:rPr>
                <w:rFonts w:cs="Times New Roman"/>
                <w:sz w:val="21"/>
              </w:rPr>
              <w:t>kp_mastery</w:t>
            </w:r>
            <w:r>
              <w:rPr>
                <w:rFonts w:cs="Times New Roman"/>
                <w:sz w:val="21"/>
              </w:rPr>
              <w:t>、</w:t>
            </w:r>
            <w:r>
              <w:rPr>
                <w:rFonts w:cs="Times New Roman"/>
                <w:sz w:val="21"/>
              </w:rPr>
              <w:t>score_trends</w:t>
            </w:r>
            <w:r>
              <w:rPr>
                <w:rFonts w:cs="Times New Roman"/>
                <w:sz w:val="21"/>
              </w:rPr>
              <w:t>、</w:t>
            </w:r>
            <w:r>
              <w:rPr>
                <w:rFonts w:cs="Times New Roman"/>
                <w:sz w:val="21"/>
              </w:rPr>
              <w:t>early_warnings</w:t>
            </w:r>
          </w:p>
        </w:tc>
        <w:tc>
          <w:tcPr>
            <w:tcW w:w="2608" w:type="dxa"/>
            <w:tcMar>
              <w:top w:w="90" w:type="dxa"/>
              <w:left w:w="120" w:type="dxa"/>
              <w:bottom w:w="90" w:type="dxa"/>
              <w:right w:w="120" w:type="dxa"/>
            </w:tcMar>
            <w:vAlign w:val="center"/>
          </w:tcPr>
          <w:p w14:paraId="51F58D5D" w14:textId="77777777" w:rsidR="00705E31" w:rsidRDefault="00782148">
            <w:pPr>
              <w:spacing w:after="0"/>
              <w:ind w:firstLine="0"/>
            </w:pPr>
            <w:r>
              <w:rPr>
                <w:rFonts w:cs="Times New Roman"/>
                <w:sz w:val="21"/>
              </w:rPr>
              <w:t>面向页面提供</w:t>
            </w:r>
            <w:r>
              <w:rPr>
                <w:rFonts w:cs="Times New Roman"/>
                <w:sz w:val="21"/>
              </w:rPr>
              <w:t xml:space="preserve"> read model </w:t>
            </w:r>
            <w:r>
              <w:rPr>
                <w:rFonts w:cs="Times New Roman"/>
                <w:sz w:val="21"/>
              </w:rPr>
              <w:t>查询。</w:t>
            </w:r>
          </w:p>
        </w:tc>
      </w:tr>
      <w:tr w:rsidR="00705E31" w14:paraId="49C5A334" w14:textId="77777777">
        <w:trPr>
          <w:jc w:val="center"/>
        </w:trPr>
        <w:tc>
          <w:tcPr>
            <w:tcW w:w="1701" w:type="dxa"/>
            <w:tcMar>
              <w:top w:w="90" w:type="dxa"/>
              <w:left w:w="120" w:type="dxa"/>
              <w:bottom w:w="90" w:type="dxa"/>
              <w:right w:w="120" w:type="dxa"/>
            </w:tcMar>
            <w:vAlign w:val="center"/>
          </w:tcPr>
          <w:p w14:paraId="42BD2FC1" w14:textId="77777777" w:rsidR="00705E31" w:rsidRDefault="00782148">
            <w:pPr>
              <w:spacing w:after="0"/>
              <w:ind w:firstLine="0"/>
              <w:jc w:val="center"/>
            </w:pPr>
            <w:r>
              <w:rPr>
                <w:rFonts w:cs="Times New Roman"/>
                <w:sz w:val="21"/>
              </w:rPr>
              <w:t>notification-service</w:t>
            </w:r>
          </w:p>
        </w:tc>
        <w:tc>
          <w:tcPr>
            <w:tcW w:w="1361" w:type="dxa"/>
            <w:tcMar>
              <w:top w:w="90" w:type="dxa"/>
              <w:left w:w="120" w:type="dxa"/>
              <w:bottom w:w="90" w:type="dxa"/>
              <w:right w:w="120" w:type="dxa"/>
            </w:tcMar>
            <w:vAlign w:val="center"/>
          </w:tcPr>
          <w:p w14:paraId="6EDDE2EA" w14:textId="77777777" w:rsidR="00705E31" w:rsidRDefault="00782148">
            <w:pPr>
              <w:spacing w:after="0"/>
              <w:ind w:firstLine="0"/>
            </w:pPr>
            <w:r>
              <w:rPr>
                <w:rFonts w:cs="Times New Roman"/>
                <w:sz w:val="21"/>
              </w:rPr>
              <w:t>sc_notification</w:t>
            </w:r>
          </w:p>
        </w:tc>
        <w:tc>
          <w:tcPr>
            <w:tcW w:w="2948" w:type="dxa"/>
            <w:tcMar>
              <w:top w:w="90" w:type="dxa"/>
              <w:left w:w="120" w:type="dxa"/>
              <w:bottom w:w="90" w:type="dxa"/>
              <w:right w:w="120" w:type="dxa"/>
            </w:tcMar>
            <w:vAlign w:val="center"/>
          </w:tcPr>
          <w:p w14:paraId="5157291D" w14:textId="77777777" w:rsidR="00705E31" w:rsidRDefault="00782148">
            <w:pPr>
              <w:spacing w:after="0"/>
              <w:ind w:firstLine="0"/>
            </w:pPr>
            <w:r>
              <w:rPr>
                <w:rFonts w:cs="Times New Roman"/>
                <w:sz w:val="21"/>
              </w:rPr>
              <w:t>notifications</w:t>
            </w:r>
          </w:p>
        </w:tc>
        <w:tc>
          <w:tcPr>
            <w:tcW w:w="2608" w:type="dxa"/>
            <w:tcMar>
              <w:top w:w="90" w:type="dxa"/>
              <w:left w:w="120" w:type="dxa"/>
              <w:bottom w:w="90" w:type="dxa"/>
              <w:right w:w="120" w:type="dxa"/>
            </w:tcMar>
            <w:vAlign w:val="center"/>
          </w:tcPr>
          <w:p w14:paraId="17D10BFD" w14:textId="77777777" w:rsidR="00705E31" w:rsidRDefault="00782148">
            <w:pPr>
              <w:spacing w:after="0"/>
              <w:ind w:firstLine="0"/>
            </w:pPr>
            <w:r>
              <w:rPr>
                <w:rFonts w:cs="Times New Roman"/>
                <w:sz w:val="21"/>
              </w:rPr>
              <w:t>只保存通知事实和阅读状态。</w:t>
            </w:r>
          </w:p>
        </w:tc>
      </w:tr>
      <w:tr w:rsidR="00705E31" w14:paraId="72CD1903" w14:textId="77777777">
        <w:trPr>
          <w:jc w:val="center"/>
        </w:trPr>
        <w:tc>
          <w:tcPr>
            <w:tcW w:w="1701" w:type="dxa"/>
            <w:tcMar>
              <w:top w:w="90" w:type="dxa"/>
              <w:left w:w="120" w:type="dxa"/>
              <w:bottom w:w="90" w:type="dxa"/>
              <w:right w:w="120" w:type="dxa"/>
            </w:tcMar>
            <w:vAlign w:val="center"/>
          </w:tcPr>
          <w:p w14:paraId="3E12E7DE" w14:textId="77777777" w:rsidR="00705E31" w:rsidRDefault="00782148">
            <w:pPr>
              <w:spacing w:after="0"/>
              <w:ind w:firstLine="0"/>
              <w:jc w:val="center"/>
            </w:pPr>
            <w:r>
              <w:rPr>
                <w:rFonts w:cs="Times New Roman"/>
                <w:sz w:val="21"/>
              </w:rPr>
              <w:t>ai-service</w:t>
            </w:r>
          </w:p>
        </w:tc>
        <w:tc>
          <w:tcPr>
            <w:tcW w:w="1361" w:type="dxa"/>
            <w:tcMar>
              <w:top w:w="90" w:type="dxa"/>
              <w:left w:w="120" w:type="dxa"/>
              <w:bottom w:w="90" w:type="dxa"/>
              <w:right w:w="120" w:type="dxa"/>
            </w:tcMar>
            <w:vAlign w:val="center"/>
          </w:tcPr>
          <w:p w14:paraId="765611A7" w14:textId="77777777" w:rsidR="00705E31" w:rsidRDefault="00782148">
            <w:pPr>
              <w:spacing w:after="0"/>
              <w:ind w:firstLine="0"/>
              <w:jc w:val="center"/>
            </w:pPr>
            <w:r>
              <w:rPr>
                <w:rFonts w:cs="Times New Roman"/>
                <w:sz w:val="21"/>
              </w:rPr>
              <w:t>sc_ai</w:t>
            </w:r>
          </w:p>
        </w:tc>
        <w:tc>
          <w:tcPr>
            <w:tcW w:w="2948" w:type="dxa"/>
            <w:tcMar>
              <w:top w:w="90" w:type="dxa"/>
              <w:left w:w="120" w:type="dxa"/>
              <w:bottom w:w="90" w:type="dxa"/>
              <w:right w:w="120" w:type="dxa"/>
            </w:tcMar>
            <w:vAlign w:val="center"/>
          </w:tcPr>
          <w:p w14:paraId="5EF023FC" w14:textId="77777777" w:rsidR="00705E31" w:rsidRDefault="00782148">
            <w:pPr>
              <w:spacing w:after="0"/>
              <w:ind w:firstLine="0"/>
            </w:pPr>
            <w:r>
              <w:rPr>
                <w:rFonts w:cs="Times New Roman"/>
                <w:sz w:val="21"/>
              </w:rPr>
              <w:t>ai_generations</w:t>
            </w:r>
          </w:p>
        </w:tc>
        <w:tc>
          <w:tcPr>
            <w:tcW w:w="2608" w:type="dxa"/>
            <w:tcMar>
              <w:top w:w="90" w:type="dxa"/>
              <w:left w:w="120" w:type="dxa"/>
              <w:bottom w:w="90" w:type="dxa"/>
              <w:right w:w="120" w:type="dxa"/>
            </w:tcMar>
            <w:vAlign w:val="center"/>
          </w:tcPr>
          <w:p w14:paraId="3DA15F2D" w14:textId="77777777" w:rsidR="00705E31" w:rsidRDefault="00782148">
            <w:pPr>
              <w:spacing w:after="0"/>
              <w:ind w:firstLine="0"/>
            </w:pPr>
            <w:r>
              <w:rPr>
                <w:rFonts w:cs="Times New Roman"/>
                <w:sz w:val="21"/>
              </w:rPr>
              <w:t>记录</w:t>
            </w:r>
            <w:r>
              <w:rPr>
                <w:rFonts w:cs="Times New Roman"/>
                <w:sz w:val="21"/>
              </w:rPr>
              <w:t xml:space="preserve"> AI </w:t>
            </w:r>
            <w:r>
              <w:rPr>
                <w:rFonts w:cs="Times New Roman"/>
                <w:sz w:val="21"/>
              </w:rPr>
              <w:t>请求与生成结果。</w:t>
            </w:r>
          </w:p>
        </w:tc>
      </w:tr>
    </w:tbl>
    <w:p w14:paraId="414575DC" w14:textId="77777777" w:rsidR="00705E31" w:rsidRDefault="00705E31"/>
    <w:p w14:paraId="20C756CF" w14:textId="77777777" w:rsidR="00705E31" w:rsidRDefault="00782148">
      <w:pPr>
        <w:pStyle w:val="21"/>
      </w:pPr>
      <w:bookmarkStart w:id="18" w:name="_Toc231674691"/>
      <w:r>
        <w:rPr>
          <w:rFonts w:ascii="Times New Roman" w:eastAsia="黑体" w:hAnsi="Times New Roman" w:cs="Times New Roman"/>
        </w:rPr>
        <w:t xml:space="preserve">4.4. </w:t>
      </w:r>
      <w:r>
        <w:rPr>
          <w:rFonts w:ascii="Times New Roman" w:eastAsia="黑体" w:hAnsi="Times New Roman" w:cs="Times New Roman"/>
        </w:rPr>
        <w:t>异常处理设计</w:t>
      </w:r>
      <w:bookmarkEnd w:id="18"/>
    </w:p>
    <w:p w14:paraId="1A5A0D88" w14:textId="77777777" w:rsidR="00705E31" w:rsidRDefault="00782148">
      <w:pPr>
        <w:spacing w:after="0"/>
        <w:jc w:val="both"/>
      </w:pPr>
      <w:r>
        <w:rPr>
          <w:rFonts w:cs="Times New Roman"/>
        </w:rPr>
        <w:t>异常处理分为网关层、服务层和前端层。网关层对缺少</w:t>
      </w:r>
      <w:r>
        <w:rPr>
          <w:rFonts w:cs="Times New Roman"/>
        </w:rPr>
        <w:t xml:space="preserve"> Token</w:t>
      </w:r>
      <w:r>
        <w:rPr>
          <w:rFonts w:cs="Times New Roman"/>
        </w:rPr>
        <w:t>、</w:t>
      </w:r>
      <w:r>
        <w:rPr>
          <w:rFonts w:cs="Times New Roman"/>
        </w:rPr>
        <w:t xml:space="preserve">Token </w:t>
      </w:r>
      <w:r>
        <w:rPr>
          <w:rFonts w:cs="Times New Roman"/>
        </w:rPr>
        <w:t>过期、黑名单命中等情况统一返回未授权响应；服务层通过公共异常基类和</w:t>
      </w:r>
      <w:r>
        <w:rPr>
          <w:rFonts w:cs="Times New Roman"/>
        </w:rPr>
        <w:t xml:space="preserve"> GlobalExceptionHandler </w:t>
      </w:r>
      <w:r>
        <w:rPr>
          <w:rFonts w:cs="Times New Roman"/>
        </w:rPr>
        <w:t>统一封装业务异常、资源不存在、权限不足和远端调用失败；前端页面根据</w:t>
      </w:r>
      <w:r>
        <w:rPr>
          <w:rFonts w:cs="Times New Roman"/>
        </w:rPr>
        <w:t xml:space="preserve"> HTTP </w:t>
      </w:r>
      <w:r>
        <w:rPr>
          <w:rFonts w:cs="Times New Roman"/>
        </w:rPr>
        <w:t>状态展示登录过期、无权限、数据加载失败或可重试提示。</w:t>
      </w:r>
    </w:p>
    <w:p w14:paraId="0BC5D514" w14:textId="77777777" w:rsidR="00705E31" w:rsidRDefault="00782148">
      <w:pPr>
        <w:spacing w:before="120" w:after="60"/>
        <w:jc w:val="center"/>
      </w:pPr>
      <w:r>
        <w:rPr>
          <w:rFonts w:cs="Times New Roman"/>
          <w:sz w:val="21"/>
        </w:rPr>
        <w:t>表</w:t>
      </w:r>
      <w:r>
        <w:rPr>
          <w:rFonts w:cs="Times New Roman"/>
          <w:sz w:val="21"/>
        </w:rPr>
        <w:t xml:space="preserve">4-4 </w:t>
      </w:r>
      <w:r>
        <w:rPr>
          <w:rFonts w:cs="Times New Roman"/>
          <w:sz w:val="21"/>
        </w:rPr>
        <w:t>异常与降级策略</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701"/>
        <w:gridCol w:w="1814"/>
        <w:gridCol w:w="2835"/>
        <w:gridCol w:w="2154"/>
      </w:tblGrid>
      <w:tr w:rsidR="00705E31" w14:paraId="7EA29E3F" w14:textId="77777777">
        <w:trPr>
          <w:jc w:val="center"/>
        </w:trPr>
        <w:tc>
          <w:tcPr>
            <w:tcW w:w="1701" w:type="dxa"/>
            <w:shd w:val="clear" w:color="auto" w:fill="D9EAF7"/>
            <w:tcMar>
              <w:top w:w="90" w:type="dxa"/>
              <w:left w:w="120" w:type="dxa"/>
              <w:bottom w:w="90" w:type="dxa"/>
              <w:right w:w="120" w:type="dxa"/>
            </w:tcMar>
            <w:vAlign w:val="center"/>
          </w:tcPr>
          <w:p w14:paraId="3F8C1C5C" w14:textId="77777777" w:rsidR="00705E31" w:rsidRDefault="00782148">
            <w:pPr>
              <w:spacing w:after="0"/>
              <w:ind w:firstLine="0"/>
              <w:jc w:val="center"/>
            </w:pPr>
            <w:r>
              <w:rPr>
                <w:rFonts w:cs="Times New Roman"/>
                <w:b/>
                <w:sz w:val="21"/>
              </w:rPr>
              <w:t>异常场景</w:t>
            </w:r>
          </w:p>
        </w:tc>
        <w:tc>
          <w:tcPr>
            <w:tcW w:w="1814" w:type="dxa"/>
            <w:shd w:val="clear" w:color="auto" w:fill="D9EAF7"/>
            <w:tcMar>
              <w:top w:w="90" w:type="dxa"/>
              <w:left w:w="120" w:type="dxa"/>
              <w:bottom w:w="90" w:type="dxa"/>
              <w:right w:w="120" w:type="dxa"/>
            </w:tcMar>
            <w:vAlign w:val="center"/>
          </w:tcPr>
          <w:p w14:paraId="7D28C2D2" w14:textId="77777777" w:rsidR="00705E31" w:rsidRDefault="00782148">
            <w:pPr>
              <w:spacing w:after="0"/>
              <w:ind w:firstLine="0"/>
              <w:jc w:val="center"/>
            </w:pPr>
            <w:r>
              <w:rPr>
                <w:rFonts w:cs="Times New Roman"/>
                <w:b/>
                <w:sz w:val="21"/>
              </w:rPr>
              <w:t>处理位置</w:t>
            </w:r>
          </w:p>
        </w:tc>
        <w:tc>
          <w:tcPr>
            <w:tcW w:w="2835" w:type="dxa"/>
            <w:shd w:val="clear" w:color="auto" w:fill="D9EAF7"/>
            <w:tcMar>
              <w:top w:w="90" w:type="dxa"/>
              <w:left w:w="120" w:type="dxa"/>
              <w:bottom w:w="90" w:type="dxa"/>
              <w:right w:w="120" w:type="dxa"/>
            </w:tcMar>
            <w:vAlign w:val="center"/>
          </w:tcPr>
          <w:p w14:paraId="1FC6E47B" w14:textId="77777777" w:rsidR="00705E31" w:rsidRDefault="00782148">
            <w:pPr>
              <w:spacing w:after="0"/>
              <w:ind w:firstLine="0"/>
              <w:jc w:val="center"/>
            </w:pPr>
            <w:r>
              <w:rPr>
                <w:rFonts w:cs="Times New Roman"/>
                <w:b/>
                <w:sz w:val="21"/>
              </w:rPr>
              <w:t>处理方式</w:t>
            </w:r>
          </w:p>
        </w:tc>
        <w:tc>
          <w:tcPr>
            <w:tcW w:w="2154" w:type="dxa"/>
            <w:shd w:val="clear" w:color="auto" w:fill="D9EAF7"/>
            <w:tcMar>
              <w:top w:w="90" w:type="dxa"/>
              <w:left w:w="120" w:type="dxa"/>
              <w:bottom w:w="90" w:type="dxa"/>
              <w:right w:w="120" w:type="dxa"/>
            </w:tcMar>
            <w:vAlign w:val="center"/>
          </w:tcPr>
          <w:p w14:paraId="2C3815A1" w14:textId="77777777" w:rsidR="00705E31" w:rsidRDefault="00782148">
            <w:pPr>
              <w:spacing w:after="0"/>
              <w:ind w:firstLine="0"/>
              <w:jc w:val="center"/>
            </w:pPr>
            <w:r>
              <w:rPr>
                <w:rFonts w:cs="Times New Roman"/>
                <w:b/>
                <w:sz w:val="21"/>
              </w:rPr>
              <w:t>效果</w:t>
            </w:r>
          </w:p>
        </w:tc>
      </w:tr>
      <w:tr w:rsidR="00705E31" w14:paraId="75EFF352" w14:textId="77777777">
        <w:trPr>
          <w:jc w:val="center"/>
        </w:trPr>
        <w:tc>
          <w:tcPr>
            <w:tcW w:w="1701" w:type="dxa"/>
            <w:tcMar>
              <w:top w:w="90" w:type="dxa"/>
              <w:left w:w="120" w:type="dxa"/>
              <w:bottom w:w="90" w:type="dxa"/>
              <w:right w:w="120" w:type="dxa"/>
            </w:tcMar>
            <w:vAlign w:val="center"/>
          </w:tcPr>
          <w:p w14:paraId="3F9DD225" w14:textId="77777777" w:rsidR="00705E31" w:rsidRDefault="00782148">
            <w:pPr>
              <w:spacing w:after="0"/>
              <w:ind w:firstLine="0"/>
              <w:jc w:val="center"/>
            </w:pPr>
            <w:r>
              <w:rPr>
                <w:rFonts w:cs="Times New Roman"/>
                <w:sz w:val="21"/>
              </w:rPr>
              <w:t>未携带</w:t>
            </w:r>
            <w:r>
              <w:rPr>
                <w:rFonts w:cs="Times New Roman"/>
                <w:sz w:val="21"/>
              </w:rPr>
              <w:t xml:space="preserve"> Bearer Token</w:t>
            </w:r>
          </w:p>
        </w:tc>
        <w:tc>
          <w:tcPr>
            <w:tcW w:w="1814" w:type="dxa"/>
            <w:tcMar>
              <w:top w:w="90" w:type="dxa"/>
              <w:left w:w="120" w:type="dxa"/>
              <w:bottom w:w="90" w:type="dxa"/>
              <w:right w:w="120" w:type="dxa"/>
            </w:tcMar>
            <w:vAlign w:val="center"/>
          </w:tcPr>
          <w:p w14:paraId="2493A7A4" w14:textId="77777777" w:rsidR="00705E31" w:rsidRDefault="00782148">
            <w:pPr>
              <w:spacing w:after="0"/>
              <w:ind w:firstLine="0"/>
              <w:jc w:val="center"/>
            </w:pPr>
            <w:r>
              <w:rPr>
                <w:rFonts w:cs="Times New Roman"/>
                <w:sz w:val="21"/>
              </w:rPr>
              <w:t>Gateway</w:t>
            </w:r>
          </w:p>
        </w:tc>
        <w:tc>
          <w:tcPr>
            <w:tcW w:w="2835" w:type="dxa"/>
            <w:tcMar>
              <w:top w:w="90" w:type="dxa"/>
              <w:left w:w="120" w:type="dxa"/>
              <w:bottom w:w="90" w:type="dxa"/>
              <w:right w:w="120" w:type="dxa"/>
            </w:tcMar>
            <w:vAlign w:val="center"/>
          </w:tcPr>
          <w:p w14:paraId="4F92FC05" w14:textId="77777777" w:rsidR="00705E31" w:rsidRDefault="00782148">
            <w:pPr>
              <w:spacing w:after="0"/>
              <w:ind w:firstLine="0"/>
            </w:pPr>
            <w:r>
              <w:rPr>
                <w:rFonts w:cs="Times New Roman"/>
                <w:sz w:val="21"/>
              </w:rPr>
              <w:t xml:space="preserve">JwtAuthenticationFilter </w:t>
            </w:r>
            <w:r>
              <w:rPr>
                <w:rFonts w:cs="Times New Roman"/>
                <w:sz w:val="21"/>
              </w:rPr>
              <w:t>返回</w:t>
            </w:r>
            <w:r>
              <w:rPr>
                <w:rFonts w:cs="Times New Roman"/>
                <w:sz w:val="21"/>
              </w:rPr>
              <w:t xml:space="preserve"> 401</w:t>
            </w:r>
            <w:r>
              <w:rPr>
                <w:rFonts w:cs="Times New Roman"/>
                <w:sz w:val="21"/>
              </w:rPr>
              <w:t>。</w:t>
            </w:r>
          </w:p>
        </w:tc>
        <w:tc>
          <w:tcPr>
            <w:tcW w:w="2154" w:type="dxa"/>
            <w:tcMar>
              <w:top w:w="90" w:type="dxa"/>
              <w:left w:w="120" w:type="dxa"/>
              <w:bottom w:w="90" w:type="dxa"/>
              <w:right w:w="120" w:type="dxa"/>
            </w:tcMar>
            <w:vAlign w:val="center"/>
          </w:tcPr>
          <w:p w14:paraId="54DB238E" w14:textId="77777777" w:rsidR="00705E31" w:rsidRDefault="00782148">
            <w:pPr>
              <w:spacing w:after="0"/>
              <w:ind w:firstLine="0"/>
            </w:pPr>
            <w:r>
              <w:rPr>
                <w:rFonts w:cs="Times New Roman"/>
                <w:sz w:val="21"/>
              </w:rPr>
              <w:t>阻止未登录请求进入业务服务。</w:t>
            </w:r>
          </w:p>
        </w:tc>
      </w:tr>
      <w:tr w:rsidR="00705E31" w14:paraId="01218189" w14:textId="77777777">
        <w:trPr>
          <w:jc w:val="center"/>
        </w:trPr>
        <w:tc>
          <w:tcPr>
            <w:tcW w:w="1701" w:type="dxa"/>
            <w:tcMar>
              <w:top w:w="90" w:type="dxa"/>
              <w:left w:w="120" w:type="dxa"/>
              <w:bottom w:w="90" w:type="dxa"/>
              <w:right w:w="120" w:type="dxa"/>
            </w:tcMar>
            <w:vAlign w:val="center"/>
          </w:tcPr>
          <w:p w14:paraId="115690D8" w14:textId="77777777" w:rsidR="00705E31" w:rsidRDefault="00782148">
            <w:pPr>
              <w:spacing w:after="0"/>
              <w:ind w:firstLine="0"/>
              <w:jc w:val="center"/>
            </w:pPr>
            <w:r>
              <w:rPr>
                <w:rFonts w:cs="Times New Roman"/>
                <w:sz w:val="21"/>
              </w:rPr>
              <w:t>下游服务不可用</w:t>
            </w:r>
          </w:p>
        </w:tc>
        <w:tc>
          <w:tcPr>
            <w:tcW w:w="1814" w:type="dxa"/>
            <w:tcMar>
              <w:top w:w="90" w:type="dxa"/>
              <w:left w:w="120" w:type="dxa"/>
              <w:bottom w:w="90" w:type="dxa"/>
              <w:right w:w="120" w:type="dxa"/>
            </w:tcMar>
            <w:vAlign w:val="center"/>
          </w:tcPr>
          <w:p w14:paraId="40FF7247" w14:textId="77777777" w:rsidR="00705E31" w:rsidRDefault="00782148">
            <w:pPr>
              <w:spacing w:after="0"/>
              <w:ind w:firstLine="0"/>
              <w:jc w:val="center"/>
            </w:pPr>
            <w:r>
              <w:rPr>
                <w:rFonts w:cs="Times New Roman"/>
                <w:sz w:val="21"/>
              </w:rPr>
              <w:t>Gateway</w:t>
            </w:r>
          </w:p>
        </w:tc>
        <w:tc>
          <w:tcPr>
            <w:tcW w:w="2835" w:type="dxa"/>
            <w:tcMar>
              <w:top w:w="90" w:type="dxa"/>
              <w:left w:w="120" w:type="dxa"/>
              <w:bottom w:w="90" w:type="dxa"/>
              <w:right w:w="120" w:type="dxa"/>
            </w:tcMar>
            <w:vAlign w:val="center"/>
          </w:tcPr>
          <w:p w14:paraId="22CFF665" w14:textId="77777777" w:rsidR="00705E31" w:rsidRDefault="00782148">
            <w:pPr>
              <w:spacing w:after="0"/>
              <w:ind w:firstLine="0"/>
            </w:pPr>
            <w:r>
              <w:rPr>
                <w:rFonts w:cs="Times New Roman"/>
                <w:sz w:val="21"/>
              </w:rPr>
              <w:t xml:space="preserve">CircuitBreaker </w:t>
            </w:r>
            <w:r>
              <w:rPr>
                <w:rFonts w:cs="Times New Roman"/>
                <w:sz w:val="21"/>
              </w:rPr>
              <w:t>转发到</w:t>
            </w:r>
            <w:r>
              <w:rPr>
                <w:rFonts w:cs="Times New Roman"/>
                <w:sz w:val="21"/>
              </w:rPr>
              <w:t xml:space="preserve"> fallback</w:t>
            </w:r>
            <w:r>
              <w:rPr>
                <w:rFonts w:cs="Times New Roman"/>
                <w:sz w:val="21"/>
              </w:rPr>
              <w:t>。</w:t>
            </w:r>
          </w:p>
        </w:tc>
        <w:tc>
          <w:tcPr>
            <w:tcW w:w="2154" w:type="dxa"/>
            <w:tcMar>
              <w:top w:w="90" w:type="dxa"/>
              <w:left w:w="120" w:type="dxa"/>
              <w:bottom w:w="90" w:type="dxa"/>
              <w:right w:w="120" w:type="dxa"/>
            </w:tcMar>
            <w:vAlign w:val="center"/>
          </w:tcPr>
          <w:p w14:paraId="1F2C4A0C" w14:textId="77777777" w:rsidR="00705E31" w:rsidRDefault="00782148">
            <w:pPr>
              <w:spacing w:after="0"/>
              <w:ind w:firstLine="0"/>
            </w:pPr>
            <w:r>
              <w:rPr>
                <w:rFonts w:cs="Times New Roman"/>
                <w:sz w:val="21"/>
              </w:rPr>
              <w:t>返回统一错误结构，避免页面长时间等待。</w:t>
            </w:r>
          </w:p>
        </w:tc>
      </w:tr>
      <w:tr w:rsidR="00705E31" w14:paraId="39E4F0B6" w14:textId="77777777">
        <w:trPr>
          <w:jc w:val="center"/>
        </w:trPr>
        <w:tc>
          <w:tcPr>
            <w:tcW w:w="1701" w:type="dxa"/>
            <w:tcMar>
              <w:top w:w="90" w:type="dxa"/>
              <w:left w:w="120" w:type="dxa"/>
              <w:bottom w:w="90" w:type="dxa"/>
              <w:right w:w="120" w:type="dxa"/>
            </w:tcMar>
            <w:vAlign w:val="center"/>
          </w:tcPr>
          <w:p w14:paraId="7D7309B5" w14:textId="77777777" w:rsidR="00705E31" w:rsidRDefault="00782148">
            <w:pPr>
              <w:spacing w:after="0"/>
              <w:ind w:firstLine="0"/>
              <w:jc w:val="center"/>
            </w:pPr>
            <w:r>
              <w:rPr>
                <w:rFonts w:cs="Times New Roman"/>
                <w:sz w:val="21"/>
              </w:rPr>
              <w:t>跨服务事件重</w:t>
            </w:r>
            <w:r>
              <w:rPr>
                <w:rFonts w:cs="Times New Roman"/>
                <w:sz w:val="21"/>
              </w:rPr>
              <w:lastRenderedPageBreak/>
              <w:t>复投递</w:t>
            </w:r>
          </w:p>
        </w:tc>
        <w:tc>
          <w:tcPr>
            <w:tcW w:w="1814" w:type="dxa"/>
            <w:tcMar>
              <w:top w:w="90" w:type="dxa"/>
              <w:left w:w="120" w:type="dxa"/>
              <w:bottom w:w="90" w:type="dxa"/>
              <w:right w:w="120" w:type="dxa"/>
            </w:tcMar>
            <w:vAlign w:val="center"/>
          </w:tcPr>
          <w:p w14:paraId="414853A6" w14:textId="77777777" w:rsidR="00705E31" w:rsidRDefault="00782148">
            <w:pPr>
              <w:spacing w:after="0"/>
              <w:ind w:firstLine="0"/>
            </w:pPr>
            <w:r>
              <w:rPr>
                <w:rFonts w:cs="Times New Roman"/>
                <w:sz w:val="21"/>
              </w:rPr>
              <w:lastRenderedPageBreak/>
              <w:t xml:space="preserve">Analysis </w:t>
            </w:r>
            <w:r>
              <w:rPr>
                <w:rFonts w:cs="Times New Roman"/>
                <w:sz w:val="21"/>
              </w:rPr>
              <w:t>等消费</w:t>
            </w:r>
            <w:r>
              <w:rPr>
                <w:rFonts w:cs="Times New Roman"/>
                <w:sz w:val="21"/>
              </w:rPr>
              <w:lastRenderedPageBreak/>
              <w:t>者</w:t>
            </w:r>
          </w:p>
        </w:tc>
        <w:tc>
          <w:tcPr>
            <w:tcW w:w="2835" w:type="dxa"/>
            <w:tcMar>
              <w:top w:w="90" w:type="dxa"/>
              <w:left w:w="120" w:type="dxa"/>
              <w:bottom w:w="90" w:type="dxa"/>
              <w:right w:w="120" w:type="dxa"/>
            </w:tcMar>
            <w:vAlign w:val="center"/>
          </w:tcPr>
          <w:p w14:paraId="0EBDE618" w14:textId="77777777" w:rsidR="00705E31" w:rsidRDefault="00782148">
            <w:pPr>
              <w:spacing w:after="0"/>
              <w:ind w:firstLine="0"/>
            </w:pPr>
            <w:r>
              <w:rPr>
                <w:rFonts w:cs="Times New Roman"/>
                <w:sz w:val="21"/>
              </w:rPr>
              <w:lastRenderedPageBreak/>
              <w:t xml:space="preserve">processed_event </w:t>
            </w:r>
            <w:r>
              <w:rPr>
                <w:rFonts w:cs="Times New Roman"/>
                <w:sz w:val="21"/>
              </w:rPr>
              <w:t>幂等表去</w:t>
            </w:r>
            <w:r>
              <w:rPr>
                <w:rFonts w:cs="Times New Roman"/>
                <w:sz w:val="21"/>
              </w:rPr>
              <w:lastRenderedPageBreak/>
              <w:t>重。</w:t>
            </w:r>
          </w:p>
        </w:tc>
        <w:tc>
          <w:tcPr>
            <w:tcW w:w="2154" w:type="dxa"/>
            <w:tcMar>
              <w:top w:w="90" w:type="dxa"/>
              <w:left w:w="120" w:type="dxa"/>
              <w:bottom w:w="90" w:type="dxa"/>
              <w:right w:w="120" w:type="dxa"/>
            </w:tcMar>
            <w:vAlign w:val="center"/>
          </w:tcPr>
          <w:p w14:paraId="2630D194" w14:textId="77777777" w:rsidR="00705E31" w:rsidRDefault="00782148">
            <w:pPr>
              <w:spacing w:after="0"/>
              <w:ind w:firstLine="0"/>
            </w:pPr>
            <w:r>
              <w:rPr>
                <w:rFonts w:cs="Times New Roman"/>
                <w:sz w:val="21"/>
              </w:rPr>
              <w:lastRenderedPageBreak/>
              <w:t>保证</w:t>
            </w:r>
            <w:r>
              <w:rPr>
                <w:rFonts w:cs="Times New Roman"/>
                <w:sz w:val="21"/>
              </w:rPr>
              <w:t xml:space="preserve"> read model </w:t>
            </w:r>
            <w:r>
              <w:rPr>
                <w:rFonts w:cs="Times New Roman"/>
                <w:sz w:val="21"/>
              </w:rPr>
              <w:t>不重</w:t>
            </w:r>
            <w:r>
              <w:rPr>
                <w:rFonts w:cs="Times New Roman"/>
                <w:sz w:val="21"/>
              </w:rPr>
              <w:lastRenderedPageBreak/>
              <w:t>复累加。</w:t>
            </w:r>
          </w:p>
        </w:tc>
      </w:tr>
      <w:tr w:rsidR="00705E31" w14:paraId="0188A55F" w14:textId="77777777">
        <w:trPr>
          <w:jc w:val="center"/>
        </w:trPr>
        <w:tc>
          <w:tcPr>
            <w:tcW w:w="1701" w:type="dxa"/>
            <w:tcMar>
              <w:top w:w="90" w:type="dxa"/>
              <w:left w:w="120" w:type="dxa"/>
              <w:bottom w:w="90" w:type="dxa"/>
              <w:right w:w="120" w:type="dxa"/>
            </w:tcMar>
            <w:vAlign w:val="center"/>
          </w:tcPr>
          <w:p w14:paraId="1EF336B5" w14:textId="77777777" w:rsidR="00705E31" w:rsidRDefault="00782148">
            <w:pPr>
              <w:spacing w:after="0"/>
              <w:ind w:firstLine="0"/>
              <w:jc w:val="center"/>
            </w:pPr>
            <w:r>
              <w:rPr>
                <w:rFonts w:cs="Times New Roman"/>
                <w:sz w:val="21"/>
              </w:rPr>
              <w:lastRenderedPageBreak/>
              <w:t>消息发布失败</w:t>
            </w:r>
          </w:p>
        </w:tc>
        <w:tc>
          <w:tcPr>
            <w:tcW w:w="1814" w:type="dxa"/>
            <w:tcMar>
              <w:top w:w="90" w:type="dxa"/>
              <w:left w:w="120" w:type="dxa"/>
              <w:bottom w:w="90" w:type="dxa"/>
              <w:right w:w="120" w:type="dxa"/>
            </w:tcMar>
            <w:vAlign w:val="center"/>
          </w:tcPr>
          <w:p w14:paraId="73868741" w14:textId="77777777" w:rsidR="00705E31" w:rsidRDefault="00782148">
            <w:pPr>
              <w:spacing w:after="0"/>
              <w:ind w:firstLine="0"/>
            </w:pPr>
            <w:r>
              <w:rPr>
                <w:rFonts w:cs="Times New Roman"/>
                <w:sz w:val="21"/>
              </w:rPr>
              <w:t>OutboxRelayJob</w:t>
            </w:r>
          </w:p>
        </w:tc>
        <w:tc>
          <w:tcPr>
            <w:tcW w:w="2835" w:type="dxa"/>
            <w:tcMar>
              <w:top w:w="90" w:type="dxa"/>
              <w:left w:w="120" w:type="dxa"/>
              <w:bottom w:w="90" w:type="dxa"/>
              <w:right w:w="120" w:type="dxa"/>
            </w:tcMar>
            <w:vAlign w:val="center"/>
          </w:tcPr>
          <w:p w14:paraId="0AFFD016" w14:textId="77777777" w:rsidR="00705E31" w:rsidRDefault="00782148">
            <w:pPr>
              <w:spacing w:after="0"/>
              <w:ind w:firstLine="0"/>
            </w:pPr>
            <w:r>
              <w:rPr>
                <w:rFonts w:cs="Times New Roman"/>
                <w:sz w:val="21"/>
              </w:rPr>
              <w:t>记录失败原因并按退避时间重试。</w:t>
            </w:r>
          </w:p>
        </w:tc>
        <w:tc>
          <w:tcPr>
            <w:tcW w:w="2154" w:type="dxa"/>
            <w:tcMar>
              <w:top w:w="90" w:type="dxa"/>
              <w:left w:w="120" w:type="dxa"/>
              <w:bottom w:w="90" w:type="dxa"/>
              <w:right w:w="120" w:type="dxa"/>
            </w:tcMar>
            <w:vAlign w:val="center"/>
          </w:tcPr>
          <w:p w14:paraId="12DE9F0E" w14:textId="77777777" w:rsidR="00705E31" w:rsidRDefault="00782148">
            <w:pPr>
              <w:spacing w:after="0"/>
              <w:ind w:firstLine="0"/>
            </w:pPr>
            <w:r>
              <w:rPr>
                <w:rFonts w:cs="Times New Roman"/>
                <w:sz w:val="21"/>
              </w:rPr>
              <w:t>提高事件最终投递成功率。</w:t>
            </w:r>
          </w:p>
        </w:tc>
      </w:tr>
      <w:tr w:rsidR="00705E31" w14:paraId="58B05E41" w14:textId="77777777">
        <w:trPr>
          <w:jc w:val="center"/>
        </w:trPr>
        <w:tc>
          <w:tcPr>
            <w:tcW w:w="1701" w:type="dxa"/>
            <w:tcMar>
              <w:top w:w="90" w:type="dxa"/>
              <w:left w:w="120" w:type="dxa"/>
              <w:bottom w:w="90" w:type="dxa"/>
              <w:right w:w="120" w:type="dxa"/>
            </w:tcMar>
            <w:vAlign w:val="center"/>
          </w:tcPr>
          <w:p w14:paraId="723CD359" w14:textId="77777777" w:rsidR="00705E31" w:rsidRDefault="00782148">
            <w:pPr>
              <w:spacing w:after="0"/>
              <w:ind w:firstLine="0"/>
              <w:jc w:val="center"/>
            </w:pPr>
            <w:r>
              <w:rPr>
                <w:rFonts w:cs="Times New Roman"/>
                <w:sz w:val="21"/>
              </w:rPr>
              <w:t>前端接口失败</w:t>
            </w:r>
          </w:p>
        </w:tc>
        <w:tc>
          <w:tcPr>
            <w:tcW w:w="1814" w:type="dxa"/>
            <w:tcMar>
              <w:top w:w="90" w:type="dxa"/>
              <w:left w:w="120" w:type="dxa"/>
              <w:bottom w:w="90" w:type="dxa"/>
              <w:right w:w="120" w:type="dxa"/>
            </w:tcMar>
            <w:vAlign w:val="center"/>
          </w:tcPr>
          <w:p w14:paraId="2284F31F" w14:textId="77777777" w:rsidR="00705E31" w:rsidRDefault="00782148">
            <w:pPr>
              <w:spacing w:after="0"/>
              <w:ind w:firstLine="0"/>
              <w:jc w:val="center"/>
            </w:pPr>
            <w:r>
              <w:rPr>
                <w:rFonts w:cs="Times New Roman"/>
                <w:sz w:val="21"/>
              </w:rPr>
              <w:t>页面</w:t>
            </w:r>
            <w:r>
              <w:rPr>
                <w:rFonts w:cs="Times New Roman"/>
                <w:sz w:val="21"/>
              </w:rPr>
              <w:t xml:space="preserve"> JS</w:t>
            </w:r>
          </w:p>
        </w:tc>
        <w:tc>
          <w:tcPr>
            <w:tcW w:w="2835" w:type="dxa"/>
            <w:tcMar>
              <w:top w:w="90" w:type="dxa"/>
              <w:left w:w="120" w:type="dxa"/>
              <w:bottom w:w="90" w:type="dxa"/>
              <w:right w:w="120" w:type="dxa"/>
            </w:tcMar>
            <w:vAlign w:val="center"/>
          </w:tcPr>
          <w:p w14:paraId="616FBFF4" w14:textId="77777777" w:rsidR="00705E31" w:rsidRDefault="00782148">
            <w:pPr>
              <w:spacing w:after="0"/>
              <w:ind w:firstLine="0"/>
            </w:pPr>
            <w:r>
              <w:rPr>
                <w:rFonts w:cs="Times New Roman"/>
                <w:sz w:val="21"/>
              </w:rPr>
              <w:t>显示真实错误态或空态，并保留刷新</w:t>
            </w:r>
            <w:r>
              <w:rPr>
                <w:rFonts w:cs="Times New Roman"/>
                <w:sz w:val="21"/>
              </w:rPr>
              <w:t>/</w:t>
            </w:r>
            <w:r>
              <w:rPr>
                <w:rFonts w:cs="Times New Roman"/>
                <w:sz w:val="21"/>
              </w:rPr>
              <w:t>重试入口。</w:t>
            </w:r>
          </w:p>
        </w:tc>
        <w:tc>
          <w:tcPr>
            <w:tcW w:w="2154" w:type="dxa"/>
            <w:tcMar>
              <w:top w:w="90" w:type="dxa"/>
              <w:left w:w="120" w:type="dxa"/>
              <w:bottom w:w="90" w:type="dxa"/>
              <w:right w:w="120" w:type="dxa"/>
            </w:tcMar>
            <w:vAlign w:val="center"/>
          </w:tcPr>
          <w:p w14:paraId="1723EFBA" w14:textId="77777777" w:rsidR="00705E31" w:rsidRDefault="00782148">
            <w:pPr>
              <w:spacing w:after="0"/>
              <w:ind w:firstLine="0"/>
              <w:jc w:val="center"/>
            </w:pPr>
            <w:r>
              <w:rPr>
                <w:rFonts w:cs="Times New Roman"/>
                <w:sz w:val="21"/>
              </w:rPr>
              <w:t>提升演示和使用体验。</w:t>
            </w:r>
          </w:p>
        </w:tc>
      </w:tr>
    </w:tbl>
    <w:p w14:paraId="011CB97C" w14:textId="77777777" w:rsidR="00705E31" w:rsidRDefault="00705E31"/>
    <w:p w14:paraId="460483AB" w14:textId="77777777" w:rsidR="00705E31" w:rsidRDefault="00782148">
      <w:pPr>
        <w:pStyle w:val="1"/>
        <w:pageBreakBefore/>
      </w:pPr>
      <w:bookmarkStart w:id="19" w:name="_Toc231674692"/>
      <w:r>
        <w:rPr>
          <w:rFonts w:ascii="Times New Roman" w:eastAsia="黑体" w:hAnsi="Times New Roman" w:cs="Times New Roman"/>
        </w:rPr>
        <w:lastRenderedPageBreak/>
        <w:t xml:space="preserve">5. UML </w:t>
      </w:r>
      <w:r>
        <w:rPr>
          <w:rFonts w:ascii="Times New Roman" w:eastAsia="黑体" w:hAnsi="Times New Roman" w:cs="Times New Roman"/>
        </w:rPr>
        <w:t>模型图</w:t>
      </w:r>
      <w:bookmarkEnd w:id="19"/>
    </w:p>
    <w:p w14:paraId="363C04C0" w14:textId="77777777" w:rsidR="00705E31" w:rsidRDefault="00782148">
      <w:pPr>
        <w:pStyle w:val="21"/>
      </w:pPr>
      <w:bookmarkStart w:id="20" w:name="_Toc231674693"/>
      <w:r>
        <w:rPr>
          <w:rFonts w:ascii="Times New Roman" w:eastAsia="黑体" w:hAnsi="Times New Roman" w:cs="Times New Roman"/>
        </w:rPr>
        <w:t xml:space="preserve">5.1. UML </w:t>
      </w:r>
      <w:r>
        <w:rPr>
          <w:rFonts w:ascii="Times New Roman" w:eastAsia="黑体" w:hAnsi="Times New Roman" w:cs="Times New Roman"/>
        </w:rPr>
        <w:t>类图</w:t>
      </w:r>
      <w:bookmarkEnd w:id="20"/>
    </w:p>
    <w:p w14:paraId="378EFF96" w14:textId="77777777" w:rsidR="00705E31" w:rsidRDefault="00782148">
      <w:pPr>
        <w:spacing w:after="0"/>
        <w:jc w:val="both"/>
      </w:pPr>
      <w:r>
        <w:rPr>
          <w:rFonts w:cs="Times New Roman"/>
        </w:rPr>
        <w:t>图</w:t>
      </w:r>
      <w:r>
        <w:rPr>
          <w:rFonts w:cs="Times New Roman"/>
        </w:rPr>
        <w:t xml:space="preserve">5-1 </w:t>
      </w:r>
      <w:r>
        <w:rPr>
          <w:rFonts w:cs="Times New Roman"/>
        </w:rPr>
        <w:t>以核心类关系展示系统中网关安全链、认证域、作业域、分析域、事件基础设施和</w:t>
      </w:r>
      <w:r>
        <w:rPr>
          <w:rFonts w:cs="Times New Roman"/>
        </w:rPr>
        <w:t xml:space="preserve"> AI </w:t>
      </w:r>
      <w:r>
        <w:rPr>
          <w:rFonts w:cs="Times New Roman"/>
        </w:rPr>
        <w:t>能力域的协作关系。图中每个方框代表一个类或接口，箭头表示调用、依赖或事件流转关系。</w:t>
      </w:r>
    </w:p>
    <w:p w14:paraId="03EFDC10" w14:textId="77777777" w:rsidR="00705E31" w:rsidRDefault="00782148">
      <w:pPr>
        <w:ind w:firstLine="0"/>
        <w:jc w:val="center"/>
      </w:pPr>
      <w:r>
        <w:rPr>
          <w:noProof/>
        </w:rPr>
        <w:drawing>
          <wp:inline distT="0" distB="0" distL="0" distR="0" wp14:anchorId="31F1E25C" wp14:editId="2785BD0A">
            <wp:extent cx="5256000" cy="420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0"/>
                    <a:stretch>
                      <a:fillRect/>
                    </a:stretch>
                  </pic:blipFill>
                  <pic:spPr>
                    <a:xfrm>
                      <a:off x="0" y="0"/>
                      <a:ext cx="5256000" cy="4204800"/>
                    </a:xfrm>
                    <a:prstGeom prst="rect">
                      <a:avLst/>
                    </a:prstGeom>
                  </pic:spPr>
                </pic:pic>
              </a:graphicData>
            </a:graphic>
          </wp:inline>
        </w:drawing>
      </w:r>
    </w:p>
    <w:p w14:paraId="23D9F8A1" w14:textId="77777777" w:rsidR="00705E31" w:rsidRDefault="00782148">
      <w:pPr>
        <w:spacing w:after="120"/>
        <w:jc w:val="center"/>
      </w:pPr>
      <w:r>
        <w:rPr>
          <w:rFonts w:cs="Times New Roman"/>
          <w:sz w:val="21"/>
        </w:rPr>
        <w:t>图</w:t>
      </w:r>
      <w:r>
        <w:rPr>
          <w:rFonts w:cs="Times New Roman"/>
          <w:sz w:val="21"/>
        </w:rPr>
        <w:t xml:space="preserve">5-1 </w:t>
      </w:r>
      <w:r>
        <w:rPr>
          <w:rFonts w:cs="Times New Roman"/>
          <w:sz w:val="21"/>
        </w:rPr>
        <w:t>核心类与模块关系</w:t>
      </w:r>
      <w:r>
        <w:rPr>
          <w:rFonts w:cs="Times New Roman"/>
          <w:sz w:val="21"/>
        </w:rPr>
        <w:t xml:space="preserve"> UML </w:t>
      </w:r>
      <w:r>
        <w:rPr>
          <w:rFonts w:cs="Times New Roman"/>
          <w:sz w:val="21"/>
        </w:rPr>
        <w:t>简图</w:t>
      </w:r>
    </w:p>
    <w:p w14:paraId="7C23EF68" w14:textId="77777777" w:rsidR="00705E31" w:rsidRDefault="00782148">
      <w:pPr>
        <w:pStyle w:val="21"/>
      </w:pPr>
      <w:bookmarkStart w:id="21" w:name="_Toc231674694"/>
      <w:r>
        <w:rPr>
          <w:rFonts w:ascii="Times New Roman" w:eastAsia="黑体" w:hAnsi="Times New Roman" w:cs="Times New Roman"/>
        </w:rPr>
        <w:t xml:space="preserve">5.2. </w:t>
      </w:r>
      <w:r>
        <w:rPr>
          <w:rFonts w:ascii="Times New Roman" w:eastAsia="黑体" w:hAnsi="Times New Roman" w:cs="Times New Roman"/>
        </w:rPr>
        <w:t>关键业务时序图</w:t>
      </w:r>
      <w:bookmarkEnd w:id="21"/>
    </w:p>
    <w:p w14:paraId="09A46E75" w14:textId="77777777" w:rsidR="00705E31" w:rsidRDefault="00782148">
      <w:pPr>
        <w:spacing w:after="0"/>
        <w:jc w:val="both"/>
      </w:pPr>
      <w:r>
        <w:rPr>
          <w:rFonts w:cs="Times New Roman"/>
        </w:rPr>
        <w:t>作业提交后的学情分析流程是本项目最能体现分布式框架技术的链路之一。学生提交作业时，</w:t>
      </w:r>
      <w:r>
        <w:rPr>
          <w:rFonts w:cs="Times New Roman"/>
        </w:rPr>
        <w:t xml:space="preserve">assignment-service </w:t>
      </w:r>
      <w:r>
        <w:rPr>
          <w:rFonts w:cs="Times New Roman"/>
        </w:rPr>
        <w:t>在同一个本地事务中写入提交记录和</w:t>
      </w:r>
      <w:r>
        <w:rPr>
          <w:rFonts w:cs="Times New Roman"/>
        </w:rPr>
        <w:t xml:space="preserve"> outbox_event</w:t>
      </w:r>
      <w:r>
        <w:rPr>
          <w:rFonts w:cs="Times New Roman"/>
        </w:rPr>
        <w:t>；</w:t>
      </w:r>
      <w:r>
        <w:rPr>
          <w:rFonts w:cs="Times New Roman"/>
        </w:rPr>
        <w:t xml:space="preserve">OutboxRelayJob </w:t>
      </w:r>
      <w:r>
        <w:rPr>
          <w:rFonts w:cs="Times New Roman"/>
        </w:rPr>
        <w:t>定时发布事件到</w:t>
      </w:r>
      <w:r>
        <w:rPr>
          <w:rFonts w:cs="Times New Roman"/>
        </w:rPr>
        <w:t xml:space="preserve"> RabbitMQ</w:t>
      </w:r>
      <w:r>
        <w:rPr>
          <w:rFonts w:cs="Times New Roman"/>
        </w:rPr>
        <w:t>；</w:t>
      </w:r>
      <w:r>
        <w:rPr>
          <w:rFonts w:cs="Times New Roman"/>
        </w:rPr>
        <w:t xml:space="preserve">analysis-service </w:t>
      </w:r>
      <w:r>
        <w:rPr>
          <w:rFonts w:cs="Times New Roman"/>
        </w:rPr>
        <w:t>消费事件后通过幂等处理器更新知识点掌握度，并可继续触发预警和通知。</w:t>
      </w:r>
    </w:p>
    <w:p w14:paraId="042E33C8" w14:textId="77777777" w:rsidR="00705E31" w:rsidRDefault="00782148">
      <w:pPr>
        <w:ind w:firstLine="0"/>
        <w:jc w:val="center"/>
      </w:pPr>
      <w:r>
        <w:rPr>
          <w:noProof/>
        </w:rPr>
        <w:lastRenderedPageBreak/>
        <w:drawing>
          <wp:inline distT="0" distB="0" distL="0" distR="0" wp14:anchorId="50B1E566" wp14:editId="53BA5FCE">
            <wp:extent cx="5256000" cy="3784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5256000" cy="3784320"/>
                    </a:xfrm>
                    <a:prstGeom prst="rect">
                      <a:avLst/>
                    </a:prstGeom>
                  </pic:spPr>
                </pic:pic>
              </a:graphicData>
            </a:graphic>
          </wp:inline>
        </w:drawing>
      </w:r>
    </w:p>
    <w:p w14:paraId="7B8538C0" w14:textId="77777777" w:rsidR="00705E31" w:rsidRDefault="00782148">
      <w:pPr>
        <w:spacing w:after="120"/>
        <w:jc w:val="center"/>
      </w:pPr>
      <w:r>
        <w:rPr>
          <w:rFonts w:cs="Times New Roman"/>
          <w:sz w:val="21"/>
        </w:rPr>
        <w:t>图</w:t>
      </w:r>
      <w:r>
        <w:rPr>
          <w:rFonts w:cs="Times New Roman"/>
          <w:sz w:val="21"/>
        </w:rPr>
        <w:t xml:space="preserve">5-2 </w:t>
      </w:r>
      <w:r>
        <w:rPr>
          <w:rFonts w:cs="Times New Roman"/>
          <w:sz w:val="21"/>
        </w:rPr>
        <w:t>作业提交后异步学情分析时序图</w:t>
      </w:r>
    </w:p>
    <w:p w14:paraId="40DF0753" w14:textId="77777777" w:rsidR="00705E31" w:rsidRDefault="00782148">
      <w:pPr>
        <w:pStyle w:val="1"/>
        <w:pageBreakBefore/>
      </w:pPr>
      <w:bookmarkStart w:id="22" w:name="_Toc231674695"/>
      <w:r>
        <w:rPr>
          <w:rFonts w:ascii="Times New Roman" w:eastAsia="黑体" w:hAnsi="Times New Roman" w:cs="Times New Roman"/>
        </w:rPr>
        <w:lastRenderedPageBreak/>
        <w:t xml:space="preserve">6. </w:t>
      </w:r>
      <w:r>
        <w:rPr>
          <w:rFonts w:ascii="Times New Roman" w:eastAsia="黑体" w:hAnsi="Times New Roman" w:cs="Times New Roman"/>
        </w:rPr>
        <w:t>关键技术与实现说明</w:t>
      </w:r>
      <w:bookmarkEnd w:id="22"/>
    </w:p>
    <w:p w14:paraId="4728D272" w14:textId="77777777" w:rsidR="00705E31" w:rsidRDefault="00782148">
      <w:pPr>
        <w:spacing w:after="0"/>
        <w:jc w:val="both"/>
      </w:pPr>
      <w:r>
        <w:rPr>
          <w:rFonts w:cs="Times New Roman"/>
        </w:rPr>
        <w:t>本项目使用的关键技术覆盖课程中的分布式框架核心知识点。</w:t>
      </w:r>
      <w:r>
        <w:rPr>
          <w:rFonts w:cs="Times New Roman"/>
        </w:rPr>
        <w:t xml:space="preserve">Spring Boot </w:t>
      </w:r>
      <w:r>
        <w:rPr>
          <w:rFonts w:cs="Times New Roman"/>
        </w:rPr>
        <w:t>用于构建每个独立服务；</w:t>
      </w:r>
      <w:r>
        <w:rPr>
          <w:rFonts w:cs="Times New Roman"/>
        </w:rPr>
        <w:t xml:space="preserve">Spring Cloud Gateway </w:t>
      </w:r>
      <w:r>
        <w:rPr>
          <w:rFonts w:cs="Times New Roman"/>
        </w:rPr>
        <w:t>用于统一入口和路由；</w:t>
      </w:r>
      <w:r>
        <w:rPr>
          <w:rFonts w:cs="Times New Roman"/>
        </w:rPr>
        <w:t xml:space="preserve">Eureka </w:t>
      </w:r>
      <w:r>
        <w:rPr>
          <w:rFonts w:cs="Times New Roman"/>
        </w:rPr>
        <w:t>用于服务注册发现；</w:t>
      </w:r>
      <w:r>
        <w:rPr>
          <w:rFonts w:cs="Times New Roman"/>
        </w:rPr>
        <w:t xml:space="preserve">OpenFeign </w:t>
      </w:r>
      <w:r>
        <w:rPr>
          <w:rFonts w:cs="Times New Roman"/>
        </w:rPr>
        <w:t>用于声明式服务间调用；</w:t>
      </w:r>
      <w:r>
        <w:rPr>
          <w:rFonts w:cs="Times New Roman"/>
        </w:rPr>
        <w:t xml:space="preserve">Resilience4j </w:t>
      </w:r>
      <w:r>
        <w:rPr>
          <w:rFonts w:cs="Times New Roman"/>
        </w:rPr>
        <w:t>用于熔断；</w:t>
      </w:r>
      <w:r>
        <w:rPr>
          <w:rFonts w:cs="Times New Roman"/>
        </w:rPr>
        <w:t xml:space="preserve">Redis </w:t>
      </w:r>
      <w:r>
        <w:rPr>
          <w:rFonts w:cs="Times New Roman"/>
        </w:rPr>
        <w:t>用于验证码、黑名单和限流计数；</w:t>
      </w:r>
      <w:r>
        <w:rPr>
          <w:rFonts w:cs="Times New Roman"/>
        </w:rPr>
        <w:t xml:space="preserve">RabbitMQ </w:t>
      </w:r>
      <w:r>
        <w:rPr>
          <w:rFonts w:cs="Times New Roman"/>
        </w:rPr>
        <w:t>用于异步事件；</w:t>
      </w:r>
      <w:r>
        <w:rPr>
          <w:rFonts w:cs="Times New Roman"/>
        </w:rPr>
        <w:t xml:space="preserve">Flyway </w:t>
      </w:r>
      <w:r>
        <w:rPr>
          <w:rFonts w:cs="Times New Roman"/>
        </w:rPr>
        <w:t>用于数据库迁移；</w:t>
      </w:r>
      <w:r>
        <w:rPr>
          <w:rFonts w:cs="Times New Roman"/>
        </w:rPr>
        <w:t xml:space="preserve">Docker Compose </w:t>
      </w:r>
      <w:r>
        <w:rPr>
          <w:rFonts w:cs="Times New Roman"/>
        </w:rPr>
        <w:t>用于本地多服务编排；</w:t>
      </w:r>
      <w:r>
        <w:rPr>
          <w:rFonts w:cs="Times New Roman"/>
        </w:rPr>
        <w:t>Actuator</w:t>
      </w:r>
      <w:r>
        <w:rPr>
          <w:rFonts w:cs="Times New Roman"/>
        </w:rPr>
        <w:t>、</w:t>
      </w:r>
      <w:r>
        <w:rPr>
          <w:rFonts w:cs="Times New Roman"/>
        </w:rPr>
        <w:t xml:space="preserve">Prometheus </w:t>
      </w:r>
      <w:r>
        <w:rPr>
          <w:rFonts w:cs="Times New Roman"/>
        </w:rPr>
        <w:t>和</w:t>
      </w:r>
      <w:r>
        <w:rPr>
          <w:rFonts w:cs="Times New Roman"/>
        </w:rPr>
        <w:t xml:space="preserve"> Grafana </w:t>
      </w:r>
      <w:r>
        <w:rPr>
          <w:rFonts w:cs="Times New Roman"/>
        </w:rPr>
        <w:t>用于可观测性。</w:t>
      </w:r>
    </w:p>
    <w:p w14:paraId="041E2A59" w14:textId="77777777" w:rsidR="00705E31" w:rsidRDefault="00782148">
      <w:pPr>
        <w:spacing w:before="120" w:after="60"/>
        <w:jc w:val="center"/>
      </w:pPr>
      <w:r>
        <w:rPr>
          <w:rFonts w:cs="Times New Roman"/>
          <w:sz w:val="21"/>
        </w:rPr>
        <w:t>表</w:t>
      </w:r>
      <w:r>
        <w:rPr>
          <w:rFonts w:cs="Times New Roman"/>
          <w:sz w:val="21"/>
        </w:rPr>
        <w:t xml:space="preserve">6-1 </w:t>
      </w:r>
      <w:r>
        <w:rPr>
          <w:rFonts w:cs="Times New Roman"/>
          <w:sz w:val="21"/>
        </w:rPr>
        <w:t>关键技术应用说明</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814"/>
        <w:gridCol w:w="2551"/>
        <w:gridCol w:w="2381"/>
        <w:gridCol w:w="1757"/>
      </w:tblGrid>
      <w:tr w:rsidR="00705E31" w14:paraId="0312AFCE" w14:textId="77777777">
        <w:trPr>
          <w:jc w:val="center"/>
        </w:trPr>
        <w:tc>
          <w:tcPr>
            <w:tcW w:w="1814" w:type="dxa"/>
            <w:shd w:val="clear" w:color="auto" w:fill="D9EAF7"/>
            <w:tcMar>
              <w:top w:w="90" w:type="dxa"/>
              <w:left w:w="120" w:type="dxa"/>
              <w:bottom w:w="90" w:type="dxa"/>
              <w:right w:w="120" w:type="dxa"/>
            </w:tcMar>
            <w:vAlign w:val="center"/>
          </w:tcPr>
          <w:p w14:paraId="144B3E06" w14:textId="77777777" w:rsidR="00705E31" w:rsidRDefault="00782148">
            <w:pPr>
              <w:spacing w:after="0"/>
              <w:ind w:firstLine="0"/>
              <w:jc w:val="center"/>
            </w:pPr>
            <w:r>
              <w:rPr>
                <w:rFonts w:cs="Times New Roman"/>
                <w:b/>
                <w:sz w:val="21"/>
              </w:rPr>
              <w:t>技术点</w:t>
            </w:r>
          </w:p>
        </w:tc>
        <w:tc>
          <w:tcPr>
            <w:tcW w:w="2551" w:type="dxa"/>
            <w:shd w:val="clear" w:color="auto" w:fill="D9EAF7"/>
            <w:tcMar>
              <w:top w:w="90" w:type="dxa"/>
              <w:left w:w="120" w:type="dxa"/>
              <w:bottom w:w="90" w:type="dxa"/>
              <w:right w:w="120" w:type="dxa"/>
            </w:tcMar>
            <w:vAlign w:val="center"/>
          </w:tcPr>
          <w:p w14:paraId="25972DAB" w14:textId="77777777" w:rsidR="00705E31" w:rsidRDefault="00782148">
            <w:pPr>
              <w:spacing w:after="0"/>
              <w:ind w:firstLine="0"/>
              <w:jc w:val="center"/>
            </w:pPr>
            <w:r>
              <w:rPr>
                <w:rFonts w:cs="Times New Roman"/>
                <w:b/>
                <w:sz w:val="21"/>
              </w:rPr>
              <w:t>项目应用</w:t>
            </w:r>
          </w:p>
        </w:tc>
        <w:tc>
          <w:tcPr>
            <w:tcW w:w="2381" w:type="dxa"/>
            <w:shd w:val="clear" w:color="auto" w:fill="D9EAF7"/>
            <w:tcMar>
              <w:top w:w="90" w:type="dxa"/>
              <w:left w:w="120" w:type="dxa"/>
              <w:bottom w:w="90" w:type="dxa"/>
              <w:right w:w="120" w:type="dxa"/>
            </w:tcMar>
            <w:vAlign w:val="center"/>
          </w:tcPr>
          <w:p w14:paraId="33BFC985" w14:textId="77777777" w:rsidR="00705E31" w:rsidRDefault="00782148">
            <w:pPr>
              <w:spacing w:after="0"/>
              <w:ind w:firstLine="0"/>
              <w:jc w:val="center"/>
            </w:pPr>
            <w:r>
              <w:rPr>
                <w:rFonts w:cs="Times New Roman"/>
                <w:b/>
                <w:sz w:val="21"/>
              </w:rPr>
              <w:t>对应代码</w:t>
            </w:r>
            <w:r>
              <w:rPr>
                <w:rFonts w:cs="Times New Roman"/>
                <w:b/>
                <w:sz w:val="21"/>
              </w:rPr>
              <w:t>/</w:t>
            </w:r>
            <w:r>
              <w:rPr>
                <w:rFonts w:cs="Times New Roman"/>
                <w:b/>
                <w:sz w:val="21"/>
              </w:rPr>
              <w:t>配置</w:t>
            </w:r>
          </w:p>
        </w:tc>
        <w:tc>
          <w:tcPr>
            <w:tcW w:w="1757" w:type="dxa"/>
            <w:shd w:val="clear" w:color="auto" w:fill="D9EAF7"/>
            <w:tcMar>
              <w:top w:w="90" w:type="dxa"/>
              <w:left w:w="120" w:type="dxa"/>
              <w:bottom w:w="90" w:type="dxa"/>
              <w:right w:w="120" w:type="dxa"/>
            </w:tcMar>
            <w:vAlign w:val="center"/>
          </w:tcPr>
          <w:p w14:paraId="5FA2C955" w14:textId="77777777" w:rsidR="00705E31" w:rsidRDefault="00782148">
            <w:pPr>
              <w:spacing w:after="0"/>
              <w:ind w:firstLine="0"/>
              <w:jc w:val="center"/>
            </w:pPr>
            <w:r>
              <w:rPr>
                <w:rFonts w:cs="Times New Roman"/>
                <w:b/>
                <w:sz w:val="21"/>
              </w:rPr>
              <w:t>课程知识点体现</w:t>
            </w:r>
          </w:p>
        </w:tc>
      </w:tr>
      <w:tr w:rsidR="00705E31" w14:paraId="788045B4" w14:textId="77777777">
        <w:trPr>
          <w:jc w:val="center"/>
        </w:trPr>
        <w:tc>
          <w:tcPr>
            <w:tcW w:w="1814" w:type="dxa"/>
            <w:tcMar>
              <w:top w:w="90" w:type="dxa"/>
              <w:left w:w="120" w:type="dxa"/>
              <w:bottom w:w="90" w:type="dxa"/>
              <w:right w:w="120" w:type="dxa"/>
            </w:tcMar>
            <w:vAlign w:val="center"/>
          </w:tcPr>
          <w:p w14:paraId="7EEF10DA" w14:textId="77777777" w:rsidR="00705E31" w:rsidRDefault="00782148">
            <w:pPr>
              <w:spacing w:after="0"/>
              <w:ind w:firstLine="0"/>
              <w:jc w:val="center"/>
            </w:pPr>
            <w:r>
              <w:rPr>
                <w:rFonts w:cs="Times New Roman"/>
                <w:sz w:val="21"/>
              </w:rPr>
              <w:t>Spring Cloud Gateway</w:t>
            </w:r>
          </w:p>
        </w:tc>
        <w:tc>
          <w:tcPr>
            <w:tcW w:w="2551" w:type="dxa"/>
            <w:tcMar>
              <w:top w:w="90" w:type="dxa"/>
              <w:left w:w="120" w:type="dxa"/>
              <w:bottom w:w="90" w:type="dxa"/>
              <w:right w:w="120" w:type="dxa"/>
            </w:tcMar>
            <w:vAlign w:val="center"/>
          </w:tcPr>
          <w:p w14:paraId="3466830B" w14:textId="77777777" w:rsidR="00705E31" w:rsidRDefault="00782148">
            <w:pPr>
              <w:spacing w:after="0"/>
              <w:ind w:firstLine="0"/>
            </w:pPr>
            <w:r>
              <w:rPr>
                <w:rFonts w:cs="Times New Roman"/>
                <w:sz w:val="21"/>
              </w:rPr>
              <w:t>统一</w:t>
            </w:r>
            <w:r>
              <w:rPr>
                <w:rFonts w:cs="Times New Roman"/>
                <w:sz w:val="21"/>
              </w:rPr>
              <w:t xml:space="preserve"> /api </w:t>
            </w:r>
            <w:r>
              <w:rPr>
                <w:rFonts w:cs="Times New Roman"/>
                <w:sz w:val="21"/>
              </w:rPr>
              <w:t>入口、路由转发、</w:t>
            </w:r>
            <w:r>
              <w:rPr>
                <w:rFonts w:cs="Times New Roman"/>
                <w:sz w:val="21"/>
              </w:rPr>
              <w:t>CORS</w:t>
            </w:r>
            <w:r>
              <w:rPr>
                <w:rFonts w:cs="Times New Roman"/>
                <w:sz w:val="21"/>
              </w:rPr>
              <w:t>、限流熔断。</w:t>
            </w:r>
          </w:p>
        </w:tc>
        <w:tc>
          <w:tcPr>
            <w:tcW w:w="2381" w:type="dxa"/>
            <w:tcMar>
              <w:top w:w="90" w:type="dxa"/>
              <w:left w:w="120" w:type="dxa"/>
              <w:bottom w:w="90" w:type="dxa"/>
              <w:right w:w="120" w:type="dxa"/>
            </w:tcMar>
            <w:vAlign w:val="center"/>
          </w:tcPr>
          <w:p w14:paraId="5BBE1389" w14:textId="77777777" w:rsidR="00705E31" w:rsidRDefault="00782148">
            <w:pPr>
              <w:spacing w:after="0"/>
              <w:ind w:firstLine="0"/>
            </w:pPr>
            <w:r>
              <w:rPr>
                <w:rFonts w:cs="Times New Roman"/>
                <w:sz w:val="21"/>
              </w:rPr>
              <w:t>gateway/application.yml</w:t>
            </w:r>
          </w:p>
        </w:tc>
        <w:tc>
          <w:tcPr>
            <w:tcW w:w="1757" w:type="dxa"/>
            <w:tcMar>
              <w:top w:w="90" w:type="dxa"/>
              <w:left w:w="120" w:type="dxa"/>
              <w:bottom w:w="90" w:type="dxa"/>
              <w:right w:w="120" w:type="dxa"/>
            </w:tcMar>
            <w:vAlign w:val="center"/>
          </w:tcPr>
          <w:p w14:paraId="2600671B" w14:textId="77777777" w:rsidR="00705E31" w:rsidRDefault="00782148">
            <w:pPr>
              <w:spacing w:after="0"/>
              <w:ind w:firstLine="0"/>
            </w:pPr>
            <w:r>
              <w:rPr>
                <w:rFonts w:cs="Times New Roman"/>
                <w:sz w:val="21"/>
              </w:rPr>
              <w:t>网关、过滤器、路由谓词。</w:t>
            </w:r>
          </w:p>
        </w:tc>
      </w:tr>
      <w:tr w:rsidR="00705E31" w14:paraId="4228C83C" w14:textId="77777777">
        <w:trPr>
          <w:jc w:val="center"/>
        </w:trPr>
        <w:tc>
          <w:tcPr>
            <w:tcW w:w="1814" w:type="dxa"/>
            <w:tcMar>
              <w:top w:w="90" w:type="dxa"/>
              <w:left w:w="120" w:type="dxa"/>
              <w:bottom w:w="90" w:type="dxa"/>
              <w:right w:w="120" w:type="dxa"/>
            </w:tcMar>
            <w:vAlign w:val="center"/>
          </w:tcPr>
          <w:p w14:paraId="6BFF14DB" w14:textId="77777777" w:rsidR="00705E31" w:rsidRDefault="00782148">
            <w:pPr>
              <w:spacing w:after="0"/>
              <w:ind w:firstLine="0"/>
              <w:jc w:val="center"/>
            </w:pPr>
            <w:r>
              <w:rPr>
                <w:rFonts w:cs="Times New Roman"/>
                <w:sz w:val="21"/>
              </w:rPr>
              <w:t>Eureka</w:t>
            </w:r>
          </w:p>
        </w:tc>
        <w:tc>
          <w:tcPr>
            <w:tcW w:w="2551" w:type="dxa"/>
            <w:tcMar>
              <w:top w:w="90" w:type="dxa"/>
              <w:left w:w="120" w:type="dxa"/>
              <w:bottom w:w="90" w:type="dxa"/>
              <w:right w:w="120" w:type="dxa"/>
            </w:tcMar>
            <w:vAlign w:val="center"/>
          </w:tcPr>
          <w:p w14:paraId="33D0092D" w14:textId="77777777" w:rsidR="00705E31" w:rsidRDefault="00782148">
            <w:pPr>
              <w:spacing w:after="0"/>
              <w:ind w:firstLine="0"/>
            </w:pPr>
            <w:r>
              <w:rPr>
                <w:rFonts w:cs="Times New Roman"/>
                <w:sz w:val="21"/>
              </w:rPr>
              <w:t>所有业务服务注册到</w:t>
            </w:r>
            <w:r>
              <w:rPr>
                <w:rFonts w:cs="Times New Roman"/>
                <w:sz w:val="21"/>
              </w:rPr>
              <w:t xml:space="preserve"> registry-server</w:t>
            </w:r>
            <w:r>
              <w:rPr>
                <w:rFonts w:cs="Times New Roman"/>
                <w:sz w:val="21"/>
              </w:rPr>
              <w:t>。</w:t>
            </w:r>
          </w:p>
        </w:tc>
        <w:tc>
          <w:tcPr>
            <w:tcW w:w="2381" w:type="dxa"/>
            <w:tcMar>
              <w:top w:w="90" w:type="dxa"/>
              <w:left w:w="120" w:type="dxa"/>
              <w:bottom w:w="90" w:type="dxa"/>
              <w:right w:w="120" w:type="dxa"/>
            </w:tcMar>
            <w:vAlign w:val="center"/>
          </w:tcPr>
          <w:p w14:paraId="4EFCC150" w14:textId="77777777" w:rsidR="00705E31" w:rsidRDefault="00782148">
            <w:pPr>
              <w:spacing w:after="0"/>
              <w:ind w:firstLine="0"/>
            </w:pPr>
            <w:r>
              <w:rPr>
                <w:rFonts w:cs="Times New Roman"/>
                <w:sz w:val="21"/>
              </w:rPr>
              <w:t>registry-server</w:t>
            </w:r>
            <w:r>
              <w:rPr>
                <w:rFonts w:cs="Times New Roman"/>
                <w:sz w:val="21"/>
              </w:rPr>
              <w:t>、各服务</w:t>
            </w:r>
            <w:r>
              <w:rPr>
                <w:rFonts w:cs="Times New Roman"/>
                <w:sz w:val="21"/>
              </w:rPr>
              <w:t xml:space="preserve"> application.yml</w:t>
            </w:r>
          </w:p>
        </w:tc>
        <w:tc>
          <w:tcPr>
            <w:tcW w:w="1757" w:type="dxa"/>
            <w:tcMar>
              <w:top w:w="90" w:type="dxa"/>
              <w:left w:w="120" w:type="dxa"/>
              <w:bottom w:w="90" w:type="dxa"/>
              <w:right w:w="120" w:type="dxa"/>
            </w:tcMar>
            <w:vAlign w:val="center"/>
          </w:tcPr>
          <w:p w14:paraId="5190FC38" w14:textId="77777777" w:rsidR="00705E31" w:rsidRDefault="00782148">
            <w:pPr>
              <w:spacing w:after="0"/>
              <w:ind w:firstLine="0"/>
              <w:jc w:val="center"/>
            </w:pPr>
            <w:r>
              <w:rPr>
                <w:rFonts w:cs="Times New Roman"/>
                <w:sz w:val="21"/>
              </w:rPr>
              <w:t>服务注册与发现。</w:t>
            </w:r>
          </w:p>
        </w:tc>
      </w:tr>
      <w:tr w:rsidR="00705E31" w14:paraId="122E9AB2" w14:textId="77777777">
        <w:trPr>
          <w:jc w:val="center"/>
        </w:trPr>
        <w:tc>
          <w:tcPr>
            <w:tcW w:w="1814" w:type="dxa"/>
            <w:tcMar>
              <w:top w:w="90" w:type="dxa"/>
              <w:left w:w="120" w:type="dxa"/>
              <w:bottom w:w="90" w:type="dxa"/>
              <w:right w:w="120" w:type="dxa"/>
            </w:tcMar>
            <w:vAlign w:val="center"/>
          </w:tcPr>
          <w:p w14:paraId="3196821C" w14:textId="77777777" w:rsidR="00705E31" w:rsidRDefault="00782148">
            <w:pPr>
              <w:spacing w:after="0"/>
              <w:ind w:firstLine="0"/>
              <w:jc w:val="center"/>
            </w:pPr>
            <w:r>
              <w:rPr>
                <w:rFonts w:cs="Times New Roman"/>
                <w:sz w:val="21"/>
              </w:rPr>
              <w:t>OpenFeign</w:t>
            </w:r>
          </w:p>
        </w:tc>
        <w:tc>
          <w:tcPr>
            <w:tcW w:w="2551" w:type="dxa"/>
            <w:tcMar>
              <w:top w:w="90" w:type="dxa"/>
              <w:left w:w="120" w:type="dxa"/>
              <w:bottom w:w="90" w:type="dxa"/>
              <w:right w:w="120" w:type="dxa"/>
            </w:tcMar>
            <w:vAlign w:val="center"/>
          </w:tcPr>
          <w:p w14:paraId="760A3D9E" w14:textId="77777777" w:rsidR="00705E31" w:rsidRDefault="00782148">
            <w:pPr>
              <w:spacing w:after="0"/>
              <w:ind w:firstLine="0"/>
            </w:pPr>
            <w:r>
              <w:rPr>
                <w:rFonts w:cs="Times New Roman"/>
                <w:sz w:val="21"/>
              </w:rPr>
              <w:t>跨服务读取用户、课程、作业知识点等摘要数据。</w:t>
            </w:r>
          </w:p>
        </w:tc>
        <w:tc>
          <w:tcPr>
            <w:tcW w:w="2381" w:type="dxa"/>
            <w:tcMar>
              <w:top w:w="90" w:type="dxa"/>
              <w:left w:w="120" w:type="dxa"/>
              <w:bottom w:w="90" w:type="dxa"/>
              <w:right w:w="120" w:type="dxa"/>
            </w:tcMar>
            <w:vAlign w:val="center"/>
          </w:tcPr>
          <w:p w14:paraId="01EAC140" w14:textId="77777777" w:rsidR="00705E31" w:rsidRDefault="00782148">
            <w:pPr>
              <w:spacing w:after="0"/>
              <w:ind w:firstLine="0"/>
            </w:pPr>
            <w:r>
              <w:rPr>
                <w:rFonts w:cs="Times New Roman"/>
                <w:sz w:val="21"/>
              </w:rPr>
              <w:t xml:space="preserve">*-service-api </w:t>
            </w:r>
            <w:r>
              <w:rPr>
                <w:rFonts w:cs="Times New Roman"/>
                <w:sz w:val="21"/>
              </w:rPr>
              <w:t>模块</w:t>
            </w:r>
          </w:p>
        </w:tc>
        <w:tc>
          <w:tcPr>
            <w:tcW w:w="1757" w:type="dxa"/>
            <w:tcMar>
              <w:top w:w="90" w:type="dxa"/>
              <w:left w:w="120" w:type="dxa"/>
              <w:bottom w:w="90" w:type="dxa"/>
              <w:right w:w="120" w:type="dxa"/>
            </w:tcMar>
            <w:vAlign w:val="center"/>
          </w:tcPr>
          <w:p w14:paraId="260468A0" w14:textId="77777777" w:rsidR="00705E31" w:rsidRDefault="00782148">
            <w:pPr>
              <w:spacing w:after="0"/>
              <w:ind w:firstLine="0"/>
              <w:jc w:val="center"/>
            </w:pPr>
            <w:r>
              <w:rPr>
                <w:rFonts w:cs="Times New Roman"/>
                <w:sz w:val="21"/>
              </w:rPr>
              <w:t>声明式远程调用。</w:t>
            </w:r>
          </w:p>
        </w:tc>
      </w:tr>
      <w:tr w:rsidR="00705E31" w14:paraId="4A05918B" w14:textId="77777777">
        <w:trPr>
          <w:jc w:val="center"/>
        </w:trPr>
        <w:tc>
          <w:tcPr>
            <w:tcW w:w="1814" w:type="dxa"/>
            <w:tcMar>
              <w:top w:w="90" w:type="dxa"/>
              <w:left w:w="120" w:type="dxa"/>
              <w:bottom w:w="90" w:type="dxa"/>
              <w:right w:w="120" w:type="dxa"/>
            </w:tcMar>
            <w:vAlign w:val="center"/>
          </w:tcPr>
          <w:p w14:paraId="20F15D9B" w14:textId="77777777" w:rsidR="00705E31" w:rsidRDefault="00782148">
            <w:pPr>
              <w:spacing w:after="0"/>
              <w:ind w:firstLine="0"/>
              <w:jc w:val="center"/>
            </w:pPr>
            <w:r>
              <w:rPr>
                <w:rFonts w:cs="Times New Roman"/>
                <w:sz w:val="21"/>
              </w:rPr>
              <w:t>JWT + RSA</w:t>
            </w:r>
          </w:p>
        </w:tc>
        <w:tc>
          <w:tcPr>
            <w:tcW w:w="2551" w:type="dxa"/>
            <w:tcMar>
              <w:top w:w="90" w:type="dxa"/>
              <w:left w:w="120" w:type="dxa"/>
              <w:bottom w:w="90" w:type="dxa"/>
              <w:right w:w="120" w:type="dxa"/>
            </w:tcMar>
            <w:vAlign w:val="center"/>
          </w:tcPr>
          <w:p w14:paraId="66A0CCF6" w14:textId="77777777" w:rsidR="00705E31" w:rsidRDefault="00782148">
            <w:pPr>
              <w:spacing w:after="0"/>
              <w:ind w:firstLine="0"/>
            </w:pPr>
            <w:r>
              <w:rPr>
                <w:rFonts w:cs="Times New Roman"/>
                <w:sz w:val="21"/>
              </w:rPr>
              <w:t xml:space="preserve">Access Token </w:t>
            </w:r>
            <w:r>
              <w:rPr>
                <w:rFonts w:cs="Times New Roman"/>
                <w:sz w:val="21"/>
              </w:rPr>
              <w:t>使用</w:t>
            </w:r>
            <w:r>
              <w:rPr>
                <w:rFonts w:cs="Times New Roman"/>
                <w:sz w:val="21"/>
              </w:rPr>
              <w:t xml:space="preserve"> RS256</w:t>
            </w:r>
            <w:r>
              <w:rPr>
                <w:rFonts w:cs="Times New Roman"/>
                <w:sz w:val="21"/>
              </w:rPr>
              <w:t>，</w:t>
            </w:r>
            <w:r>
              <w:rPr>
                <w:rFonts w:cs="Times New Roman"/>
                <w:sz w:val="21"/>
              </w:rPr>
              <w:t xml:space="preserve">Gateway </w:t>
            </w:r>
            <w:r>
              <w:rPr>
                <w:rFonts w:cs="Times New Roman"/>
                <w:sz w:val="21"/>
              </w:rPr>
              <w:t>统一验签。</w:t>
            </w:r>
          </w:p>
        </w:tc>
        <w:tc>
          <w:tcPr>
            <w:tcW w:w="2381" w:type="dxa"/>
            <w:tcMar>
              <w:top w:w="90" w:type="dxa"/>
              <w:left w:w="120" w:type="dxa"/>
              <w:bottom w:w="90" w:type="dxa"/>
              <w:right w:w="120" w:type="dxa"/>
            </w:tcMar>
            <w:vAlign w:val="center"/>
          </w:tcPr>
          <w:p w14:paraId="41E3E869" w14:textId="77777777" w:rsidR="00705E31" w:rsidRDefault="00782148">
            <w:pPr>
              <w:spacing w:after="0"/>
              <w:ind w:firstLine="0"/>
            </w:pPr>
            <w:r>
              <w:rPr>
                <w:rFonts w:cs="Times New Roman"/>
                <w:sz w:val="21"/>
              </w:rPr>
              <w:t>auth-service</w:t>
            </w:r>
            <w:r>
              <w:rPr>
                <w:rFonts w:cs="Times New Roman"/>
                <w:sz w:val="21"/>
              </w:rPr>
              <w:t>、</w:t>
            </w:r>
            <w:r>
              <w:rPr>
                <w:rFonts w:cs="Times New Roman"/>
                <w:sz w:val="21"/>
              </w:rPr>
              <w:t>gateway filter</w:t>
            </w:r>
          </w:p>
        </w:tc>
        <w:tc>
          <w:tcPr>
            <w:tcW w:w="1757" w:type="dxa"/>
            <w:tcMar>
              <w:top w:w="90" w:type="dxa"/>
              <w:left w:w="120" w:type="dxa"/>
              <w:bottom w:w="90" w:type="dxa"/>
              <w:right w:w="120" w:type="dxa"/>
            </w:tcMar>
            <w:vAlign w:val="center"/>
          </w:tcPr>
          <w:p w14:paraId="5F57E553" w14:textId="77777777" w:rsidR="00705E31" w:rsidRDefault="00782148">
            <w:pPr>
              <w:spacing w:after="0"/>
              <w:ind w:firstLine="0"/>
              <w:jc w:val="center"/>
            </w:pPr>
            <w:r>
              <w:rPr>
                <w:rFonts w:cs="Times New Roman"/>
                <w:sz w:val="21"/>
              </w:rPr>
              <w:t>统一认证与授权。</w:t>
            </w:r>
          </w:p>
        </w:tc>
      </w:tr>
      <w:tr w:rsidR="00705E31" w14:paraId="21A204FE" w14:textId="77777777">
        <w:trPr>
          <w:jc w:val="center"/>
        </w:trPr>
        <w:tc>
          <w:tcPr>
            <w:tcW w:w="1814" w:type="dxa"/>
            <w:tcMar>
              <w:top w:w="90" w:type="dxa"/>
              <w:left w:w="120" w:type="dxa"/>
              <w:bottom w:w="90" w:type="dxa"/>
              <w:right w:w="120" w:type="dxa"/>
            </w:tcMar>
            <w:vAlign w:val="center"/>
          </w:tcPr>
          <w:p w14:paraId="52AD6D04" w14:textId="77777777" w:rsidR="00705E31" w:rsidRDefault="00782148">
            <w:pPr>
              <w:spacing w:after="0"/>
              <w:ind w:firstLine="0"/>
              <w:jc w:val="center"/>
            </w:pPr>
            <w:r>
              <w:rPr>
                <w:rFonts w:cs="Times New Roman"/>
                <w:sz w:val="21"/>
              </w:rPr>
              <w:t>RabbitMQ + Outbox</w:t>
            </w:r>
          </w:p>
        </w:tc>
        <w:tc>
          <w:tcPr>
            <w:tcW w:w="2551" w:type="dxa"/>
            <w:tcMar>
              <w:top w:w="90" w:type="dxa"/>
              <w:left w:w="120" w:type="dxa"/>
              <w:bottom w:w="90" w:type="dxa"/>
              <w:right w:w="120" w:type="dxa"/>
            </w:tcMar>
            <w:vAlign w:val="center"/>
          </w:tcPr>
          <w:p w14:paraId="623C2564" w14:textId="77777777" w:rsidR="00705E31" w:rsidRDefault="00782148">
            <w:pPr>
              <w:spacing w:after="0"/>
              <w:ind w:firstLine="0"/>
            </w:pPr>
            <w:r>
              <w:rPr>
                <w:rFonts w:cs="Times New Roman"/>
                <w:sz w:val="21"/>
              </w:rPr>
              <w:t>本地事务写</w:t>
            </w:r>
            <w:r>
              <w:rPr>
                <w:rFonts w:cs="Times New Roman"/>
                <w:sz w:val="21"/>
              </w:rPr>
              <w:t xml:space="preserve"> outbox</w:t>
            </w:r>
            <w:r>
              <w:rPr>
                <w:rFonts w:cs="Times New Roman"/>
                <w:sz w:val="21"/>
              </w:rPr>
              <w:t>，定时</w:t>
            </w:r>
            <w:r>
              <w:rPr>
                <w:rFonts w:cs="Times New Roman"/>
                <w:sz w:val="21"/>
              </w:rPr>
              <w:t xml:space="preserve"> relay </w:t>
            </w:r>
            <w:r>
              <w:rPr>
                <w:rFonts w:cs="Times New Roman"/>
                <w:sz w:val="21"/>
              </w:rPr>
              <w:t>发布事件。</w:t>
            </w:r>
          </w:p>
        </w:tc>
        <w:tc>
          <w:tcPr>
            <w:tcW w:w="2381" w:type="dxa"/>
            <w:tcMar>
              <w:top w:w="90" w:type="dxa"/>
              <w:left w:w="120" w:type="dxa"/>
              <w:bottom w:w="90" w:type="dxa"/>
              <w:right w:w="120" w:type="dxa"/>
            </w:tcMar>
            <w:vAlign w:val="center"/>
          </w:tcPr>
          <w:p w14:paraId="38735F98" w14:textId="77777777" w:rsidR="00705E31" w:rsidRDefault="00782148">
            <w:pPr>
              <w:spacing w:after="0"/>
              <w:ind w:firstLine="0"/>
            </w:pPr>
            <w:r>
              <w:rPr>
                <w:rFonts w:cs="Times New Roman"/>
                <w:sz w:val="21"/>
              </w:rPr>
              <w:t>common/event/outbox</w:t>
            </w:r>
          </w:p>
        </w:tc>
        <w:tc>
          <w:tcPr>
            <w:tcW w:w="1757" w:type="dxa"/>
            <w:tcMar>
              <w:top w:w="90" w:type="dxa"/>
              <w:left w:w="120" w:type="dxa"/>
              <w:bottom w:w="90" w:type="dxa"/>
              <w:right w:w="120" w:type="dxa"/>
            </w:tcMar>
            <w:vAlign w:val="center"/>
          </w:tcPr>
          <w:p w14:paraId="3D272422" w14:textId="77777777" w:rsidR="00705E31" w:rsidRDefault="00782148">
            <w:pPr>
              <w:spacing w:after="0"/>
              <w:ind w:firstLine="0"/>
              <w:jc w:val="center"/>
            </w:pPr>
            <w:r>
              <w:rPr>
                <w:rFonts w:cs="Times New Roman"/>
                <w:sz w:val="21"/>
              </w:rPr>
              <w:t>异步消息与最终一致性。</w:t>
            </w:r>
          </w:p>
        </w:tc>
      </w:tr>
      <w:tr w:rsidR="00705E31" w14:paraId="1CD17DDE" w14:textId="77777777">
        <w:trPr>
          <w:jc w:val="center"/>
        </w:trPr>
        <w:tc>
          <w:tcPr>
            <w:tcW w:w="1814" w:type="dxa"/>
            <w:tcMar>
              <w:top w:w="90" w:type="dxa"/>
              <w:left w:w="120" w:type="dxa"/>
              <w:bottom w:w="90" w:type="dxa"/>
              <w:right w:w="120" w:type="dxa"/>
            </w:tcMar>
            <w:vAlign w:val="center"/>
          </w:tcPr>
          <w:p w14:paraId="5FA6598A" w14:textId="77777777" w:rsidR="00705E31" w:rsidRDefault="00782148">
            <w:pPr>
              <w:spacing w:after="0"/>
              <w:ind w:firstLine="0"/>
              <w:jc w:val="center"/>
            </w:pPr>
            <w:r>
              <w:rPr>
                <w:rFonts w:cs="Times New Roman"/>
                <w:sz w:val="21"/>
              </w:rPr>
              <w:t>Flyway</w:t>
            </w:r>
          </w:p>
        </w:tc>
        <w:tc>
          <w:tcPr>
            <w:tcW w:w="2551" w:type="dxa"/>
            <w:tcMar>
              <w:top w:w="90" w:type="dxa"/>
              <w:left w:w="120" w:type="dxa"/>
              <w:bottom w:w="90" w:type="dxa"/>
              <w:right w:w="120" w:type="dxa"/>
            </w:tcMar>
            <w:vAlign w:val="center"/>
          </w:tcPr>
          <w:p w14:paraId="0BC5F819" w14:textId="77777777" w:rsidR="00705E31" w:rsidRDefault="00782148">
            <w:pPr>
              <w:spacing w:after="0"/>
              <w:ind w:firstLine="0"/>
            </w:pPr>
            <w:r>
              <w:rPr>
                <w:rFonts w:cs="Times New Roman"/>
                <w:sz w:val="21"/>
              </w:rPr>
              <w:t>每个服务独立维护迁移脚本。</w:t>
            </w:r>
          </w:p>
        </w:tc>
        <w:tc>
          <w:tcPr>
            <w:tcW w:w="2381" w:type="dxa"/>
            <w:tcMar>
              <w:top w:w="90" w:type="dxa"/>
              <w:left w:w="120" w:type="dxa"/>
              <w:bottom w:w="90" w:type="dxa"/>
              <w:right w:w="120" w:type="dxa"/>
            </w:tcMar>
            <w:vAlign w:val="center"/>
          </w:tcPr>
          <w:p w14:paraId="44CB9F50" w14:textId="77777777" w:rsidR="00705E31" w:rsidRDefault="00782148">
            <w:pPr>
              <w:spacing w:after="0"/>
              <w:ind w:firstLine="0"/>
            </w:pPr>
            <w:r>
              <w:rPr>
                <w:rFonts w:cs="Times New Roman"/>
                <w:sz w:val="21"/>
              </w:rPr>
              <w:t>src/main/resources/db/migration</w:t>
            </w:r>
          </w:p>
        </w:tc>
        <w:tc>
          <w:tcPr>
            <w:tcW w:w="1757" w:type="dxa"/>
            <w:tcMar>
              <w:top w:w="90" w:type="dxa"/>
              <w:left w:w="120" w:type="dxa"/>
              <w:bottom w:w="90" w:type="dxa"/>
              <w:right w:w="120" w:type="dxa"/>
            </w:tcMar>
            <w:vAlign w:val="center"/>
          </w:tcPr>
          <w:p w14:paraId="52AB9DCC" w14:textId="77777777" w:rsidR="00705E31" w:rsidRDefault="00782148">
            <w:pPr>
              <w:spacing w:after="0"/>
              <w:ind w:firstLine="0"/>
              <w:jc w:val="center"/>
            </w:pPr>
            <w:r>
              <w:rPr>
                <w:rFonts w:cs="Times New Roman"/>
                <w:sz w:val="21"/>
              </w:rPr>
              <w:t>数据库版本治理。</w:t>
            </w:r>
          </w:p>
        </w:tc>
      </w:tr>
      <w:tr w:rsidR="00705E31" w14:paraId="34DAC7D6" w14:textId="77777777">
        <w:trPr>
          <w:jc w:val="center"/>
        </w:trPr>
        <w:tc>
          <w:tcPr>
            <w:tcW w:w="1814" w:type="dxa"/>
            <w:tcMar>
              <w:top w:w="90" w:type="dxa"/>
              <w:left w:w="120" w:type="dxa"/>
              <w:bottom w:w="90" w:type="dxa"/>
              <w:right w:w="120" w:type="dxa"/>
            </w:tcMar>
            <w:vAlign w:val="center"/>
          </w:tcPr>
          <w:p w14:paraId="2BD67090" w14:textId="77777777" w:rsidR="00705E31" w:rsidRDefault="00782148">
            <w:pPr>
              <w:spacing w:after="0"/>
              <w:ind w:firstLine="0"/>
              <w:jc w:val="center"/>
            </w:pPr>
            <w:r>
              <w:rPr>
                <w:rFonts w:cs="Times New Roman"/>
                <w:sz w:val="21"/>
              </w:rPr>
              <w:t>Resilience4j</w:t>
            </w:r>
          </w:p>
        </w:tc>
        <w:tc>
          <w:tcPr>
            <w:tcW w:w="2551" w:type="dxa"/>
            <w:tcMar>
              <w:top w:w="90" w:type="dxa"/>
              <w:left w:w="120" w:type="dxa"/>
              <w:bottom w:w="90" w:type="dxa"/>
              <w:right w:w="120" w:type="dxa"/>
            </w:tcMar>
            <w:vAlign w:val="center"/>
          </w:tcPr>
          <w:p w14:paraId="5CA8FFA7" w14:textId="77777777" w:rsidR="00705E31" w:rsidRDefault="00782148">
            <w:pPr>
              <w:spacing w:after="0"/>
              <w:ind w:firstLine="0"/>
            </w:pPr>
            <w:r>
              <w:rPr>
                <w:rFonts w:cs="Times New Roman"/>
                <w:sz w:val="21"/>
              </w:rPr>
              <w:t>考试提交和</w:t>
            </w:r>
            <w:r>
              <w:rPr>
                <w:rFonts w:cs="Times New Roman"/>
                <w:sz w:val="21"/>
              </w:rPr>
              <w:t xml:space="preserve"> AI </w:t>
            </w:r>
            <w:r>
              <w:rPr>
                <w:rFonts w:cs="Times New Roman"/>
                <w:sz w:val="21"/>
              </w:rPr>
              <w:t>接口差异化熔断限流。</w:t>
            </w:r>
          </w:p>
        </w:tc>
        <w:tc>
          <w:tcPr>
            <w:tcW w:w="2381" w:type="dxa"/>
            <w:tcMar>
              <w:top w:w="90" w:type="dxa"/>
              <w:left w:w="120" w:type="dxa"/>
              <w:bottom w:w="90" w:type="dxa"/>
              <w:right w:w="120" w:type="dxa"/>
            </w:tcMar>
            <w:vAlign w:val="center"/>
          </w:tcPr>
          <w:p w14:paraId="5A64A479" w14:textId="77777777" w:rsidR="00705E31" w:rsidRDefault="00782148">
            <w:pPr>
              <w:spacing w:after="0"/>
              <w:ind w:firstLine="0"/>
            </w:pPr>
            <w:r>
              <w:rPr>
                <w:rFonts w:cs="Times New Roman"/>
                <w:sz w:val="21"/>
              </w:rPr>
              <w:t>gateway/application.yml</w:t>
            </w:r>
          </w:p>
        </w:tc>
        <w:tc>
          <w:tcPr>
            <w:tcW w:w="1757" w:type="dxa"/>
            <w:tcMar>
              <w:top w:w="90" w:type="dxa"/>
              <w:left w:w="120" w:type="dxa"/>
              <w:bottom w:w="90" w:type="dxa"/>
              <w:right w:w="120" w:type="dxa"/>
            </w:tcMar>
            <w:vAlign w:val="center"/>
          </w:tcPr>
          <w:p w14:paraId="6206AAFE" w14:textId="77777777" w:rsidR="00705E31" w:rsidRDefault="00782148">
            <w:pPr>
              <w:spacing w:after="0"/>
              <w:ind w:firstLine="0"/>
              <w:jc w:val="center"/>
            </w:pPr>
            <w:r>
              <w:rPr>
                <w:rFonts w:cs="Times New Roman"/>
                <w:sz w:val="21"/>
              </w:rPr>
              <w:t>容错与稳定性设计。</w:t>
            </w:r>
          </w:p>
        </w:tc>
      </w:tr>
      <w:tr w:rsidR="00705E31" w14:paraId="5EB54B3C" w14:textId="77777777">
        <w:trPr>
          <w:jc w:val="center"/>
        </w:trPr>
        <w:tc>
          <w:tcPr>
            <w:tcW w:w="1814" w:type="dxa"/>
            <w:tcMar>
              <w:top w:w="90" w:type="dxa"/>
              <w:left w:w="120" w:type="dxa"/>
              <w:bottom w:w="90" w:type="dxa"/>
              <w:right w:w="120" w:type="dxa"/>
            </w:tcMar>
            <w:vAlign w:val="center"/>
          </w:tcPr>
          <w:p w14:paraId="4831365B" w14:textId="77777777" w:rsidR="00705E31" w:rsidRDefault="00782148">
            <w:pPr>
              <w:spacing w:after="0"/>
              <w:ind w:firstLine="0"/>
              <w:jc w:val="center"/>
            </w:pPr>
            <w:r>
              <w:rPr>
                <w:rFonts w:cs="Times New Roman"/>
                <w:sz w:val="21"/>
              </w:rPr>
              <w:t>Playwright/</w:t>
            </w:r>
            <w:r>
              <w:rPr>
                <w:rFonts w:cs="Times New Roman"/>
                <w:sz w:val="21"/>
              </w:rPr>
              <w:t>脚本烟测</w:t>
            </w:r>
          </w:p>
        </w:tc>
        <w:tc>
          <w:tcPr>
            <w:tcW w:w="2551" w:type="dxa"/>
            <w:tcMar>
              <w:top w:w="90" w:type="dxa"/>
              <w:left w:w="120" w:type="dxa"/>
              <w:bottom w:w="90" w:type="dxa"/>
              <w:right w:w="120" w:type="dxa"/>
            </w:tcMar>
            <w:vAlign w:val="center"/>
          </w:tcPr>
          <w:p w14:paraId="22FF2431" w14:textId="77777777" w:rsidR="00705E31" w:rsidRDefault="00782148">
            <w:pPr>
              <w:spacing w:after="0"/>
              <w:ind w:firstLine="0"/>
            </w:pPr>
            <w:r>
              <w:rPr>
                <w:rFonts w:cs="Times New Roman"/>
                <w:sz w:val="21"/>
              </w:rPr>
              <w:t>页面级和接口级验证教师、学生链路。</w:t>
            </w:r>
          </w:p>
        </w:tc>
        <w:tc>
          <w:tcPr>
            <w:tcW w:w="2381" w:type="dxa"/>
            <w:tcMar>
              <w:top w:w="90" w:type="dxa"/>
              <w:left w:w="120" w:type="dxa"/>
              <w:bottom w:w="90" w:type="dxa"/>
              <w:right w:w="120" w:type="dxa"/>
            </w:tcMar>
            <w:vAlign w:val="center"/>
          </w:tcPr>
          <w:p w14:paraId="311C2B31" w14:textId="77777777" w:rsidR="00705E31" w:rsidRDefault="00782148">
            <w:pPr>
              <w:spacing w:after="0"/>
              <w:ind w:firstLine="0"/>
            </w:pPr>
            <w:r>
              <w:rPr>
                <w:rFonts w:cs="Times New Roman"/>
                <w:sz w:val="21"/>
              </w:rPr>
              <w:t>scripts/verify-*.js</w:t>
            </w:r>
          </w:p>
        </w:tc>
        <w:tc>
          <w:tcPr>
            <w:tcW w:w="1757" w:type="dxa"/>
            <w:tcMar>
              <w:top w:w="90" w:type="dxa"/>
              <w:left w:w="120" w:type="dxa"/>
              <w:bottom w:w="90" w:type="dxa"/>
              <w:right w:w="120" w:type="dxa"/>
            </w:tcMar>
            <w:vAlign w:val="center"/>
          </w:tcPr>
          <w:p w14:paraId="20B1C3E7" w14:textId="77777777" w:rsidR="00705E31" w:rsidRDefault="00782148">
            <w:pPr>
              <w:spacing w:after="0"/>
              <w:ind w:firstLine="0"/>
              <w:jc w:val="center"/>
            </w:pPr>
            <w:r>
              <w:rPr>
                <w:rFonts w:cs="Times New Roman"/>
                <w:sz w:val="21"/>
              </w:rPr>
              <w:t>测试与演示支撑。</w:t>
            </w:r>
          </w:p>
        </w:tc>
      </w:tr>
    </w:tbl>
    <w:p w14:paraId="6C142039" w14:textId="77777777" w:rsidR="00705E31" w:rsidRDefault="00705E31"/>
    <w:p w14:paraId="5B252C55" w14:textId="77777777" w:rsidR="00705E31" w:rsidRDefault="00782148">
      <w:pPr>
        <w:spacing w:before="120" w:after="60"/>
        <w:jc w:val="center"/>
      </w:pPr>
      <w:r>
        <w:rPr>
          <w:rFonts w:cs="Times New Roman"/>
          <w:sz w:val="21"/>
        </w:rPr>
        <w:lastRenderedPageBreak/>
        <w:t>代码</w:t>
      </w:r>
      <w:r>
        <w:rPr>
          <w:rFonts w:cs="Times New Roman"/>
          <w:sz w:val="21"/>
        </w:rPr>
        <w:t xml:space="preserve">6-1 Outbox </w:t>
      </w:r>
      <w:r>
        <w:rPr>
          <w:rFonts w:cs="Times New Roman"/>
          <w:sz w:val="21"/>
        </w:rPr>
        <w:t>事件发布核心逻辑摘要</w:t>
      </w:r>
    </w:p>
    <w:tbl>
      <w:tblPr>
        <w:tblW w:w="0" w:type="auto"/>
        <w:jc w:val="center"/>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ook w:val="04A0" w:firstRow="1" w:lastRow="0" w:firstColumn="1" w:lastColumn="0" w:noHBand="0" w:noVBand="1"/>
      </w:tblPr>
      <w:tblGrid>
        <w:gridCol w:w="8306"/>
      </w:tblGrid>
      <w:tr w:rsidR="00705E31" w14:paraId="6E1581A8" w14:textId="77777777">
        <w:trPr>
          <w:jc w:val="center"/>
        </w:trPr>
        <w:tc>
          <w:tcPr>
            <w:tcW w:w="8306" w:type="dxa"/>
            <w:shd w:val="clear" w:color="auto" w:fill="F2F2F2"/>
            <w:tcMar>
              <w:top w:w="120" w:type="dxa"/>
              <w:left w:w="160" w:type="dxa"/>
              <w:bottom w:w="120" w:type="dxa"/>
              <w:right w:w="160" w:type="dxa"/>
            </w:tcMar>
          </w:tcPr>
          <w:p w14:paraId="3C229C02" w14:textId="77777777" w:rsidR="00705E31" w:rsidRDefault="00782148">
            <w:pPr>
              <w:spacing w:after="0" w:line="240" w:lineRule="auto"/>
              <w:ind w:firstLine="0"/>
            </w:pPr>
            <w:r>
              <w:rPr>
                <w:rFonts w:ascii="Consolas" w:eastAsia="Consolas" w:hAnsi="Consolas" w:cs="Consolas"/>
                <w:sz w:val="18"/>
              </w:rPr>
              <w:t>@Scheduled(fixedDelayString = "${platform.outbox.relay.fixed-delay:5000}")</w:t>
            </w:r>
          </w:p>
          <w:p w14:paraId="16C7DE7B" w14:textId="77777777" w:rsidR="00705E31" w:rsidRDefault="00782148">
            <w:pPr>
              <w:spacing w:after="0" w:line="240" w:lineRule="auto"/>
              <w:ind w:firstLine="0"/>
            </w:pPr>
            <w:r>
              <w:rPr>
                <w:rFonts w:ascii="Consolas" w:eastAsia="Consolas" w:hAnsi="Consolas" w:cs="Consolas"/>
                <w:sz w:val="18"/>
              </w:rPr>
              <w:t>public void run() {</w:t>
            </w:r>
          </w:p>
          <w:p w14:paraId="0CAEE1CA" w14:textId="77777777" w:rsidR="00705E31" w:rsidRDefault="00782148">
            <w:pPr>
              <w:spacing w:after="0" w:line="240" w:lineRule="auto"/>
              <w:ind w:firstLine="0"/>
            </w:pPr>
            <w:r>
              <w:rPr>
                <w:rFonts w:ascii="Consolas" w:eastAsia="Consolas" w:hAnsi="Consolas" w:cs="Consolas"/>
                <w:sz w:val="18"/>
              </w:rPr>
              <w:t xml:space="preserve">    List&lt;OutboxEventEntity&gt; events = repository.findDuePendingEvents(batchSize, now);</w:t>
            </w:r>
          </w:p>
          <w:p w14:paraId="2C18B257" w14:textId="77777777" w:rsidR="00705E31" w:rsidRDefault="00782148">
            <w:pPr>
              <w:spacing w:after="0" w:line="240" w:lineRule="auto"/>
              <w:ind w:firstLine="0"/>
            </w:pPr>
            <w:r>
              <w:rPr>
                <w:rFonts w:ascii="Consolas" w:eastAsia="Consolas" w:hAnsi="Consolas" w:cs="Consolas"/>
                <w:sz w:val="18"/>
              </w:rPr>
              <w:t xml:space="preserve">    for (OutboxEventEntity event : events) {</w:t>
            </w:r>
          </w:p>
          <w:p w14:paraId="4A7E70AC" w14:textId="77777777" w:rsidR="00705E31" w:rsidRDefault="00782148">
            <w:pPr>
              <w:spacing w:after="0" w:line="240" w:lineRule="auto"/>
              <w:ind w:firstLine="0"/>
            </w:pPr>
            <w:r>
              <w:rPr>
                <w:rFonts w:ascii="Consolas" w:eastAsia="Consolas" w:hAnsi="Consolas" w:cs="Consolas"/>
                <w:sz w:val="18"/>
              </w:rPr>
              <w:t xml:space="preserve">        if (publisher.publish(OutboxEventMessage.from(event, bindingName))) {</w:t>
            </w:r>
          </w:p>
          <w:p w14:paraId="6FB551BF" w14:textId="77777777" w:rsidR="00705E31" w:rsidRDefault="00782148">
            <w:pPr>
              <w:spacing w:after="0" w:line="240" w:lineRule="auto"/>
              <w:ind w:firstLine="0"/>
            </w:pPr>
            <w:r>
              <w:rPr>
                <w:rFonts w:ascii="Consolas" w:eastAsia="Consolas" w:hAnsi="Consolas" w:cs="Consolas"/>
                <w:sz w:val="18"/>
              </w:rPr>
              <w:t xml:space="preserve">            repository.markPublished(event.id(), now);</w:t>
            </w:r>
          </w:p>
          <w:p w14:paraId="1A0DEF5F" w14:textId="77777777" w:rsidR="00705E31" w:rsidRDefault="00782148">
            <w:pPr>
              <w:spacing w:after="0" w:line="240" w:lineRule="auto"/>
              <w:ind w:firstLine="0"/>
            </w:pPr>
            <w:r>
              <w:rPr>
                <w:rFonts w:ascii="Consolas" w:eastAsia="Consolas" w:hAnsi="Consolas" w:cs="Consolas"/>
                <w:sz w:val="18"/>
              </w:rPr>
              <w:t xml:space="preserve">        } else {</w:t>
            </w:r>
          </w:p>
          <w:p w14:paraId="23A4C10B" w14:textId="77777777" w:rsidR="00705E31" w:rsidRDefault="00782148">
            <w:pPr>
              <w:spacing w:after="0" w:line="240" w:lineRule="auto"/>
              <w:ind w:firstLine="0"/>
            </w:pPr>
            <w:r>
              <w:rPr>
                <w:rFonts w:ascii="Consolas" w:eastAsia="Consolas" w:hAnsi="Consolas" w:cs="Consolas"/>
                <w:sz w:val="18"/>
              </w:rPr>
              <w:t xml:space="preserve">            repository.markFailed(event.id(), retryCount, nextRetryAt, reason, maxRetries);</w:t>
            </w:r>
          </w:p>
          <w:p w14:paraId="028E78F3" w14:textId="77777777" w:rsidR="00705E31" w:rsidRDefault="00782148">
            <w:pPr>
              <w:spacing w:after="0" w:line="240" w:lineRule="auto"/>
              <w:ind w:firstLine="0"/>
            </w:pPr>
            <w:r>
              <w:rPr>
                <w:rFonts w:ascii="Consolas" w:eastAsia="Consolas" w:hAnsi="Consolas" w:cs="Consolas"/>
                <w:sz w:val="18"/>
              </w:rPr>
              <w:t xml:space="preserve">        }</w:t>
            </w:r>
          </w:p>
          <w:p w14:paraId="2EC2AD5D" w14:textId="77777777" w:rsidR="00705E31" w:rsidRDefault="00782148">
            <w:pPr>
              <w:spacing w:after="0" w:line="240" w:lineRule="auto"/>
              <w:ind w:firstLine="0"/>
            </w:pPr>
            <w:r>
              <w:rPr>
                <w:rFonts w:ascii="Consolas" w:eastAsia="Consolas" w:hAnsi="Consolas" w:cs="Consolas"/>
                <w:sz w:val="18"/>
              </w:rPr>
              <w:t xml:space="preserve">    }</w:t>
            </w:r>
          </w:p>
          <w:p w14:paraId="7D818D45" w14:textId="77777777" w:rsidR="00705E31" w:rsidRDefault="00782148">
            <w:pPr>
              <w:spacing w:after="0" w:line="240" w:lineRule="auto"/>
              <w:ind w:firstLine="0"/>
            </w:pPr>
            <w:r>
              <w:rPr>
                <w:rFonts w:ascii="Consolas" w:eastAsia="Consolas" w:hAnsi="Consolas" w:cs="Consolas"/>
                <w:sz w:val="18"/>
              </w:rPr>
              <w:t>}</w:t>
            </w:r>
          </w:p>
        </w:tc>
      </w:tr>
    </w:tbl>
    <w:p w14:paraId="4A1BF1F5" w14:textId="77777777" w:rsidR="00705E31" w:rsidRDefault="00705E31"/>
    <w:p w14:paraId="2D1E1B72" w14:textId="77777777" w:rsidR="00705E31" w:rsidRDefault="00782148">
      <w:pPr>
        <w:spacing w:after="0"/>
        <w:jc w:val="both"/>
      </w:pPr>
      <w:r>
        <w:rPr>
          <w:rFonts w:cs="Times New Roman"/>
        </w:rPr>
        <w:t>该实现将</w:t>
      </w:r>
      <w:r>
        <w:rPr>
          <w:rFonts w:cs="Times New Roman"/>
        </w:rPr>
        <w:t>“</w:t>
      </w:r>
      <w:r>
        <w:rPr>
          <w:rFonts w:cs="Times New Roman"/>
        </w:rPr>
        <w:t>业务写入</w:t>
      </w:r>
      <w:r>
        <w:rPr>
          <w:rFonts w:cs="Times New Roman"/>
        </w:rPr>
        <w:t>”</w:t>
      </w:r>
      <w:r>
        <w:rPr>
          <w:rFonts w:cs="Times New Roman"/>
        </w:rPr>
        <w:t>和</w:t>
      </w:r>
      <w:r>
        <w:rPr>
          <w:rFonts w:cs="Times New Roman"/>
        </w:rPr>
        <w:t>“</w:t>
      </w:r>
      <w:r>
        <w:rPr>
          <w:rFonts w:cs="Times New Roman"/>
        </w:rPr>
        <w:t>消息投递</w:t>
      </w:r>
      <w:r>
        <w:rPr>
          <w:rFonts w:cs="Times New Roman"/>
        </w:rPr>
        <w:t>”</w:t>
      </w:r>
      <w:r>
        <w:rPr>
          <w:rFonts w:cs="Times New Roman"/>
        </w:rPr>
        <w:t>拆成两个阶段。业务服务只负责在本地事务中写业务表和</w:t>
      </w:r>
      <w:r>
        <w:rPr>
          <w:rFonts w:cs="Times New Roman"/>
        </w:rPr>
        <w:t xml:space="preserve"> outbox </w:t>
      </w:r>
      <w:r>
        <w:rPr>
          <w:rFonts w:cs="Times New Roman"/>
        </w:rPr>
        <w:t>表，消息投递由定时任务异步完成；如果消息中间件短时不可用，事件仍保存在数据库中，可按退避策略重试，从而避免业务提交成功但事件丢失。</w:t>
      </w:r>
    </w:p>
    <w:p w14:paraId="770FBD47" w14:textId="77777777" w:rsidR="00705E31" w:rsidRDefault="00782148">
      <w:pPr>
        <w:spacing w:after="0"/>
        <w:jc w:val="both"/>
      </w:pPr>
      <w:r>
        <w:rPr>
          <w:rFonts w:cs="Times New Roman"/>
        </w:rPr>
        <w:t>前端页面方面，系统采用教师端和学生端分开的页面结构。教师端页面包括</w:t>
      </w:r>
      <w:r>
        <w:rPr>
          <w:rFonts w:cs="Times New Roman"/>
        </w:rPr>
        <w:t xml:space="preserve"> teacher-dashboard</w:t>
      </w:r>
      <w:r>
        <w:rPr>
          <w:rFonts w:cs="Times New Roman"/>
        </w:rPr>
        <w:t>、</w:t>
      </w:r>
      <w:r>
        <w:rPr>
          <w:rFonts w:cs="Times New Roman"/>
        </w:rPr>
        <w:t>teacher-courses</w:t>
      </w:r>
      <w:r>
        <w:rPr>
          <w:rFonts w:cs="Times New Roman"/>
        </w:rPr>
        <w:t>、</w:t>
      </w:r>
      <w:r>
        <w:rPr>
          <w:rFonts w:cs="Times New Roman"/>
        </w:rPr>
        <w:t>teacher-assignments</w:t>
      </w:r>
      <w:r>
        <w:rPr>
          <w:rFonts w:cs="Times New Roman"/>
        </w:rPr>
        <w:t>、</w:t>
      </w:r>
      <w:r>
        <w:rPr>
          <w:rFonts w:cs="Times New Roman"/>
        </w:rPr>
        <w:t>teacher-knowledge</w:t>
      </w:r>
      <w:r>
        <w:rPr>
          <w:rFonts w:cs="Times New Roman"/>
        </w:rPr>
        <w:t>、</w:t>
      </w:r>
      <w:r>
        <w:rPr>
          <w:rFonts w:cs="Times New Roman"/>
        </w:rPr>
        <w:t>teacher-warning</w:t>
      </w:r>
      <w:r>
        <w:rPr>
          <w:rFonts w:cs="Times New Roman"/>
        </w:rPr>
        <w:t>、</w:t>
      </w:r>
      <w:r>
        <w:rPr>
          <w:rFonts w:cs="Times New Roman"/>
        </w:rPr>
        <w:t>teacher-student-dashboard</w:t>
      </w:r>
      <w:r>
        <w:rPr>
          <w:rFonts w:cs="Times New Roman"/>
        </w:rPr>
        <w:t>、</w:t>
      </w:r>
      <w:r>
        <w:rPr>
          <w:rFonts w:cs="Times New Roman"/>
        </w:rPr>
        <w:t>teacher-notifications</w:t>
      </w:r>
      <w:r>
        <w:rPr>
          <w:rFonts w:cs="Times New Roman"/>
        </w:rPr>
        <w:t>、</w:t>
      </w:r>
      <w:r>
        <w:rPr>
          <w:rFonts w:cs="Times New Roman"/>
        </w:rPr>
        <w:t>teacher-settings</w:t>
      </w:r>
      <w:r>
        <w:rPr>
          <w:rFonts w:cs="Times New Roman"/>
        </w:rPr>
        <w:t>、</w:t>
      </w:r>
      <w:r>
        <w:rPr>
          <w:rFonts w:cs="Times New Roman"/>
        </w:rPr>
        <w:t xml:space="preserve">teacher-ai-tools </w:t>
      </w:r>
      <w:r>
        <w:rPr>
          <w:rFonts w:cs="Times New Roman"/>
        </w:rPr>
        <w:t>等；学生端页面包括</w:t>
      </w:r>
      <w:r>
        <w:rPr>
          <w:rFonts w:cs="Times New Roman"/>
        </w:rPr>
        <w:t xml:space="preserve"> student-dashboard</w:t>
      </w:r>
      <w:r>
        <w:rPr>
          <w:rFonts w:cs="Times New Roman"/>
        </w:rPr>
        <w:t>、</w:t>
      </w:r>
      <w:r>
        <w:rPr>
          <w:rFonts w:cs="Times New Roman"/>
        </w:rPr>
        <w:t>student-courses</w:t>
      </w:r>
      <w:r>
        <w:rPr>
          <w:rFonts w:cs="Times New Roman"/>
        </w:rPr>
        <w:t>、</w:t>
      </w:r>
      <w:r>
        <w:rPr>
          <w:rFonts w:cs="Times New Roman"/>
        </w:rPr>
        <w:t>student-assignments</w:t>
      </w:r>
      <w:r>
        <w:rPr>
          <w:rFonts w:cs="Times New Roman"/>
        </w:rPr>
        <w:t>、</w:t>
      </w:r>
      <w:r>
        <w:rPr>
          <w:rFonts w:cs="Times New Roman"/>
        </w:rPr>
        <w:t>student-notifications</w:t>
      </w:r>
      <w:r>
        <w:rPr>
          <w:rFonts w:cs="Times New Roman"/>
        </w:rPr>
        <w:t>、</w:t>
      </w:r>
      <w:r>
        <w:rPr>
          <w:rFonts w:cs="Times New Roman"/>
        </w:rPr>
        <w:t>student-settings</w:t>
      </w:r>
      <w:r>
        <w:rPr>
          <w:rFonts w:cs="Times New Roman"/>
        </w:rPr>
        <w:t>、</w:t>
      </w:r>
      <w:r>
        <w:rPr>
          <w:rFonts w:cs="Times New Roman"/>
        </w:rPr>
        <w:t>student-stats</w:t>
      </w:r>
      <w:r>
        <w:rPr>
          <w:rFonts w:cs="Times New Roman"/>
        </w:rPr>
        <w:t>、</w:t>
      </w:r>
      <w:r>
        <w:rPr>
          <w:rFonts w:cs="Times New Roman"/>
        </w:rPr>
        <w:t xml:space="preserve">student-ai-assistant </w:t>
      </w:r>
      <w:r>
        <w:rPr>
          <w:rFonts w:cs="Times New Roman"/>
        </w:rPr>
        <w:t>等。页面通过</w:t>
      </w:r>
      <w:r>
        <w:rPr>
          <w:rFonts w:cs="Times New Roman"/>
        </w:rPr>
        <w:t xml:space="preserve"> api.js </w:t>
      </w:r>
      <w:r>
        <w:rPr>
          <w:rFonts w:cs="Times New Roman"/>
        </w:rPr>
        <w:t>与</w:t>
      </w:r>
      <w:r>
        <w:rPr>
          <w:rFonts w:cs="Times New Roman"/>
        </w:rPr>
        <w:t xml:space="preserve"> Gateway </w:t>
      </w:r>
      <w:r>
        <w:rPr>
          <w:rFonts w:cs="Times New Roman"/>
        </w:rPr>
        <w:t>通信，运行时脚本验证了核心页面在</w:t>
      </w:r>
      <w:r>
        <w:rPr>
          <w:rFonts w:cs="Times New Roman"/>
        </w:rPr>
        <w:t xml:space="preserve"> JWT </w:t>
      </w:r>
      <w:r>
        <w:rPr>
          <w:rFonts w:cs="Times New Roman"/>
        </w:rPr>
        <w:t>环境下可以正常加载和操作。</w:t>
      </w:r>
    </w:p>
    <w:p w14:paraId="31DD36F8" w14:textId="77777777" w:rsidR="00705E31" w:rsidRDefault="00782148">
      <w:pPr>
        <w:spacing w:before="120" w:after="60"/>
        <w:jc w:val="center"/>
      </w:pPr>
      <w:r>
        <w:rPr>
          <w:rFonts w:cs="Times New Roman"/>
          <w:sz w:val="21"/>
        </w:rPr>
        <w:t>表</w:t>
      </w:r>
      <w:r>
        <w:rPr>
          <w:rFonts w:cs="Times New Roman"/>
          <w:sz w:val="21"/>
        </w:rPr>
        <w:t xml:space="preserve">6-2 </w:t>
      </w:r>
      <w:r>
        <w:rPr>
          <w:rFonts w:cs="Times New Roman"/>
          <w:sz w:val="21"/>
        </w:rPr>
        <w:t>分布式框架技术亮点映射</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474"/>
        <w:gridCol w:w="2835"/>
        <w:gridCol w:w="2381"/>
        <w:gridCol w:w="1701"/>
      </w:tblGrid>
      <w:tr w:rsidR="00705E31" w14:paraId="014981F5" w14:textId="77777777">
        <w:trPr>
          <w:jc w:val="center"/>
        </w:trPr>
        <w:tc>
          <w:tcPr>
            <w:tcW w:w="1474" w:type="dxa"/>
            <w:shd w:val="clear" w:color="auto" w:fill="D9EAF7"/>
            <w:tcMar>
              <w:top w:w="90" w:type="dxa"/>
              <w:left w:w="120" w:type="dxa"/>
              <w:bottom w:w="90" w:type="dxa"/>
              <w:right w:w="120" w:type="dxa"/>
            </w:tcMar>
            <w:vAlign w:val="center"/>
          </w:tcPr>
          <w:p w14:paraId="0E928A69" w14:textId="77777777" w:rsidR="00705E31" w:rsidRDefault="00782148">
            <w:pPr>
              <w:spacing w:after="0"/>
              <w:ind w:firstLine="0"/>
              <w:jc w:val="center"/>
            </w:pPr>
            <w:r>
              <w:rPr>
                <w:rFonts w:cs="Times New Roman"/>
                <w:b/>
                <w:sz w:val="21"/>
              </w:rPr>
              <w:t>课程知识点</w:t>
            </w:r>
          </w:p>
        </w:tc>
        <w:tc>
          <w:tcPr>
            <w:tcW w:w="2835" w:type="dxa"/>
            <w:shd w:val="clear" w:color="auto" w:fill="D9EAF7"/>
            <w:tcMar>
              <w:top w:w="90" w:type="dxa"/>
              <w:left w:w="120" w:type="dxa"/>
              <w:bottom w:w="90" w:type="dxa"/>
              <w:right w:w="120" w:type="dxa"/>
            </w:tcMar>
            <w:vAlign w:val="center"/>
          </w:tcPr>
          <w:p w14:paraId="26D4881B" w14:textId="77777777" w:rsidR="00705E31" w:rsidRDefault="00782148">
            <w:pPr>
              <w:spacing w:after="0"/>
              <w:ind w:firstLine="0"/>
              <w:jc w:val="center"/>
            </w:pPr>
            <w:r>
              <w:rPr>
                <w:rFonts w:cs="Times New Roman"/>
                <w:b/>
                <w:sz w:val="21"/>
              </w:rPr>
              <w:t>项目实现亮点</w:t>
            </w:r>
          </w:p>
        </w:tc>
        <w:tc>
          <w:tcPr>
            <w:tcW w:w="2381" w:type="dxa"/>
            <w:shd w:val="clear" w:color="auto" w:fill="D9EAF7"/>
            <w:tcMar>
              <w:top w:w="90" w:type="dxa"/>
              <w:left w:w="120" w:type="dxa"/>
              <w:bottom w:w="90" w:type="dxa"/>
              <w:right w:w="120" w:type="dxa"/>
            </w:tcMar>
            <w:vAlign w:val="center"/>
          </w:tcPr>
          <w:p w14:paraId="427642DC" w14:textId="77777777" w:rsidR="00705E31" w:rsidRDefault="00782148">
            <w:pPr>
              <w:spacing w:after="0"/>
              <w:ind w:firstLine="0"/>
              <w:jc w:val="center"/>
            </w:pPr>
            <w:r>
              <w:rPr>
                <w:rFonts w:cs="Times New Roman"/>
                <w:b/>
                <w:sz w:val="21"/>
              </w:rPr>
              <w:t>证明材料</w:t>
            </w:r>
          </w:p>
        </w:tc>
        <w:tc>
          <w:tcPr>
            <w:tcW w:w="1701" w:type="dxa"/>
            <w:shd w:val="clear" w:color="auto" w:fill="D9EAF7"/>
            <w:tcMar>
              <w:top w:w="90" w:type="dxa"/>
              <w:left w:w="120" w:type="dxa"/>
              <w:bottom w:w="90" w:type="dxa"/>
              <w:right w:w="120" w:type="dxa"/>
            </w:tcMar>
            <w:vAlign w:val="center"/>
          </w:tcPr>
          <w:p w14:paraId="4DEFBD99" w14:textId="77777777" w:rsidR="00705E31" w:rsidRDefault="00782148">
            <w:pPr>
              <w:spacing w:after="0"/>
              <w:ind w:firstLine="0"/>
              <w:jc w:val="center"/>
            </w:pPr>
            <w:r>
              <w:rPr>
                <w:rFonts w:cs="Times New Roman"/>
                <w:b/>
                <w:sz w:val="21"/>
              </w:rPr>
              <w:t>评分价值</w:t>
            </w:r>
          </w:p>
        </w:tc>
      </w:tr>
      <w:tr w:rsidR="00705E31" w14:paraId="446B9E26" w14:textId="77777777">
        <w:trPr>
          <w:jc w:val="center"/>
        </w:trPr>
        <w:tc>
          <w:tcPr>
            <w:tcW w:w="1474" w:type="dxa"/>
            <w:tcMar>
              <w:top w:w="90" w:type="dxa"/>
              <w:left w:w="120" w:type="dxa"/>
              <w:bottom w:w="90" w:type="dxa"/>
              <w:right w:w="120" w:type="dxa"/>
            </w:tcMar>
            <w:vAlign w:val="center"/>
          </w:tcPr>
          <w:p w14:paraId="7C0B52A4" w14:textId="77777777" w:rsidR="00705E31" w:rsidRDefault="00782148">
            <w:pPr>
              <w:spacing w:after="0"/>
              <w:ind w:firstLine="0"/>
              <w:jc w:val="center"/>
            </w:pPr>
            <w:r>
              <w:rPr>
                <w:rFonts w:cs="Times New Roman"/>
                <w:sz w:val="21"/>
              </w:rPr>
              <w:t>服务注册发现</w:t>
            </w:r>
          </w:p>
        </w:tc>
        <w:tc>
          <w:tcPr>
            <w:tcW w:w="2835" w:type="dxa"/>
            <w:tcMar>
              <w:top w:w="90" w:type="dxa"/>
              <w:left w:w="120" w:type="dxa"/>
              <w:bottom w:w="90" w:type="dxa"/>
              <w:right w:w="120" w:type="dxa"/>
            </w:tcMar>
            <w:vAlign w:val="center"/>
          </w:tcPr>
          <w:p w14:paraId="596E5816" w14:textId="77777777" w:rsidR="00705E31" w:rsidRDefault="00782148">
            <w:pPr>
              <w:spacing w:after="0"/>
              <w:ind w:firstLine="0"/>
            </w:pPr>
            <w:r>
              <w:rPr>
                <w:rFonts w:cs="Times New Roman"/>
                <w:sz w:val="21"/>
              </w:rPr>
              <w:t xml:space="preserve">registry-server </w:t>
            </w:r>
            <w:r>
              <w:rPr>
                <w:rFonts w:cs="Times New Roman"/>
                <w:sz w:val="21"/>
              </w:rPr>
              <w:t>作为</w:t>
            </w:r>
            <w:r>
              <w:rPr>
                <w:rFonts w:cs="Times New Roman"/>
                <w:sz w:val="21"/>
              </w:rPr>
              <w:t xml:space="preserve"> Eureka </w:t>
            </w:r>
            <w:r>
              <w:rPr>
                <w:rFonts w:cs="Times New Roman"/>
                <w:sz w:val="21"/>
              </w:rPr>
              <w:t>注册中心，</w:t>
            </w:r>
            <w:r>
              <w:rPr>
                <w:rFonts w:cs="Times New Roman"/>
                <w:sz w:val="21"/>
              </w:rPr>
              <w:t xml:space="preserve">Gateway </w:t>
            </w:r>
            <w:r>
              <w:rPr>
                <w:rFonts w:cs="Times New Roman"/>
                <w:sz w:val="21"/>
              </w:rPr>
              <w:t>和业务服务以服务名注册。</w:t>
            </w:r>
          </w:p>
        </w:tc>
        <w:tc>
          <w:tcPr>
            <w:tcW w:w="2381" w:type="dxa"/>
            <w:tcMar>
              <w:top w:w="90" w:type="dxa"/>
              <w:left w:w="120" w:type="dxa"/>
              <w:bottom w:w="90" w:type="dxa"/>
              <w:right w:w="120" w:type="dxa"/>
            </w:tcMar>
            <w:vAlign w:val="center"/>
          </w:tcPr>
          <w:p w14:paraId="793628C4" w14:textId="77777777" w:rsidR="00705E31" w:rsidRDefault="00782148">
            <w:pPr>
              <w:spacing w:after="0"/>
              <w:ind w:firstLine="0"/>
            </w:pPr>
            <w:r>
              <w:rPr>
                <w:rFonts w:cs="Times New Roman"/>
                <w:sz w:val="21"/>
              </w:rPr>
              <w:t>docker-compose.yml</w:t>
            </w:r>
            <w:r>
              <w:rPr>
                <w:rFonts w:cs="Times New Roman"/>
                <w:sz w:val="21"/>
              </w:rPr>
              <w:t>、各服务</w:t>
            </w:r>
            <w:r>
              <w:rPr>
                <w:rFonts w:cs="Times New Roman"/>
                <w:sz w:val="21"/>
              </w:rPr>
              <w:t xml:space="preserve"> application.yml</w:t>
            </w:r>
          </w:p>
        </w:tc>
        <w:tc>
          <w:tcPr>
            <w:tcW w:w="1701" w:type="dxa"/>
            <w:tcMar>
              <w:top w:w="90" w:type="dxa"/>
              <w:left w:w="120" w:type="dxa"/>
              <w:bottom w:w="90" w:type="dxa"/>
              <w:right w:w="120" w:type="dxa"/>
            </w:tcMar>
            <w:vAlign w:val="center"/>
          </w:tcPr>
          <w:p w14:paraId="2DC6F32C" w14:textId="77777777" w:rsidR="00705E31" w:rsidRDefault="00782148">
            <w:pPr>
              <w:spacing w:after="0"/>
              <w:ind w:firstLine="0"/>
              <w:jc w:val="center"/>
            </w:pPr>
            <w:r>
              <w:rPr>
                <w:rFonts w:cs="Times New Roman"/>
                <w:sz w:val="21"/>
              </w:rPr>
              <w:t>体现微服务治理基础。</w:t>
            </w:r>
          </w:p>
        </w:tc>
      </w:tr>
      <w:tr w:rsidR="00705E31" w14:paraId="434C638B" w14:textId="77777777">
        <w:trPr>
          <w:jc w:val="center"/>
        </w:trPr>
        <w:tc>
          <w:tcPr>
            <w:tcW w:w="1474" w:type="dxa"/>
            <w:tcMar>
              <w:top w:w="90" w:type="dxa"/>
              <w:left w:w="120" w:type="dxa"/>
              <w:bottom w:w="90" w:type="dxa"/>
              <w:right w:w="120" w:type="dxa"/>
            </w:tcMar>
            <w:vAlign w:val="center"/>
          </w:tcPr>
          <w:p w14:paraId="6F9EF65D" w14:textId="77777777" w:rsidR="00705E31" w:rsidRDefault="00782148">
            <w:pPr>
              <w:spacing w:after="0"/>
              <w:ind w:firstLine="0"/>
              <w:jc w:val="center"/>
            </w:pPr>
            <w:r>
              <w:rPr>
                <w:rFonts w:cs="Times New Roman"/>
                <w:sz w:val="21"/>
              </w:rPr>
              <w:t>统一网关</w:t>
            </w:r>
          </w:p>
        </w:tc>
        <w:tc>
          <w:tcPr>
            <w:tcW w:w="2835" w:type="dxa"/>
            <w:tcMar>
              <w:top w:w="90" w:type="dxa"/>
              <w:left w:w="120" w:type="dxa"/>
              <w:bottom w:w="90" w:type="dxa"/>
              <w:right w:w="120" w:type="dxa"/>
            </w:tcMar>
            <w:vAlign w:val="center"/>
          </w:tcPr>
          <w:p w14:paraId="405E3077" w14:textId="77777777" w:rsidR="00705E31" w:rsidRDefault="00782148">
            <w:pPr>
              <w:spacing w:after="0"/>
              <w:ind w:firstLine="0"/>
            </w:pPr>
            <w:r>
              <w:rPr>
                <w:rFonts w:cs="Times New Roman"/>
                <w:sz w:val="21"/>
              </w:rPr>
              <w:t xml:space="preserve">Gateway </w:t>
            </w:r>
            <w:r>
              <w:rPr>
                <w:rFonts w:cs="Times New Roman"/>
                <w:sz w:val="21"/>
              </w:rPr>
              <w:t>统一</w:t>
            </w:r>
            <w:r>
              <w:rPr>
                <w:rFonts w:cs="Times New Roman"/>
                <w:sz w:val="21"/>
              </w:rPr>
              <w:t xml:space="preserve"> /api </w:t>
            </w:r>
            <w:r>
              <w:rPr>
                <w:rFonts w:cs="Times New Roman"/>
                <w:sz w:val="21"/>
              </w:rPr>
              <w:t>入口，承担鉴权、路由、</w:t>
            </w:r>
            <w:r>
              <w:rPr>
                <w:rFonts w:cs="Times New Roman"/>
                <w:sz w:val="21"/>
              </w:rPr>
              <w:t>CORS</w:t>
            </w:r>
            <w:r>
              <w:rPr>
                <w:rFonts w:cs="Times New Roman"/>
                <w:sz w:val="21"/>
              </w:rPr>
              <w:t>、限流、熔断和</w:t>
            </w:r>
            <w:r>
              <w:rPr>
                <w:rFonts w:cs="Times New Roman"/>
                <w:sz w:val="21"/>
              </w:rPr>
              <w:t xml:space="preserve"> TraceId</w:t>
            </w:r>
            <w:r>
              <w:rPr>
                <w:rFonts w:cs="Times New Roman"/>
                <w:sz w:val="21"/>
              </w:rPr>
              <w:t>。</w:t>
            </w:r>
          </w:p>
        </w:tc>
        <w:tc>
          <w:tcPr>
            <w:tcW w:w="2381" w:type="dxa"/>
            <w:tcMar>
              <w:top w:w="90" w:type="dxa"/>
              <w:left w:w="120" w:type="dxa"/>
              <w:bottom w:w="90" w:type="dxa"/>
              <w:right w:w="120" w:type="dxa"/>
            </w:tcMar>
            <w:vAlign w:val="center"/>
          </w:tcPr>
          <w:p w14:paraId="7876279C" w14:textId="77777777" w:rsidR="00705E31" w:rsidRDefault="00782148">
            <w:pPr>
              <w:spacing w:after="0"/>
              <w:ind w:firstLine="0"/>
            </w:pPr>
            <w:r>
              <w:rPr>
                <w:rFonts w:cs="Times New Roman"/>
                <w:sz w:val="21"/>
              </w:rPr>
              <w:t xml:space="preserve">gateway </w:t>
            </w:r>
            <w:r>
              <w:rPr>
                <w:rFonts w:cs="Times New Roman"/>
                <w:sz w:val="21"/>
              </w:rPr>
              <w:t>路由配置、</w:t>
            </w:r>
            <w:r>
              <w:rPr>
                <w:rFonts w:cs="Times New Roman"/>
                <w:sz w:val="21"/>
              </w:rPr>
              <w:t>JwtAuthenticationFilter</w:t>
            </w:r>
          </w:p>
        </w:tc>
        <w:tc>
          <w:tcPr>
            <w:tcW w:w="1701" w:type="dxa"/>
            <w:tcMar>
              <w:top w:w="90" w:type="dxa"/>
              <w:left w:w="120" w:type="dxa"/>
              <w:bottom w:w="90" w:type="dxa"/>
              <w:right w:w="120" w:type="dxa"/>
            </w:tcMar>
            <w:vAlign w:val="center"/>
          </w:tcPr>
          <w:p w14:paraId="67DA7877" w14:textId="77777777" w:rsidR="00705E31" w:rsidRDefault="00782148">
            <w:pPr>
              <w:spacing w:after="0"/>
              <w:ind w:firstLine="0"/>
            </w:pPr>
            <w:r>
              <w:rPr>
                <w:rFonts w:cs="Times New Roman"/>
                <w:sz w:val="21"/>
              </w:rPr>
              <w:t>体现分布式入口与安全控制。</w:t>
            </w:r>
          </w:p>
        </w:tc>
      </w:tr>
      <w:tr w:rsidR="00705E31" w14:paraId="0732491F" w14:textId="77777777">
        <w:trPr>
          <w:jc w:val="center"/>
        </w:trPr>
        <w:tc>
          <w:tcPr>
            <w:tcW w:w="1474" w:type="dxa"/>
            <w:tcMar>
              <w:top w:w="90" w:type="dxa"/>
              <w:left w:w="120" w:type="dxa"/>
              <w:bottom w:w="90" w:type="dxa"/>
              <w:right w:w="120" w:type="dxa"/>
            </w:tcMar>
            <w:vAlign w:val="center"/>
          </w:tcPr>
          <w:p w14:paraId="64939E11" w14:textId="77777777" w:rsidR="00705E31" w:rsidRDefault="00782148">
            <w:pPr>
              <w:spacing w:after="0"/>
              <w:ind w:firstLine="0"/>
              <w:jc w:val="center"/>
            </w:pPr>
            <w:r>
              <w:rPr>
                <w:rFonts w:cs="Times New Roman"/>
                <w:sz w:val="21"/>
              </w:rPr>
              <w:t>远程调用</w:t>
            </w:r>
          </w:p>
        </w:tc>
        <w:tc>
          <w:tcPr>
            <w:tcW w:w="2835" w:type="dxa"/>
            <w:tcMar>
              <w:top w:w="90" w:type="dxa"/>
              <w:left w:w="120" w:type="dxa"/>
              <w:bottom w:w="90" w:type="dxa"/>
              <w:right w:w="120" w:type="dxa"/>
            </w:tcMar>
            <w:vAlign w:val="center"/>
          </w:tcPr>
          <w:p w14:paraId="0E23D276" w14:textId="77777777" w:rsidR="00705E31" w:rsidRDefault="00782148">
            <w:pPr>
              <w:spacing w:after="0"/>
              <w:ind w:firstLine="0"/>
            </w:pPr>
            <w:r>
              <w:rPr>
                <w:rFonts w:cs="Times New Roman"/>
                <w:sz w:val="21"/>
              </w:rPr>
              <w:t>各</w:t>
            </w:r>
            <w:r>
              <w:rPr>
                <w:rFonts w:cs="Times New Roman"/>
                <w:sz w:val="21"/>
              </w:rPr>
              <w:t xml:space="preserve"> *-service-api </w:t>
            </w:r>
            <w:r>
              <w:rPr>
                <w:rFonts w:cs="Times New Roman"/>
                <w:sz w:val="21"/>
              </w:rPr>
              <w:t>模块定义</w:t>
            </w:r>
            <w:r>
              <w:rPr>
                <w:rFonts w:cs="Times New Roman"/>
                <w:sz w:val="21"/>
              </w:rPr>
              <w:t xml:space="preserve"> </w:t>
            </w:r>
            <w:r>
              <w:rPr>
                <w:rFonts w:cs="Times New Roman"/>
                <w:sz w:val="21"/>
              </w:rPr>
              <w:lastRenderedPageBreak/>
              <w:t xml:space="preserve">DTO </w:t>
            </w:r>
            <w:r>
              <w:rPr>
                <w:rFonts w:cs="Times New Roman"/>
                <w:sz w:val="21"/>
              </w:rPr>
              <w:t>与</w:t>
            </w:r>
            <w:r>
              <w:rPr>
                <w:rFonts w:cs="Times New Roman"/>
                <w:sz w:val="21"/>
              </w:rPr>
              <w:t xml:space="preserve"> Feign </w:t>
            </w:r>
            <w:r>
              <w:rPr>
                <w:rFonts w:cs="Times New Roman"/>
                <w:sz w:val="21"/>
              </w:rPr>
              <w:t>契约，业务服务通过接口读取摘要。</w:t>
            </w:r>
          </w:p>
        </w:tc>
        <w:tc>
          <w:tcPr>
            <w:tcW w:w="2381" w:type="dxa"/>
            <w:tcMar>
              <w:top w:w="90" w:type="dxa"/>
              <w:left w:w="120" w:type="dxa"/>
              <w:bottom w:w="90" w:type="dxa"/>
              <w:right w:w="120" w:type="dxa"/>
            </w:tcMar>
            <w:vAlign w:val="center"/>
          </w:tcPr>
          <w:p w14:paraId="0F4DBC02" w14:textId="77777777" w:rsidR="00705E31" w:rsidRDefault="00782148">
            <w:pPr>
              <w:spacing w:after="0"/>
              <w:ind w:firstLine="0"/>
            </w:pPr>
            <w:r>
              <w:rPr>
                <w:rFonts w:cs="Times New Roman"/>
                <w:sz w:val="21"/>
              </w:rPr>
              <w:lastRenderedPageBreak/>
              <w:t>course-service-api</w:t>
            </w:r>
            <w:r>
              <w:rPr>
                <w:rFonts w:cs="Times New Roman"/>
                <w:sz w:val="21"/>
              </w:rPr>
              <w:t>、</w:t>
            </w:r>
            <w:r>
              <w:rPr>
                <w:rFonts w:cs="Times New Roman"/>
                <w:sz w:val="21"/>
              </w:rPr>
              <w:lastRenderedPageBreak/>
              <w:t xml:space="preserve">user-service-api </w:t>
            </w:r>
            <w:r>
              <w:rPr>
                <w:rFonts w:cs="Times New Roman"/>
                <w:sz w:val="21"/>
              </w:rPr>
              <w:t>等</w:t>
            </w:r>
          </w:p>
        </w:tc>
        <w:tc>
          <w:tcPr>
            <w:tcW w:w="1701" w:type="dxa"/>
            <w:tcMar>
              <w:top w:w="90" w:type="dxa"/>
              <w:left w:w="120" w:type="dxa"/>
              <w:bottom w:w="90" w:type="dxa"/>
              <w:right w:w="120" w:type="dxa"/>
            </w:tcMar>
            <w:vAlign w:val="center"/>
          </w:tcPr>
          <w:p w14:paraId="3432429D" w14:textId="77777777" w:rsidR="00705E31" w:rsidRDefault="00782148">
            <w:pPr>
              <w:spacing w:after="0"/>
              <w:ind w:firstLine="0"/>
              <w:jc w:val="center"/>
            </w:pPr>
            <w:r>
              <w:rPr>
                <w:rFonts w:cs="Times New Roman"/>
                <w:sz w:val="21"/>
              </w:rPr>
              <w:lastRenderedPageBreak/>
              <w:t>体现服务间接</w:t>
            </w:r>
            <w:r>
              <w:rPr>
                <w:rFonts w:cs="Times New Roman"/>
                <w:sz w:val="21"/>
              </w:rPr>
              <w:lastRenderedPageBreak/>
              <w:t>口解耦。</w:t>
            </w:r>
          </w:p>
        </w:tc>
      </w:tr>
      <w:tr w:rsidR="00705E31" w14:paraId="1F4AA58E" w14:textId="77777777">
        <w:trPr>
          <w:jc w:val="center"/>
        </w:trPr>
        <w:tc>
          <w:tcPr>
            <w:tcW w:w="1474" w:type="dxa"/>
            <w:tcMar>
              <w:top w:w="90" w:type="dxa"/>
              <w:left w:w="120" w:type="dxa"/>
              <w:bottom w:w="90" w:type="dxa"/>
              <w:right w:w="120" w:type="dxa"/>
            </w:tcMar>
            <w:vAlign w:val="center"/>
          </w:tcPr>
          <w:p w14:paraId="2F2BD3B3" w14:textId="77777777" w:rsidR="00705E31" w:rsidRDefault="00782148">
            <w:pPr>
              <w:spacing w:after="0"/>
              <w:ind w:firstLine="0"/>
              <w:jc w:val="center"/>
            </w:pPr>
            <w:r>
              <w:rPr>
                <w:rFonts w:cs="Times New Roman"/>
                <w:sz w:val="21"/>
              </w:rPr>
              <w:lastRenderedPageBreak/>
              <w:t>消息驱动</w:t>
            </w:r>
          </w:p>
        </w:tc>
        <w:tc>
          <w:tcPr>
            <w:tcW w:w="2835" w:type="dxa"/>
            <w:tcMar>
              <w:top w:w="90" w:type="dxa"/>
              <w:left w:w="120" w:type="dxa"/>
              <w:bottom w:w="90" w:type="dxa"/>
              <w:right w:w="120" w:type="dxa"/>
            </w:tcMar>
            <w:vAlign w:val="center"/>
          </w:tcPr>
          <w:p w14:paraId="3F653EA9" w14:textId="77777777" w:rsidR="00705E31" w:rsidRDefault="00782148">
            <w:pPr>
              <w:spacing w:after="0"/>
              <w:ind w:firstLine="0"/>
            </w:pPr>
            <w:r>
              <w:rPr>
                <w:rFonts w:cs="Times New Roman"/>
                <w:sz w:val="21"/>
              </w:rPr>
              <w:t>作业提交和考试完成事件通过</w:t>
            </w:r>
            <w:r>
              <w:rPr>
                <w:rFonts w:cs="Times New Roman"/>
                <w:sz w:val="21"/>
              </w:rPr>
              <w:t xml:space="preserve"> outbox </w:t>
            </w:r>
            <w:r>
              <w:rPr>
                <w:rFonts w:cs="Times New Roman"/>
                <w:sz w:val="21"/>
              </w:rPr>
              <w:t>与</w:t>
            </w:r>
            <w:r>
              <w:rPr>
                <w:rFonts w:cs="Times New Roman"/>
                <w:sz w:val="21"/>
              </w:rPr>
              <w:t xml:space="preserve"> RabbitMQ </w:t>
            </w:r>
            <w:r>
              <w:rPr>
                <w:rFonts w:cs="Times New Roman"/>
                <w:sz w:val="21"/>
              </w:rPr>
              <w:t>异步投递。</w:t>
            </w:r>
          </w:p>
        </w:tc>
        <w:tc>
          <w:tcPr>
            <w:tcW w:w="2381" w:type="dxa"/>
            <w:tcMar>
              <w:top w:w="90" w:type="dxa"/>
              <w:left w:w="120" w:type="dxa"/>
              <w:bottom w:w="90" w:type="dxa"/>
              <w:right w:w="120" w:type="dxa"/>
            </w:tcMar>
            <w:vAlign w:val="center"/>
          </w:tcPr>
          <w:p w14:paraId="2A21C1EC" w14:textId="77777777" w:rsidR="00705E31" w:rsidRDefault="00782148">
            <w:pPr>
              <w:spacing w:after="0"/>
              <w:ind w:firstLine="0"/>
            </w:pPr>
            <w:r>
              <w:rPr>
                <w:rFonts w:cs="Times New Roman"/>
                <w:sz w:val="21"/>
              </w:rPr>
              <w:t>common-events</w:t>
            </w:r>
            <w:r>
              <w:rPr>
                <w:rFonts w:cs="Times New Roman"/>
                <w:sz w:val="21"/>
              </w:rPr>
              <w:t>、</w:t>
            </w:r>
            <w:r>
              <w:rPr>
                <w:rFonts w:cs="Times New Roman"/>
                <w:sz w:val="21"/>
              </w:rPr>
              <w:t>OutboxRelayJob</w:t>
            </w:r>
          </w:p>
        </w:tc>
        <w:tc>
          <w:tcPr>
            <w:tcW w:w="1701" w:type="dxa"/>
            <w:tcMar>
              <w:top w:w="90" w:type="dxa"/>
              <w:left w:w="120" w:type="dxa"/>
              <w:bottom w:w="90" w:type="dxa"/>
              <w:right w:w="120" w:type="dxa"/>
            </w:tcMar>
            <w:vAlign w:val="center"/>
          </w:tcPr>
          <w:p w14:paraId="6C193D1E" w14:textId="77777777" w:rsidR="00705E31" w:rsidRDefault="00782148">
            <w:pPr>
              <w:spacing w:after="0"/>
              <w:ind w:firstLine="0"/>
            </w:pPr>
            <w:r>
              <w:rPr>
                <w:rFonts w:cs="Times New Roman"/>
                <w:sz w:val="21"/>
              </w:rPr>
              <w:t>体现最终一致性和异步协作。</w:t>
            </w:r>
          </w:p>
        </w:tc>
      </w:tr>
      <w:tr w:rsidR="00705E31" w14:paraId="6DA4A19F" w14:textId="77777777">
        <w:trPr>
          <w:jc w:val="center"/>
        </w:trPr>
        <w:tc>
          <w:tcPr>
            <w:tcW w:w="1474" w:type="dxa"/>
            <w:tcMar>
              <w:top w:w="90" w:type="dxa"/>
              <w:left w:w="120" w:type="dxa"/>
              <w:bottom w:w="90" w:type="dxa"/>
              <w:right w:w="120" w:type="dxa"/>
            </w:tcMar>
            <w:vAlign w:val="center"/>
          </w:tcPr>
          <w:p w14:paraId="0DBE0398" w14:textId="77777777" w:rsidR="00705E31" w:rsidRDefault="00782148">
            <w:pPr>
              <w:spacing w:after="0"/>
              <w:ind w:firstLine="0"/>
              <w:jc w:val="center"/>
            </w:pPr>
            <w:r>
              <w:rPr>
                <w:rFonts w:cs="Times New Roman"/>
                <w:sz w:val="21"/>
              </w:rPr>
              <w:t>容错稳定</w:t>
            </w:r>
          </w:p>
        </w:tc>
        <w:tc>
          <w:tcPr>
            <w:tcW w:w="2835" w:type="dxa"/>
            <w:tcMar>
              <w:top w:w="90" w:type="dxa"/>
              <w:left w:w="120" w:type="dxa"/>
              <w:bottom w:w="90" w:type="dxa"/>
              <w:right w:w="120" w:type="dxa"/>
            </w:tcMar>
            <w:vAlign w:val="center"/>
          </w:tcPr>
          <w:p w14:paraId="4D9C8AE0" w14:textId="77777777" w:rsidR="00705E31" w:rsidRDefault="00782148">
            <w:pPr>
              <w:spacing w:after="0"/>
              <w:ind w:firstLine="0"/>
            </w:pPr>
            <w:r>
              <w:rPr>
                <w:rFonts w:cs="Times New Roman"/>
                <w:sz w:val="21"/>
              </w:rPr>
              <w:t>考试提交和</w:t>
            </w:r>
            <w:r>
              <w:rPr>
                <w:rFonts w:cs="Times New Roman"/>
                <w:sz w:val="21"/>
              </w:rPr>
              <w:t xml:space="preserve"> AI </w:t>
            </w:r>
            <w:r>
              <w:rPr>
                <w:rFonts w:cs="Times New Roman"/>
                <w:sz w:val="21"/>
              </w:rPr>
              <w:t>路由配置差异化限流与熔断</w:t>
            </w:r>
            <w:r>
              <w:rPr>
                <w:rFonts w:cs="Times New Roman"/>
                <w:sz w:val="21"/>
              </w:rPr>
              <w:t xml:space="preserve"> fallback</w:t>
            </w:r>
            <w:r>
              <w:rPr>
                <w:rFonts w:cs="Times New Roman"/>
                <w:sz w:val="21"/>
              </w:rPr>
              <w:t>。</w:t>
            </w:r>
          </w:p>
        </w:tc>
        <w:tc>
          <w:tcPr>
            <w:tcW w:w="2381" w:type="dxa"/>
            <w:tcMar>
              <w:top w:w="90" w:type="dxa"/>
              <w:left w:w="120" w:type="dxa"/>
              <w:bottom w:w="90" w:type="dxa"/>
              <w:right w:w="120" w:type="dxa"/>
            </w:tcMar>
            <w:vAlign w:val="center"/>
          </w:tcPr>
          <w:p w14:paraId="0988971C" w14:textId="77777777" w:rsidR="00705E31" w:rsidRDefault="00782148">
            <w:pPr>
              <w:spacing w:after="0"/>
              <w:ind w:firstLine="0"/>
            </w:pPr>
            <w:r>
              <w:rPr>
                <w:rFonts w:cs="Times New Roman"/>
                <w:sz w:val="21"/>
              </w:rPr>
              <w:t>gateway/application.yml</w:t>
            </w:r>
          </w:p>
        </w:tc>
        <w:tc>
          <w:tcPr>
            <w:tcW w:w="1701" w:type="dxa"/>
            <w:tcMar>
              <w:top w:w="90" w:type="dxa"/>
              <w:left w:w="120" w:type="dxa"/>
              <w:bottom w:w="90" w:type="dxa"/>
              <w:right w:w="120" w:type="dxa"/>
            </w:tcMar>
            <w:vAlign w:val="center"/>
          </w:tcPr>
          <w:p w14:paraId="5819B795" w14:textId="77777777" w:rsidR="00705E31" w:rsidRDefault="00782148">
            <w:pPr>
              <w:spacing w:after="0"/>
              <w:ind w:firstLine="0"/>
            </w:pPr>
            <w:r>
              <w:rPr>
                <w:rFonts w:cs="Times New Roman"/>
                <w:sz w:val="21"/>
              </w:rPr>
              <w:t>体现高并发和故障降级意识。</w:t>
            </w:r>
          </w:p>
        </w:tc>
      </w:tr>
      <w:tr w:rsidR="00705E31" w14:paraId="644CE5C4" w14:textId="77777777">
        <w:trPr>
          <w:jc w:val="center"/>
        </w:trPr>
        <w:tc>
          <w:tcPr>
            <w:tcW w:w="1474" w:type="dxa"/>
            <w:tcMar>
              <w:top w:w="90" w:type="dxa"/>
              <w:left w:w="120" w:type="dxa"/>
              <w:bottom w:w="90" w:type="dxa"/>
              <w:right w:w="120" w:type="dxa"/>
            </w:tcMar>
            <w:vAlign w:val="center"/>
          </w:tcPr>
          <w:p w14:paraId="5FD95070" w14:textId="77777777" w:rsidR="00705E31" w:rsidRDefault="00782148">
            <w:pPr>
              <w:spacing w:after="0"/>
              <w:ind w:firstLine="0"/>
              <w:jc w:val="center"/>
            </w:pPr>
            <w:r>
              <w:rPr>
                <w:rFonts w:cs="Times New Roman"/>
                <w:sz w:val="21"/>
              </w:rPr>
              <w:t>数据自治</w:t>
            </w:r>
          </w:p>
        </w:tc>
        <w:tc>
          <w:tcPr>
            <w:tcW w:w="2835" w:type="dxa"/>
            <w:tcMar>
              <w:top w:w="90" w:type="dxa"/>
              <w:left w:w="120" w:type="dxa"/>
              <w:bottom w:w="90" w:type="dxa"/>
              <w:right w:w="120" w:type="dxa"/>
            </w:tcMar>
            <w:vAlign w:val="center"/>
          </w:tcPr>
          <w:p w14:paraId="2EEFC64F" w14:textId="77777777" w:rsidR="00705E31" w:rsidRDefault="00782148">
            <w:pPr>
              <w:spacing w:after="0"/>
              <w:ind w:firstLine="0"/>
            </w:pPr>
            <w:r>
              <w:rPr>
                <w:rFonts w:cs="Times New Roman"/>
                <w:sz w:val="21"/>
              </w:rPr>
              <w:t>按</w:t>
            </w:r>
            <w:r>
              <w:rPr>
                <w:rFonts w:cs="Times New Roman"/>
                <w:sz w:val="21"/>
              </w:rPr>
              <w:t xml:space="preserve"> sc_auth</w:t>
            </w:r>
            <w:r>
              <w:rPr>
                <w:rFonts w:cs="Times New Roman"/>
                <w:sz w:val="21"/>
              </w:rPr>
              <w:t>、</w:t>
            </w:r>
            <w:r>
              <w:rPr>
                <w:rFonts w:cs="Times New Roman"/>
                <w:sz w:val="21"/>
              </w:rPr>
              <w:t>sc_course</w:t>
            </w:r>
            <w:r>
              <w:rPr>
                <w:rFonts w:cs="Times New Roman"/>
                <w:sz w:val="21"/>
              </w:rPr>
              <w:t>、</w:t>
            </w:r>
            <w:r>
              <w:rPr>
                <w:rFonts w:cs="Times New Roman"/>
                <w:sz w:val="21"/>
              </w:rPr>
              <w:t xml:space="preserve">sc_assignment </w:t>
            </w:r>
            <w:r>
              <w:rPr>
                <w:rFonts w:cs="Times New Roman"/>
                <w:sz w:val="21"/>
              </w:rPr>
              <w:t>等</w:t>
            </w:r>
            <w:r>
              <w:rPr>
                <w:rFonts w:cs="Times New Roman"/>
                <w:sz w:val="21"/>
              </w:rPr>
              <w:t xml:space="preserve"> schema </w:t>
            </w:r>
            <w:r>
              <w:rPr>
                <w:rFonts w:cs="Times New Roman"/>
                <w:sz w:val="21"/>
              </w:rPr>
              <w:t>划分数据所有权。</w:t>
            </w:r>
          </w:p>
        </w:tc>
        <w:tc>
          <w:tcPr>
            <w:tcW w:w="2381" w:type="dxa"/>
            <w:tcMar>
              <w:top w:w="90" w:type="dxa"/>
              <w:left w:w="120" w:type="dxa"/>
              <w:bottom w:w="90" w:type="dxa"/>
              <w:right w:w="120" w:type="dxa"/>
            </w:tcMar>
            <w:vAlign w:val="center"/>
          </w:tcPr>
          <w:p w14:paraId="3F979493" w14:textId="77777777" w:rsidR="00705E31" w:rsidRDefault="00782148">
            <w:pPr>
              <w:spacing w:after="0"/>
              <w:ind w:firstLine="0"/>
            </w:pPr>
            <w:r>
              <w:rPr>
                <w:rFonts w:cs="Times New Roman"/>
                <w:sz w:val="21"/>
              </w:rPr>
              <w:t>docs/data-ownership.md</w:t>
            </w:r>
            <w:r>
              <w:rPr>
                <w:rFonts w:cs="Times New Roman"/>
                <w:sz w:val="21"/>
              </w:rPr>
              <w:t>、</w:t>
            </w:r>
            <w:r>
              <w:rPr>
                <w:rFonts w:cs="Times New Roman"/>
                <w:sz w:val="21"/>
              </w:rPr>
              <w:t xml:space="preserve">Flyway </w:t>
            </w:r>
            <w:r>
              <w:rPr>
                <w:rFonts w:cs="Times New Roman"/>
                <w:sz w:val="21"/>
              </w:rPr>
              <w:t>脚本</w:t>
            </w:r>
          </w:p>
        </w:tc>
        <w:tc>
          <w:tcPr>
            <w:tcW w:w="1701" w:type="dxa"/>
            <w:tcMar>
              <w:top w:w="90" w:type="dxa"/>
              <w:left w:w="120" w:type="dxa"/>
              <w:bottom w:w="90" w:type="dxa"/>
              <w:right w:w="120" w:type="dxa"/>
            </w:tcMar>
            <w:vAlign w:val="center"/>
          </w:tcPr>
          <w:p w14:paraId="352B9702" w14:textId="77777777" w:rsidR="00705E31" w:rsidRDefault="00782148">
            <w:pPr>
              <w:spacing w:after="0"/>
              <w:ind w:firstLine="0"/>
              <w:jc w:val="center"/>
            </w:pPr>
            <w:r>
              <w:rPr>
                <w:rFonts w:cs="Times New Roman"/>
                <w:sz w:val="21"/>
              </w:rPr>
              <w:t>体现服务边界清晰。</w:t>
            </w:r>
          </w:p>
        </w:tc>
      </w:tr>
    </w:tbl>
    <w:p w14:paraId="75177953" w14:textId="77777777" w:rsidR="00705E31" w:rsidRDefault="00705E31"/>
    <w:p w14:paraId="20965F4A" w14:textId="77777777" w:rsidR="00705E31" w:rsidRDefault="00782148">
      <w:pPr>
        <w:pStyle w:val="1"/>
        <w:pageBreakBefore/>
      </w:pPr>
      <w:bookmarkStart w:id="23" w:name="_Toc231674696"/>
      <w:r>
        <w:rPr>
          <w:rFonts w:ascii="Times New Roman" w:eastAsia="黑体" w:hAnsi="Times New Roman" w:cs="Times New Roman"/>
        </w:rPr>
        <w:lastRenderedPageBreak/>
        <w:t xml:space="preserve">7. </w:t>
      </w:r>
      <w:r>
        <w:rPr>
          <w:rFonts w:ascii="Times New Roman" w:eastAsia="黑体" w:hAnsi="Times New Roman" w:cs="Times New Roman"/>
        </w:rPr>
        <w:t>运行说明</w:t>
      </w:r>
      <w:bookmarkEnd w:id="23"/>
    </w:p>
    <w:p w14:paraId="43D2505B" w14:textId="77777777" w:rsidR="00705E31" w:rsidRDefault="00782148">
      <w:pPr>
        <w:pStyle w:val="21"/>
      </w:pPr>
      <w:bookmarkStart w:id="24" w:name="_Toc231674697"/>
      <w:r>
        <w:rPr>
          <w:rFonts w:ascii="Times New Roman" w:eastAsia="黑体" w:hAnsi="Times New Roman" w:cs="Times New Roman"/>
        </w:rPr>
        <w:t xml:space="preserve">7.1. </w:t>
      </w:r>
      <w:r>
        <w:rPr>
          <w:rFonts w:ascii="Times New Roman" w:eastAsia="黑体" w:hAnsi="Times New Roman" w:cs="Times New Roman"/>
        </w:rPr>
        <w:t>运行步骤</w:t>
      </w:r>
      <w:bookmarkEnd w:id="24"/>
    </w:p>
    <w:p w14:paraId="76618EEB" w14:textId="77777777" w:rsidR="00705E31" w:rsidRDefault="00782148">
      <w:pPr>
        <w:spacing w:after="0"/>
        <w:jc w:val="both"/>
      </w:pPr>
      <w:r>
        <w:rPr>
          <w:rFonts w:cs="Times New Roman"/>
        </w:rPr>
        <w:t>本地运行建议先启动基础设施，再构建后端服务，最后启动前端预览和烟测脚本。以下步骤适合</w:t>
      </w:r>
      <w:r>
        <w:rPr>
          <w:rFonts w:cs="Times New Roman"/>
        </w:rPr>
        <w:t xml:space="preserve"> Windows PowerShell </w:t>
      </w:r>
      <w:r>
        <w:rPr>
          <w:rFonts w:cs="Times New Roman"/>
        </w:rPr>
        <w:t>环境，端口保持项目默认配置。</w:t>
      </w:r>
    </w:p>
    <w:p w14:paraId="17B4C1BD" w14:textId="77777777" w:rsidR="00705E31" w:rsidRDefault="00782148">
      <w:pPr>
        <w:spacing w:before="120" w:after="60"/>
        <w:jc w:val="center"/>
      </w:pPr>
      <w:r>
        <w:rPr>
          <w:rFonts w:cs="Times New Roman"/>
          <w:sz w:val="21"/>
        </w:rPr>
        <w:t>表</w:t>
      </w:r>
      <w:r>
        <w:rPr>
          <w:rFonts w:cs="Times New Roman"/>
          <w:sz w:val="21"/>
        </w:rPr>
        <w:t xml:space="preserve">7-1 </w:t>
      </w:r>
      <w:r>
        <w:rPr>
          <w:rFonts w:cs="Times New Roman"/>
          <w:sz w:val="21"/>
        </w:rPr>
        <w:t>系统运行步骤</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680"/>
        <w:gridCol w:w="4989"/>
        <w:gridCol w:w="2381"/>
      </w:tblGrid>
      <w:tr w:rsidR="00705E31" w14:paraId="698DAC9C" w14:textId="77777777">
        <w:trPr>
          <w:jc w:val="center"/>
        </w:trPr>
        <w:tc>
          <w:tcPr>
            <w:tcW w:w="680" w:type="dxa"/>
            <w:shd w:val="clear" w:color="auto" w:fill="D9EAF7"/>
            <w:tcMar>
              <w:top w:w="90" w:type="dxa"/>
              <w:left w:w="120" w:type="dxa"/>
              <w:bottom w:w="90" w:type="dxa"/>
              <w:right w:w="120" w:type="dxa"/>
            </w:tcMar>
            <w:vAlign w:val="center"/>
          </w:tcPr>
          <w:p w14:paraId="0C792696" w14:textId="77777777" w:rsidR="00705E31" w:rsidRDefault="00782148">
            <w:pPr>
              <w:spacing w:after="0"/>
              <w:ind w:firstLine="0"/>
              <w:jc w:val="center"/>
            </w:pPr>
            <w:r>
              <w:rPr>
                <w:rFonts w:cs="Times New Roman"/>
                <w:b/>
                <w:sz w:val="21"/>
              </w:rPr>
              <w:t>步骤</w:t>
            </w:r>
          </w:p>
        </w:tc>
        <w:tc>
          <w:tcPr>
            <w:tcW w:w="4989" w:type="dxa"/>
            <w:shd w:val="clear" w:color="auto" w:fill="D9EAF7"/>
            <w:tcMar>
              <w:top w:w="90" w:type="dxa"/>
              <w:left w:w="120" w:type="dxa"/>
              <w:bottom w:w="90" w:type="dxa"/>
              <w:right w:w="120" w:type="dxa"/>
            </w:tcMar>
            <w:vAlign w:val="center"/>
          </w:tcPr>
          <w:p w14:paraId="1ECA0171" w14:textId="77777777" w:rsidR="00705E31" w:rsidRDefault="00782148">
            <w:pPr>
              <w:spacing w:after="0"/>
              <w:ind w:firstLine="0"/>
              <w:jc w:val="center"/>
            </w:pPr>
            <w:r>
              <w:rPr>
                <w:rFonts w:cs="Times New Roman"/>
                <w:b/>
                <w:sz w:val="21"/>
              </w:rPr>
              <w:t>命令</w:t>
            </w:r>
            <w:r>
              <w:rPr>
                <w:rFonts w:cs="Times New Roman"/>
                <w:b/>
                <w:sz w:val="21"/>
              </w:rPr>
              <w:t>/</w:t>
            </w:r>
            <w:r>
              <w:rPr>
                <w:rFonts w:cs="Times New Roman"/>
                <w:b/>
                <w:sz w:val="21"/>
              </w:rPr>
              <w:t>操作</w:t>
            </w:r>
          </w:p>
        </w:tc>
        <w:tc>
          <w:tcPr>
            <w:tcW w:w="2381" w:type="dxa"/>
            <w:shd w:val="clear" w:color="auto" w:fill="D9EAF7"/>
            <w:tcMar>
              <w:top w:w="90" w:type="dxa"/>
              <w:left w:w="120" w:type="dxa"/>
              <w:bottom w:w="90" w:type="dxa"/>
              <w:right w:w="120" w:type="dxa"/>
            </w:tcMar>
            <w:vAlign w:val="center"/>
          </w:tcPr>
          <w:p w14:paraId="46A60153" w14:textId="77777777" w:rsidR="00705E31" w:rsidRDefault="00782148">
            <w:pPr>
              <w:spacing w:after="0"/>
              <w:ind w:firstLine="0"/>
              <w:jc w:val="center"/>
            </w:pPr>
            <w:r>
              <w:rPr>
                <w:rFonts w:cs="Times New Roman"/>
                <w:b/>
                <w:sz w:val="21"/>
              </w:rPr>
              <w:t>说明</w:t>
            </w:r>
          </w:p>
        </w:tc>
      </w:tr>
      <w:tr w:rsidR="00705E31" w14:paraId="6B08EEBD" w14:textId="77777777">
        <w:trPr>
          <w:jc w:val="center"/>
        </w:trPr>
        <w:tc>
          <w:tcPr>
            <w:tcW w:w="680" w:type="dxa"/>
            <w:tcMar>
              <w:top w:w="90" w:type="dxa"/>
              <w:left w:w="120" w:type="dxa"/>
              <w:bottom w:w="90" w:type="dxa"/>
              <w:right w:w="120" w:type="dxa"/>
            </w:tcMar>
            <w:vAlign w:val="center"/>
          </w:tcPr>
          <w:p w14:paraId="7B23C63E" w14:textId="77777777" w:rsidR="00705E31" w:rsidRDefault="00782148">
            <w:pPr>
              <w:spacing w:after="0"/>
              <w:ind w:firstLine="0"/>
              <w:jc w:val="center"/>
            </w:pPr>
            <w:r>
              <w:rPr>
                <w:rFonts w:cs="Times New Roman"/>
                <w:sz w:val="21"/>
              </w:rPr>
              <w:t>1</w:t>
            </w:r>
          </w:p>
        </w:tc>
        <w:tc>
          <w:tcPr>
            <w:tcW w:w="4989" w:type="dxa"/>
            <w:tcMar>
              <w:top w:w="90" w:type="dxa"/>
              <w:left w:w="120" w:type="dxa"/>
              <w:bottom w:w="90" w:type="dxa"/>
              <w:right w:w="120" w:type="dxa"/>
            </w:tcMar>
            <w:vAlign w:val="center"/>
          </w:tcPr>
          <w:p w14:paraId="2679361B" w14:textId="77777777" w:rsidR="00705E31" w:rsidRDefault="00782148">
            <w:pPr>
              <w:spacing w:after="0"/>
              <w:ind w:firstLine="0"/>
            </w:pPr>
            <w:r>
              <w:rPr>
                <w:rFonts w:cs="Times New Roman"/>
                <w:sz w:val="21"/>
              </w:rPr>
              <w:t>docker compose -f docker-compose.dev.yml up -d</w:t>
            </w:r>
          </w:p>
        </w:tc>
        <w:tc>
          <w:tcPr>
            <w:tcW w:w="2381" w:type="dxa"/>
            <w:tcMar>
              <w:top w:w="90" w:type="dxa"/>
              <w:left w:w="120" w:type="dxa"/>
              <w:bottom w:w="90" w:type="dxa"/>
              <w:right w:w="120" w:type="dxa"/>
            </w:tcMar>
            <w:vAlign w:val="center"/>
          </w:tcPr>
          <w:p w14:paraId="131D6DC6" w14:textId="77777777" w:rsidR="00705E31" w:rsidRDefault="00782148">
            <w:pPr>
              <w:spacing w:after="0"/>
              <w:ind w:firstLine="0"/>
            </w:pPr>
            <w:r>
              <w:rPr>
                <w:rFonts w:cs="Times New Roman"/>
                <w:sz w:val="21"/>
              </w:rPr>
              <w:t>启动</w:t>
            </w:r>
            <w:r>
              <w:rPr>
                <w:rFonts w:cs="Times New Roman"/>
                <w:sz w:val="21"/>
              </w:rPr>
              <w:t xml:space="preserve"> MySQL</w:t>
            </w:r>
            <w:r>
              <w:rPr>
                <w:rFonts w:cs="Times New Roman"/>
                <w:sz w:val="21"/>
              </w:rPr>
              <w:t>、</w:t>
            </w:r>
            <w:r>
              <w:rPr>
                <w:rFonts w:cs="Times New Roman"/>
                <w:sz w:val="21"/>
              </w:rPr>
              <w:t>Redis</w:t>
            </w:r>
            <w:r>
              <w:rPr>
                <w:rFonts w:cs="Times New Roman"/>
                <w:sz w:val="21"/>
              </w:rPr>
              <w:t>、</w:t>
            </w:r>
            <w:r>
              <w:rPr>
                <w:rFonts w:cs="Times New Roman"/>
                <w:sz w:val="21"/>
              </w:rPr>
              <w:t xml:space="preserve">RabbitMQ </w:t>
            </w:r>
            <w:r>
              <w:rPr>
                <w:rFonts w:cs="Times New Roman"/>
                <w:sz w:val="21"/>
              </w:rPr>
              <w:t>等基础设施。</w:t>
            </w:r>
          </w:p>
        </w:tc>
      </w:tr>
      <w:tr w:rsidR="00705E31" w14:paraId="36D2D6E5" w14:textId="77777777">
        <w:trPr>
          <w:jc w:val="center"/>
        </w:trPr>
        <w:tc>
          <w:tcPr>
            <w:tcW w:w="680" w:type="dxa"/>
            <w:tcMar>
              <w:top w:w="90" w:type="dxa"/>
              <w:left w:w="120" w:type="dxa"/>
              <w:bottom w:w="90" w:type="dxa"/>
              <w:right w:w="120" w:type="dxa"/>
            </w:tcMar>
            <w:vAlign w:val="center"/>
          </w:tcPr>
          <w:p w14:paraId="50BBB023" w14:textId="77777777" w:rsidR="00705E31" w:rsidRDefault="00782148">
            <w:pPr>
              <w:spacing w:after="0"/>
              <w:ind w:firstLine="0"/>
              <w:jc w:val="center"/>
            </w:pPr>
            <w:r>
              <w:rPr>
                <w:rFonts w:cs="Times New Roman"/>
                <w:sz w:val="21"/>
              </w:rPr>
              <w:t>2</w:t>
            </w:r>
          </w:p>
        </w:tc>
        <w:tc>
          <w:tcPr>
            <w:tcW w:w="4989" w:type="dxa"/>
            <w:tcMar>
              <w:top w:w="90" w:type="dxa"/>
              <w:left w:w="120" w:type="dxa"/>
              <w:bottom w:w="90" w:type="dxa"/>
              <w:right w:w="120" w:type="dxa"/>
            </w:tcMar>
            <w:vAlign w:val="center"/>
          </w:tcPr>
          <w:p w14:paraId="4B6102B6" w14:textId="77777777" w:rsidR="00705E31" w:rsidRDefault="00782148">
            <w:pPr>
              <w:spacing w:after="0"/>
              <w:ind w:firstLine="0"/>
            </w:pPr>
            <w:r>
              <w:rPr>
                <w:rFonts w:cs="Times New Roman"/>
                <w:sz w:val="21"/>
              </w:rPr>
              <w:t>mvn -T 1 -DskipTests package</w:t>
            </w:r>
          </w:p>
        </w:tc>
        <w:tc>
          <w:tcPr>
            <w:tcW w:w="2381" w:type="dxa"/>
            <w:tcMar>
              <w:top w:w="90" w:type="dxa"/>
              <w:left w:w="120" w:type="dxa"/>
              <w:bottom w:w="90" w:type="dxa"/>
              <w:right w:w="120" w:type="dxa"/>
            </w:tcMar>
            <w:vAlign w:val="center"/>
          </w:tcPr>
          <w:p w14:paraId="63B1CB58" w14:textId="77777777" w:rsidR="00705E31" w:rsidRDefault="00782148">
            <w:pPr>
              <w:spacing w:after="0"/>
              <w:ind w:firstLine="0"/>
            </w:pPr>
            <w:r>
              <w:rPr>
                <w:rFonts w:cs="Times New Roman"/>
                <w:sz w:val="21"/>
              </w:rPr>
              <w:t>构建根聚合工程和各业务服务。</w:t>
            </w:r>
          </w:p>
        </w:tc>
      </w:tr>
      <w:tr w:rsidR="00705E31" w14:paraId="78B3B210" w14:textId="77777777">
        <w:trPr>
          <w:jc w:val="center"/>
        </w:trPr>
        <w:tc>
          <w:tcPr>
            <w:tcW w:w="680" w:type="dxa"/>
            <w:tcMar>
              <w:top w:w="90" w:type="dxa"/>
              <w:left w:w="120" w:type="dxa"/>
              <w:bottom w:w="90" w:type="dxa"/>
              <w:right w:w="120" w:type="dxa"/>
            </w:tcMar>
            <w:vAlign w:val="center"/>
          </w:tcPr>
          <w:p w14:paraId="518AE68F" w14:textId="77777777" w:rsidR="00705E31" w:rsidRDefault="00782148">
            <w:pPr>
              <w:spacing w:after="0"/>
              <w:ind w:firstLine="0"/>
              <w:jc w:val="center"/>
            </w:pPr>
            <w:r>
              <w:rPr>
                <w:rFonts w:cs="Times New Roman"/>
                <w:sz w:val="21"/>
              </w:rPr>
              <w:t>3</w:t>
            </w:r>
          </w:p>
        </w:tc>
        <w:tc>
          <w:tcPr>
            <w:tcW w:w="4989" w:type="dxa"/>
            <w:tcMar>
              <w:top w:w="90" w:type="dxa"/>
              <w:left w:w="120" w:type="dxa"/>
              <w:bottom w:w="90" w:type="dxa"/>
              <w:right w:w="120" w:type="dxa"/>
            </w:tcMar>
            <w:vAlign w:val="center"/>
          </w:tcPr>
          <w:p w14:paraId="58BBCDD8" w14:textId="77777777" w:rsidR="00705E31" w:rsidRDefault="00782148">
            <w:pPr>
              <w:spacing w:after="0"/>
              <w:ind w:firstLine="0"/>
            </w:pPr>
            <w:r>
              <w:rPr>
                <w:rFonts w:cs="Times New Roman"/>
                <w:sz w:val="21"/>
              </w:rPr>
              <w:t>powershell -ExecutionPolicy Bypass -File scripts/start-runtime-smoke-stack.ps1</w:t>
            </w:r>
          </w:p>
        </w:tc>
        <w:tc>
          <w:tcPr>
            <w:tcW w:w="2381" w:type="dxa"/>
            <w:tcMar>
              <w:top w:w="90" w:type="dxa"/>
              <w:left w:w="120" w:type="dxa"/>
              <w:bottom w:w="90" w:type="dxa"/>
              <w:right w:w="120" w:type="dxa"/>
            </w:tcMar>
            <w:vAlign w:val="center"/>
          </w:tcPr>
          <w:p w14:paraId="37D4C5C4" w14:textId="77777777" w:rsidR="00705E31" w:rsidRDefault="00782148">
            <w:pPr>
              <w:spacing w:after="0"/>
              <w:ind w:firstLine="0"/>
            </w:pPr>
            <w:r>
              <w:rPr>
                <w:rFonts w:cs="Times New Roman"/>
                <w:sz w:val="21"/>
              </w:rPr>
              <w:t>启动</w:t>
            </w:r>
            <w:r>
              <w:rPr>
                <w:rFonts w:cs="Times New Roman"/>
                <w:sz w:val="21"/>
              </w:rPr>
              <w:t xml:space="preserve"> registry</w:t>
            </w:r>
            <w:r>
              <w:rPr>
                <w:rFonts w:cs="Times New Roman"/>
                <w:sz w:val="21"/>
              </w:rPr>
              <w:t>、</w:t>
            </w:r>
            <w:r>
              <w:rPr>
                <w:rFonts w:cs="Times New Roman"/>
                <w:sz w:val="21"/>
              </w:rPr>
              <w:t xml:space="preserve">gateway </w:t>
            </w:r>
            <w:r>
              <w:rPr>
                <w:rFonts w:cs="Times New Roman"/>
                <w:sz w:val="21"/>
              </w:rPr>
              <w:t>和业务服务运行时烟测栈。</w:t>
            </w:r>
          </w:p>
        </w:tc>
      </w:tr>
      <w:tr w:rsidR="00705E31" w14:paraId="63C64C87" w14:textId="77777777">
        <w:trPr>
          <w:jc w:val="center"/>
        </w:trPr>
        <w:tc>
          <w:tcPr>
            <w:tcW w:w="680" w:type="dxa"/>
            <w:tcMar>
              <w:top w:w="90" w:type="dxa"/>
              <w:left w:w="120" w:type="dxa"/>
              <w:bottom w:w="90" w:type="dxa"/>
              <w:right w:w="120" w:type="dxa"/>
            </w:tcMar>
            <w:vAlign w:val="center"/>
          </w:tcPr>
          <w:p w14:paraId="20C3030E" w14:textId="77777777" w:rsidR="00705E31" w:rsidRDefault="00782148">
            <w:pPr>
              <w:spacing w:after="0"/>
              <w:ind w:firstLine="0"/>
              <w:jc w:val="center"/>
            </w:pPr>
            <w:r>
              <w:rPr>
                <w:rFonts w:cs="Times New Roman"/>
                <w:sz w:val="21"/>
              </w:rPr>
              <w:t>4</w:t>
            </w:r>
          </w:p>
        </w:tc>
        <w:tc>
          <w:tcPr>
            <w:tcW w:w="4989" w:type="dxa"/>
            <w:tcMar>
              <w:top w:w="90" w:type="dxa"/>
              <w:left w:w="120" w:type="dxa"/>
              <w:bottom w:w="90" w:type="dxa"/>
              <w:right w:w="120" w:type="dxa"/>
            </w:tcMar>
            <w:vAlign w:val="center"/>
          </w:tcPr>
          <w:p w14:paraId="7458F1A5" w14:textId="77777777" w:rsidR="00705E31" w:rsidRDefault="00782148">
            <w:pPr>
              <w:spacing w:after="0"/>
              <w:ind w:firstLine="0"/>
            </w:pPr>
            <w:r>
              <w:rPr>
                <w:rFonts w:cs="Times New Roman"/>
                <w:sz w:val="21"/>
              </w:rPr>
              <w:t>powershell -ExecutionPolicy Bypass -File scripts/get-dev-auth-session.ps1 -Role teacher</w:t>
            </w:r>
          </w:p>
        </w:tc>
        <w:tc>
          <w:tcPr>
            <w:tcW w:w="2381" w:type="dxa"/>
            <w:tcMar>
              <w:top w:w="90" w:type="dxa"/>
              <w:left w:w="120" w:type="dxa"/>
              <w:bottom w:w="90" w:type="dxa"/>
              <w:right w:w="120" w:type="dxa"/>
            </w:tcMar>
            <w:vAlign w:val="center"/>
          </w:tcPr>
          <w:p w14:paraId="133B44AD" w14:textId="77777777" w:rsidR="00705E31" w:rsidRDefault="00782148">
            <w:pPr>
              <w:spacing w:after="0"/>
              <w:ind w:firstLine="0"/>
            </w:pPr>
            <w:r>
              <w:rPr>
                <w:rFonts w:cs="Times New Roman"/>
                <w:sz w:val="21"/>
              </w:rPr>
              <w:t>获取教师端</w:t>
            </w:r>
            <w:r>
              <w:rPr>
                <w:rFonts w:cs="Times New Roman"/>
                <w:sz w:val="21"/>
              </w:rPr>
              <w:t xml:space="preserve"> JWT </w:t>
            </w:r>
            <w:r>
              <w:rPr>
                <w:rFonts w:cs="Times New Roman"/>
                <w:sz w:val="21"/>
              </w:rPr>
              <w:t>会话。</w:t>
            </w:r>
          </w:p>
        </w:tc>
      </w:tr>
      <w:tr w:rsidR="00705E31" w14:paraId="2BB50D16" w14:textId="77777777">
        <w:trPr>
          <w:jc w:val="center"/>
        </w:trPr>
        <w:tc>
          <w:tcPr>
            <w:tcW w:w="680" w:type="dxa"/>
            <w:tcMar>
              <w:top w:w="90" w:type="dxa"/>
              <w:left w:w="120" w:type="dxa"/>
              <w:bottom w:w="90" w:type="dxa"/>
              <w:right w:w="120" w:type="dxa"/>
            </w:tcMar>
            <w:vAlign w:val="center"/>
          </w:tcPr>
          <w:p w14:paraId="4972D346" w14:textId="77777777" w:rsidR="00705E31" w:rsidRDefault="00782148">
            <w:pPr>
              <w:spacing w:after="0"/>
              <w:ind w:firstLine="0"/>
              <w:jc w:val="center"/>
            </w:pPr>
            <w:r>
              <w:rPr>
                <w:rFonts w:cs="Times New Roman"/>
                <w:sz w:val="21"/>
              </w:rPr>
              <w:t>5</w:t>
            </w:r>
          </w:p>
        </w:tc>
        <w:tc>
          <w:tcPr>
            <w:tcW w:w="4989" w:type="dxa"/>
            <w:tcMar>
              <w:top w:w="90" w:type="dxa"/>
              <w:left w:w="120" w:type="dxa"/>
              <w:bottom w:w="90" w:type="dxa"/>
              <w:right w:w="120" w:type="dxa"/>
            </w:tcMar>
            <w:vAlign w:val="center"/>
          </w:tcPr>
          <w:p w14:paraId="55200469" w14:textId="77777777" w:rsidR="00705E31" w:rsidRDefault="00782148">
            <w:pPr>
              <w:spacing w:after="0"/>
              <w:ind w:firstLine="0"/>
            </w:pPr>
            <w:r>
              <w:rPr>
                <w:rFonts w:cs="Times New Roman"/>
                <w:sz w:val="21"/>
              </w:rPr>
              <w:t>powershell -ExecutionPolicy Bypass -File scripts/get-dev-auth-session.ps1 -Role student</w:t>
            </w:r>
          </w:p>
        </w:tc>
        <w:tc>
          <w:tcPr>
            <w:tcW w:w="2381" w:type="dxa"/>
            <w:tcMar>
              <w:top w:w="90" w:type="dxa"/>
              <w:left w:w="120" w:type="dxa"/>
              <w:bottom w:w="90" w:type="dxa"/>
              <w:right w:w="120" w:type="dxa"/>
            </w:tcMar>
            <w:vAlign w:val="center"/>
          </w:tcPr>
          <w:p w14:paraId="48562422" w14:textId="77777777" w:rsidR="00705E31" w:rsidRDefault="00782148">
            <w:pPr>
              <w:spacing w:after="0"/>
              <w:ind w:firstLine="0"/>
            </w:pPr>
            <w:r>
              <w:rPr>
                <w:rFonts w:cs="Times New Roman"/>
                <w:sz w:val="21"/>
              </w:rPr>
              <w:t>获取学生端</w:t>
            </w:r>
            <w:r>
              <w:rPr>
                <w:rFonts w:cs="Times New Roman"/>
                <w:sz w:val="21"/>
              </w:rPr>
              <w:t xml:space="preserve"> JWT </w:t>
            </w:r>
            <w:r>
              <w:rPr>
                <w:rFonts w:cs="Times New Roman"/>
                <w:sz w:val="21"/>
              </w:rPr>
              <w:t>会话。</w:t>
            </w:r>
          </w:p>
        </w:tc>
      </w:tr>
      <w:tr w:rsidR="00705E31" w14:paraId="7D0979A6" w14:textId="77777777">
        <w:trPr>
          <w:jc w:val="center"/>
        </w:trPr>
        <w:tc>
          <w:tcPr>
            <w:tcW w:w="680" w:type="dxa"/>
            <w:tcMar>
              <w:top w:w="90" w:type="dxa"/>
              <w:left w:w="120" w:type="dxa"/>
              <w:bottom w:w="90" w:type="dxa"/>
              <w:right w:w="120" w:type="dxa"/>
            </w:tcMar>
            <w:vAlign w:val="center"/>
          </w:tcPr>
          <w:p w14:paraId="5BC3CB93" w14:textId="77777777" w:rsidR="00705E31" w:rsidRDefault="00782148">
            <w:pPr>
              <w:spacing w:after="0"/>
              <w:ind w:firstLine="0"/>
              <w:jc w:val="center"/>
            </w:pPr>
            <w:r>
              <w:rPr>
                <w:rFonts w:cs="Times New Roman"/>
                <w:sz w:val="21"/>
              </w:rPr>
              <w:t>6</w:t>
            </w:r>
          </w:p>
        </w:tc>
        <w:tc>
          <w:tcPr>
            <w:tcW w:w="4989" w:type="dxa"/>
            <w:tcMar>
              <w:top w:w="90" w:type="dxa"/>
              <w:left w:w="120" w:type="dxa"/>
              <w:bottom w:w="90" w:type="dxa"/>
              <w:right w:w="120" w:type="dxa"/>
            </w:tcMar>
            <w:vAlign w:val="center"/>
          </w:tcPr>
          <w:p w14:paraId="0165A44B" w14:textId="77777777" w:rsidR="00705E31" w:rsidRDefault="00782148">
            <w:pPr>
              <w:spacing w:after="0"/>
              <w:ind w:firstLine="0"/>
            </w:pPr>
            <w:r>
              <w:rPr>
                <w:rFonts w:cs="Times New Roman"/>
                <w:sz w:val="21"/>
              </w:rPr>
              <w:t>python scripts/frontend_dev_server.py</w:t>
            </w:r>
          </w:p>
        </w:tc>
        <w:tc>
          <w:tcPr>
            <w:tcW w:w="2381" w:type="dxa"/>
            <w:tcMar>
              <w:top w:w="90" w:type="dxa"/>
              <w:left w:w="120" w:type="dxa"/>
              <w:bottom w:w="90" w:type="dxa"/>
              <w:right w:w="120" w:type="dxa"/>
            </w:tcMar>
            <w:vAlign w:val="center"/>
          </w:tcPr>
          <w:p w14:paraId="335C7536" w14:textId="77777777" w:rsidR="00705E31" w:rsidRDefault="00782148">
            <w:pPr>
              <w:spacing w:after="0"/>
              <w:ind w:firstLine="0"/>
            </w:pPr>
            <w:r>
              <w:rPr>
                <w:rFonts w:cs="Times New Roman"/>
                <w:sz w:val="21"/>
              </w:rPr>
              <w:t>启动前端</w:t>
            </w:r>
            <w:r>
              <w:rPr>
                <w:rFonts w:cs="Times New Roman"/>
                <w:sz w:val="21"/>
              </w:rPr>
              <w:t xml:space="preserve"> 5500 </w:t>
            </w:r>
            <w:r>
              <w:rPr>
                <w:rFonts w:cs="Times New Roman"/>
                <w:sz w:val="21"/>
              </w:rPr>
              <w:t>预览服务，页面请求转发到</w:t>
            </w:r>
            <w:r>
              <w:rPr>
                <w:rFonts w:cs="Times New Roman"/>
                <w:sz w:val="21"/>
              </w:rPr>
              <w:t xml:space="preserve"> Gateway</w:t>
            </w:r>
            <w:r>
              <w:rPr>
                <w:rFonts w:cs="Times New Roman"/>
                <w:sz w:val="21"/>
              </w:rPr>
              <w:t>。</w:t>
            </w:r>
          </w:p>
        </w:tc>
      </w:tr>
      <w:tr w:rsidR="00705E31" w14:paraId="70F0C294" w14:textId="77777777">
        <w:trPr>
          <w:jc w:val="center"/>
        </w:trPr>
        <w:tc>
          <w:tcPr>
            <w:tcW w:w="680" w:type="dxa"/>
            <w:tcMar>
              <w:top w:w="90" w:type="dxa"/>
              <w:left w:w="120" w:type="dxa"/>
              <w:bottom w:w="90" w:type="dxa"/>
              <w:right w:w="120" w:type="dxa"/>
            </w:tcMar>
            <w:vAlign w:val="center"/>
          </w:tcPr>
          <w:p w14:paraId="6F8CC342" w14:textId="77777777" w:rsidR="00705E31" w:rsidRDefault="00782148">
            <w:pPr>
              <w:spacing w:after="0"/>
              <w:ind w:firstLine="0"/>
              <w:jc w:val="center"/>
            </w:pPr>
            <w:r>
              <w:rPr>
                <w:rFonts w:cs="Times New Roman"/>
                <w:sz w:val="21"/>
              </w:rPr>
              <w:t>7</w:t>
            </w:r>
          </w:p>
        </w:tc>
        <w:tc>
          <w:tcPr>
            <w:tcW w:w="4989" w:type="dxa"/>
            <w:tcMar>
              <w:top w:w="90" w:type="dxa"/>
              <w:left w:w="120" w:type="dxa"/>
              <w:bottom w:w="90" w:type="dxa"/>
              <w:right w:w="120" w:type="dxa"/>
            </w:tcMar>
            <w:vAlign w:val="center"/>
          </w:tcPr>
          <w:p w14:paraId="062BBD6E" w14:textId="77777777" w:rsidR="00705E31" w:rsidRDefault="00782148">
            <w:pPr>
              <w:spacing w:after="0"/>
              <w:ind w:firstLine="0"/>
            </w:pPr>
            <w:r>
              <w:rPr>
                <w:rFonts w:cs="Times New Roman"/>
                <w:sz w:val="21"/>
              </w:rPr>
              <w:t>node scripts/verify-gateway-api-smoke.js</w:t>
            </w:r>
          </w:p>
        </w:tc>
        <w:tc>
          <w:tcPr>
            <w:tcW w:w="2381" w:type="dxa"/>
            <w:tcMar>
              <w:top w:w="90" w:type="dxa"/>
              <w:left w:w="120" w:type="dxa"/>
              <w:bottom w:w="90" w:type="dxa"/>
              <w:right w:w="120" w:type="dxa"/>
            </w:tcMar>
            <w:vAlign w:val="center"/>
          </w:tcPr>
          <w:p w14:paraId="570EE194" w14:textId="77777777" w:rsidR="00705E31" w:rsidRDefault="00782148">
            <w:pPr>
              <w:spacing w:after="0"/>
              <w:ind w:firstLine="0"/>
            </w:pPr>
            <w:r>
              <w:rPr>
                <w:rFonts w:cs="Times New Roman"/>
                <w:sz w:val="21"/>
              </w:rPr>
              <w:t>运行统一网关</w:t>
            </w:r>
            <w:r>
              <w:rPr>
                <w:rFonts w:cs="Times New Roman"/>
                <w:sz w:val="21"/>
              </w:rPr>
              <w:t xml:space="preserve"> API </w:t>
            </w:r>
            <w:r>
              <w:rPr>
                <w:rFonts w:cs="Times New Roman"/>
                <w:sz w:val="21"/>
              </w:rPr>
              <w:t>烟测。</w:t>
            </w:r>
          </w:p>
        </w:tc>
      </w:tr>
      <w:tr w:rsidR="00705E31" w14:paraId="582EE12B" w14:textId="77777777">
        <w:trPr>
          <w:jc w:val="center"/>
        </w:trPr>
        <w:tc>
          <w:tcPr>
            <w:tcW w:w="680" w:type="dxa"/>
            <w:tcMar>
              <w:top w:w="90" w:type="dxa"/>
              <w:left w:w="120" w:type="dxa"/>
              <w:bottom w:w="90" w:type="dxa"/>
              <w:right w:w="120" w:type="dxa"/>
            </w:tcMar>
            <w:vAlign w:val="center"/>
          </w:tcPr>
          <w:p w14:paraId="5F65A378" w14:textId="77777777" w:rsidR="00705E31" w:rsidRDefault="00782148">
            <w:pPr>
              <w:spacing w:after="0"/>
              <w:ind w:firstLine="0"/>
              <w:jc w:val="center"/>
            </w:pPr>
            <w:r>
              <w:rPr>
                <w:rFonts w:cs="Times New Roman"/>
                <w:sz w:val="21"/>
              </w:rPr>
              <w:t>8</w:t>
            </w:r>
          </w:p>
        </w:tc>
        <w:tc>
          <w:tcPr>
            <w:tcW w:w="4989" w:type="dxa"/>
            <w:tcMar>
              <w:top w:w="90" w:type="dxa"/>
              <w:left w:w="120" w:type="dxa"/>
              <w:bottom w:w="90" w:type="dxa"/>
              <w:right w:w="120" w:type="dxa"/>
            </w:tcMar>
            <w:vAlign w:val="center"/>
          </w:tcPr>
          <w:p w14:paraId="593D2E99" w14:textId="77777777" w:rsidR="00705E31" w:rsidRDefault="00782148">
            <w:pPr>
              <w:spacing w:after="0"/>
              <w:ind w:firstLine="0"/>
            </w:pPr>
            <w:r>
              <w:rPr>
                <w:rFonts w:cs="Times New Roman"/>
                <w:sz w:val="21"/>
              </w:rPr>
              <w:t>node scripts/verify-teacher-jwt-pages.js / node scripts/verify-student-jwt-pages.js</w:t>
            </w:r>
          </w:p>
        </w:tc>
        <w:tc>
          <w:tcPr>
            <w:tcW w:w="2381" w:type="dxa"/>
            <w:tcMar>
              <w:top w:w="90" w:type="dxa"/>
              <w:left w:w="120" w:type="dxa"/>
              <w:bottom w:w="90" w:type="dxa"/>
              <w:right w:w="120" w:type="dxa"/>
            </w:tcMar>
            <w:vAlign w:val="center"/>
          </w:tcPr>
          <w:p w14:paraId="1B319507" w14:textId="77777777" w:rsidR="00705E31" w:rsidRDefault="00782148">
            <w:pPr>
              <w:spacing w:after="0"/>
              <w:ind w:firstLine="0"/>
            </w:pPr>
            <w:r>
              <w:rPr>
                <w:rFonts w:cs="Times New Roman"/>
                <w:sz w:val="21"/>
              </w:rPr>
              <w:t>运行教师端和学生端页面烟测。</w:t>
            </w:r>
          </w:p>
        </w:tc>
      </w:tr>
    </w:tbl>
    <w:p w14:paraId="19810E3B" w14:textId="77777777" w:rsidR="00705E31" w:rsidRDefault="00705E31"/>
    <w:p w14:paraId="070BBE96" w14:textId="77777777" w:rsidR="00705E31" w:rsidRDefault="00782148">
      <w:pPr>
        <w:pStyle w:val="21"/>
      </w:pPr>
      <w:bookmarkStart w:id="25" w:name="_Toc231674698"/>
      <w:r>
        <w:rPr>
          <w:rFonts w:ascii="Times New Roman" w:eastAsia="黑体" w:hAnsi="Times New Roman" w:cs="Times New Roman"/>
        </w:rPr>
        <w:lastRenderedPageBreak/>
        <w:t xml:space="preserve">7.2. </w:t>
      </w:r>
      <w:r>
        <w:rPr>
          <w:rFonts w:ascii="Times New Roman" w:eastAsia="黑体" w:hAnsi="Times New Roman" w:cs="Times New Roman"/>
        </w:rPr>
        <w:t>运行与测试结果</w:t>
      </w:r>
      <w:bookmarkEnd w:id="25"/>
    </w:p>
    <w:p w14:paraId="689B291A" w14:textId="77777777" w:rsidR="00705E31" w:rsidRDefault="00782148">
      <w:pPr>
        <w:spacing w:after="0"/>
        <w:jc w:val="both"/>
      </w:pPr>
      <w:r>
        <w:rPr>
          <w:rFonts w:cs="Times New Roman"/>
        </w:rPr>
        <w:t>项目文档记录的最终交付状态显示，</w:t>
      </w:r>
      <w:r>
        <w:rPr>
          <w:rFonts w:cs="Times New Roman"/>
        </w:rPr>
        <w:t xml:space="preserve">Eureka </w:t>
      </w:r>
      <w:r>
        <w:rPr>
          <w:rFonts w:cs="Times New Roman"/>
        </w:rPr>
        <w:t>注册表中</w:t>
      </w:r>
      <w:r>
        <w:rPr>
          <w:rFonts w:cs="Times New Roman"/>
        </w:rPr>
        <w:t xml:space="preserve"> AI</w:t>
      </w:r>
      <w:r>
        <w:rPr>
          <w:rFonts w:cs="Times New Roman"/>
        </w:rPr>
        <w:t>、</w:t>
      </w:r>
      <w:r>
        <w:rPr>
          <w:rFonts w:cs="Times New Roman"/>
        </w:rPr>
        <w:t>Analysis</w:t>
      </w:r>
      <w:r>
        <w:rPr>
          <w:rFonts w:cs="Times New Roman"/>
        </w:rPr>
        <w:t>、</w:t>
      </w:r>
      <w:r>
        <w:rPr>
          <w:rFonts w:cs="Times New Roman"/>
        </w:rPr>
        <w:t>Assignment</w:t>
      </w:r>
      <w:r>
        <w:rPr>
          <w:rFonts w:cs="Times New Roman"/>
        </w:rPr>
        <w:t>、</w:t>
      </w:r>
      <w:r>
        <w:rPr>
          <w:rFonts w:cs="Times New Roman"/>
        </w:rPr>
        <w:t>Auth</w:t>
      </w:r>
      <w:r>
        <w:rPr>
          <w:rFonts w:cs="Times New Roman"/>
        </w:rPr>
        <w:t>、</w:t>
      </w:r>
      <w:r>
        <w:rPr>
          <w:rFonts w:cs="Times New Roman"/>
        </w:rPr>
        <w:t>Course</w:t>
      </w:r>
      <w:r>
        <w:rPr>
          <w:rFonts w:cs="Times New Roman"/>
        </w:rPr>
        <w:t>、</w:t>
      </w:r>
      <w:r>
        <w:rPr>
          <w:rFonts w:cs="Times New Roman"/>
        </w:rPr>
        <w:t>Exam</w:t>
      </w:r>
      <w:r>
        <w:rPr>
          <w:rFonts w:cs="Times New Roman"/>
        </w:rPr>
        <w:t>、</w:t>
      </w:r>
      <w:r>
        <w:rPr>
          <w:rFonts w:cs="Times New Roman"/>
        </w:rPr>
        <w:t>Gateway</w:t>
      </w:r>
      <w:r>
        <w:rPr>
          <w:rFonts w:cs="Times New Roman"/>
        </w:rPr>
        <w:t>、</w:t>
      </w:r>
      <w:r>
        <w:rPr>
          <w:rFonts w:cs="Times New Roman"/>
        </w:rPr>
        <w:t>Notification</w:t>
      </w:r>
      <w:r>
        <w:rPr>
          <w:rFonts w:cs="Times New Roman"/>
        </w:rPr>
        <w:t>、</w:t>
      </w:r>
      <w:r>
        <w:rPr>
          <w:rFonts w:cs="Times New Roman"/>
        </w:rPr>
        <w:t xml:space="preserve">User </w:t>
      </w:r>
      <w:r>
        <w:rPr>
          <w:rFonts w:cs="Times New Roman"/>
        </w:rPr>
        <w:t>等</w:t>
      </w:r>
      <w:r>
        <w:rPr>
          <w:rFonts w:cs="Times New Roman"/>
        </w:rPr>
        <w:t xml:space="preserve"> 9 </w:t>
      </w:r>
      <w:r>
        <w:rPr>
          <w:rFonts w:cs="Times New Roman"/>
        </w:rPr>
        <w:t>个应用均为</w:t>
      </w:r>
      <w:r>
        <w:rPr>
          <w:rFonts w:cs="Times New Roman"/>
        </w:rPr>
        <w:t xml:space="preserve"> UP</w:t>
      </w:r>
      <w:r>
        <w:rPr>
          <w:rFonts w:cs="Times New Roman"/>
        </w:rPr>
        <w:t>；</w:t>
      </w:r>
      <w:r>
        <w:rPr>
          <w:rFonts w:cs="Times New Roman"/>
        </w:rPr>
        <w:t xml:space="preserve">Gateway </w:t>
      </w:r>
      <w:r>
        <w:rPr>
          <w:rFonts w:cs="Times New Roman"/>
        </w:rPr>
        <w:t>统一接口烟测覆盖学生和教师链路，包含认证、课程、作业、考试、分析、通知和</w:t>
      </w:r>
      <w:r>
        <w:rPr>
          <w:rFonts w:cs="Times New Roman"/>
        </w:rPr>
        <w:t xml:space="preserve"> AI</w:t>
      </w:r>
      <w:r>
        <w:rPr>
          <w:rFonts w:cs="Times New Roman"/>
        </w:rPr>
        <w:t>；页面级烟测覆盖教师端</w:t>
      </w:r>
      <w:r>
        <w:rPr>
          <w:rFonts w:cs="Times New Roman"/>
        </w:rPr>
        <w:t xml:space="preserve"> 9 </w:t>
      </w:r>
      <w:r>
        <w:rPr>
          <w:rFonts w:cs="Times New Roman"/>
        </w:rPr>
        <w:t>个受保护页面与学生端高频页面。</w:t>
      </w:r>
    </w:p>
    <w:p w14:paraId="2384B585" w14:textId="77777777" w:rsidR="00705E31" w:rsidRDefault="00782148">
      <w:pPr>
        <w:spacing w:before="120" w:after="60"/>
        <w:jc w:val="center"/>
      </w:pPr>
      <w:r>
        <w:rPr>
          <w:rFonts w:cs="Times New Roman"/>
          <w:sz w:val="21"/>
        </w:rPr>
        <w:t>表</w:t>
      </w:r>
      <w:r>
        <w:rPr>
          <w:rFonts w:cs="Times New Roman"/>
          <w:sz w:val="21"/>
        </w:rPr>
        <w:t xml:space="preserve">7-2 </w:t>
      </w:r>
      <w:r>
        <w:rPr>
          <w:rFonts w:cs="Times New Roman"/>
          <w:sz w:val="21"/>
        </w:rPr>
        <w:t>验证与演示覆盖</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361"/>
        <w:gridCol w:w="2948"/>
        <w:gridCol w:w="1020"/>
        <w:gridCol w:w="2721"/>
      </w:tblGrid>
      <w:tr w:rsidR="00705E31" w14:paraId="664BC524" w14:textId="77777777">
        <w:trPr>
          <w:jc w:val="center"/>
        </w:trPr>
        <w:tc>
          <w:tcPr>
            <w:tcW w:w="1361" w:type="dxa"/>
            <w:shd w:val="clear" w:color="auto" w:fill="D9EAF7"/>
            <w:tcMar>
              <w:top w:w="90" w:type="dxa"/>
              <w:left w:w="120" w:type="dxa"/>
              <w:bottom w:w="90" w:type="dxa"/>
              <w:right w:w="120" w:type="dxa"/>
            </w:tcMar>
            <w:vAlign w:val="center"/>
          </w:tcPr>
          <w:p w14:paraId="35347873" w14:textId="77777777" w:rsidR="00705E31" w:rsidRDefault="00782148">
            <w:pPr>
              <w:spacing w:after="0"/>
              <w:ind w:firstLine="0"/>
              <w:jc w:val="center"/>
            </w:pPr>
            <w:r>
              <w:rPr>
                <w:rFonts w:cs="Times New Roman"/>
                <w:b/>
                <w:sz w:val="21"/>
              </w:rPr>
              <w:t>验证类型</w:t>
            </w:r>
          </w:p>
        </w:tc>
        <w:tc>
          <w:tcPr>
            <w:tcW w:w="2948" w:type="dxa"/>
            <w:shd w:val="clear" w:color="auto" w:fill="D9EAF7"/>
            <w:tcMar>
              <w:top w:w="90" w:type="dxa"/>
              <w:left w:w="120" w:type="dxa"/>
              <w:bottom w:w="90" w:type="dxa"/>
              <w:right w:w="120" w:type="dxa"/>
            </w:tcMar>
            <w:vAlign w:val="center"/>
          </w:tcPr>
          <w:p w14:paraId="38FD920B" w14:textId="77777777" w:rsidR="00705E31" w:rsidRDefault="00782148">
            <w:pPr>
              <w:spacing w:after="0"/>
              <w:ind w:firstLine="0"/>
              <w:jc w:val="center"/>
            </w:pPr>
            <w:r>
              <w:rPr>
                <w:rFonts w:cs="Times New Roman"/>
                <w:b/>
                <w:sz w:val="21"/>
              </w:rPr>
              <w:t>覆盖范围</w:t>
            </w:r>
          </w:p>
        </w:tc>
        <w:tc>
          <w:tcPr>
            <w:tcW w:w="1020" w:type="dxa"/>
            <w:shd w:val="clear" w:color="auto" w:fill="D9EAF7"/>
            <w:tcMar>
              <w:top w:w="90" w:type="dxa"/>
              <w:left w:w="120" w:type="dxa"/>
              <w:bottom w:w="90" w:type="dxa"/>
              <w:right w:w="120" w:type="dxa"/>
            </w:tcMar>
            <w:vAlign w:val="center"/>
          </w:tcPr>
          <w:p w14:paraId="72D887A9" w14:textId="77777777" w:rsidR="00705E31" w:rsidRDefault="00782148">
            <w:pPr>
              <w:spacing w:after="0"/>
              <w:ind w:firstLine="0"/>
              <w:jc w:val="center"/>
            </w:pPr>
            <w:r>
              <w:rPr>
                <w:rFonts w:cs="Times New Roman"/>
                <w:b/>
                <w:sz w:val="21"/>
              </w:rPr>
              <w:t>结果</w:t>
            </w:r>
          </w:p>
        </w:tc>
        <w:tc>
          <w:tcPr>
            <w:tcW w:w="2721" w:type="dxa"/>
            <w:shd w:val="clear" w:color="auto" w:fill="D9EAF7"/>
            <w:tcMar>
              <w:top w:w="90" w:type="dxa"/>
              <w:left w:w="120" w:type="dxa"/>
              <w:bottom w:w="90" w:type="dxa"/>
              <w:right w:w="120" w:type="dxa"/>
            </w:tcMar>
            <w:vAlign w:val="center"/>
          </w:tcPr>
          <w:p w14:paraId="77D94C29" w14:textId="77777777" w:rsidR="00705E31" w:rsidRDefault="00782148">
            <w:pPr>
              <w:spacing w:after="0"/>
              <w:ind w:firstLine="0"/>
              <w:jc w:val="center"/>
            </w:pPr>
            <w:r>
              <w:rPr>
                <w:rFonts w:cs="Times New Roman"/>
                <w:b/>
                <w:sz w:val="21"/>
              </w:rPr>
              <w:t>说明</w:t>
            </w:r>
          </w:p>
        </w:tc>
      </w:tr>
      <w:tr w:rsidR="00705E31" w14:paraId="177D099E" w14:textId="77777777">
        <w:trPr>
          <w:jc w:val="center"/>
        </w:trPr>
        <w:tc>
          <w:tcPr>
            <w:tcW w:w="1361" w:type="dxa"/>
            <w:tcMar>
              <w:top w:w="90" w:type="dxa"/>
              <w:left w:w="120" w:type="dxa"/>
              <w:bottom w:w="90" w:type="dxa"/>
              <w:right w:w="120" w:type="dxa"/>
            </w:tcMar>
            <w:vAlign w:val="center"/>
          </w:tcPr>
          <w:p w14:paraId="03D6E6D9" w14:textId="77777777" w:rsidR="00705E31" w:rsidRDefault="00782148">
            <w:pPr>
              <w:spacing w:after="0"/>
              <w:ind w:firstLine="0"/>
              <w:jc w:val="center"/>
            </w:pPr>
            <w:r>
              <w:rPr>
                <w:rFonts w:cs="Times New Roman"/>
                <w:sz w:val="21"/>
              </w:rPr>
              <w:t>服务注册</w:t>
            </w:r>
          </w:p>
        </w:tc>
        <w:tc>
          <w:tcPr>
            <w:tcW w:w="2948" w:type="dxa"/>
            <w:tcMar>
              <w:top w:w="90" w:type="dxa"/>
              <w:left w:w="120" w:type="dxa"/>
              <w:bottom w:w="90" w:type="dxa"/>
              <w:right w:w="120" w:type="dxa"/>
            </w:tcMar>
            <w:vAlign w:val="center"/>
          </w:tcPr>
          <w:p w14:paraId="6662D478" w14:textId="77777777" w:rsidR="00705E31" w:rsidRDefault="00782148">
            <w:pPr>
              <w:spacing w:after="0"/>
              <w:ind w:firstLine="0"/>
            </w:pPr>
            <w:r>
              <w:rPr>
                <w:rFonts w:cs="Times New Roman"/>
                <w:sz w:val="21"/>
              </w:rPr>
              <w:t>registry-server</w:t>
            </w:r>
            <w:r>
              <w:rPr>
                <w:rFonts w:cs="Times New Roman"/>
                <w:sz w:val="21"/>
              </w:rPr>
              <w:t>、</w:t>
            </w:r>
            <w:r>
              <w:rPr>
                <w:rFonts w:cs="Times New Roman"/>
                <w:sz w:val="21"/>
              </w:rPr>
              <w:t>gateway</w:t>
            </w:r>
            <w:r>
              <w:rPr>
                <w:rFonts w:cs="Times New Roman"/>
                <w:sz w:val="21"/>
              </w:rPr>
              <w:t>、</w:t>
            </w:r>
            <w:r>
              <w:rPr>
                <w:rFonts w:cs="Times New Roman"/>
                <w:sz w:val="21"/>
              </w:rPr>
              <w:t xml:space="preserve">8 </w:t>
            </w:r>
            <w:r>
              <w:rPr>
                <w:rFonts w:cs="Times New Roman"/>
                <w:sz w:val="21"/>
              </w:rPr>
              <w:t>个业务服务</w:t>
            </w:r>
          </w:p>
        </w:tc>
        <w:tc>
          <w:tcPr>
            <w:tcW w:w="1020" w:type="dxa"/>
            <w:tcMar>
              <w:top w:w="90" w:type="dxa"/>
              <w:left w:w="120" w:type="dxa"/>
              <w:bottom w:w="90" w:type="dxa"/>
              <w:right w:w="120" w:type="dxa"/>
            </w:tcMar>
            <w:vAlign w:val="center"/>
          </w:tcPr>
          <w:p w14:paraId="787DDDED" w14:textId="77777777" w:rsidR="00705E31" w:rsidRDefault="00782148">
            <w:pPr>
              <w:spacing w:after="0"/>
              <w:ind w:firstLine="0"/>
              <w:jc w:val="center"/>
            </w:pPr>
            <w:r>
              <w:rPr>
                <w:rFonts w:cs="Times New Roman"/>
                <w:sz w:val="21"/>
              </w:rPr>
              <w:t>通过</w:t>
            </w:r>
          </w:p>
        </w:tc>
        <w:tc>
          <w:tcPr>
            <w:tcW w:w="2721" w:type="dxa"/>
            <w:tcMar>
              <w:top w:w="90" w:type="dxa"/>
              <w:left w:w="120" w:type="dxa"/>
              <w:bottom w:w="90" w:type="dxa"/>
              <w:right w:w="120" w:type="dxa"/>
            </w:tcMar>
            <w:vAlign w:val="center"/>
          </w:tcPr>
          <w:p w14:paraId="0FB7C13D" w14:textId="77777777" w:rsidR="00705E31" w:rsidRDefault="00782148">
            <w:pPr>
              <w:spacing w:after="0"/>
              <w:ind w:firstLine="0"/>
            </w:pPr>
            <w:r>
              <w:rPr>
                <w:rFonts w:cs="Times New Roman"/>
                <w:sz w:val="21"/>
              </w:rPr>
              <w:t xml:space="preserve">Eureka </w:t>
            </w:r>
            <w:r>
              <w:rPr>
                <w:rFonts w:cs="Times New Roman"/>
                <w:sz w:val="21"/>
              </w:rPr>
              <w:t>中核心服务状态为</w:t>
            </w:r>
            <w:r>
              <w:rPr>
                <w:rFonts w:cs="Times New Roman"/>
                <w:sz w:val="21"/>
              </w:rPr>
              <w:t xml:space="preserve"> UP</w:t>
            </w:r>
            <w:r>
              <w:rPr>
                <w:rFonts w:cs="Times New Roman"/>
                <w:sz w:val="21"/>
              </w:rPr>
              <w:t>。</w:t>
            </w:r>
          </w:p>
        </w:tc>
      </w:tr>
      <w:tr w:rsidR="00705E31" w14:paraId="395551B6" w14:textId="77777777">
        <w:trPr>
          <w:jc w:val="center"/>
        </w:trPr>
        <w:tc>
          <w:tcPr>
            <w:tcW w:w="1361" w:type="dxa"/>
            <w:tcMar>
              <w:top w:w="90" w:type="dxa"/>
              <w:left w:w="120" w:type="dxa"/>
              <w:bottom w:w="90" w:type="dxa"/>
              <w:right w:w="120" w:type="dxa"/>
            </w:tcMar>
            <w:vAlign w:val="center"/>
          </w:tcPr>
          <w:p w14:paraId="32E6BEAD" w14:textId="77777777" w:rsidR="00705E31" w:rsidRDefault="00782148">
            <w:pPr>
              <w:spacing w:after="0"/>
              <w:ind w:firstLine="0"/>
              <w:jc w:val="center"/>
            </w:pPr>
            <w:r>
              <w:rPr>
                <w:rFonts w:cs="Times New Roman"/>
                <w:sz w:val="21"/>
              </w:rPr>
              <w:t xml:space="preserve">API </w:t>
            </w:r>
            <w:r>
              <w:rPr>
                <w:rFonts w:cs="Times New Roman"/>
                <w:sz w:val="21"/>
              </w:rPr>
              <w:t>烟测</w:t>
            </w:r>
          </w:p>
        </w:tc>
        <w:tc>
          <w:tcPr>
            <w:tcW w:w="2948" w:type="dxa"/>
            <w:tcMar>
              <w:top w:w="90" w:type="dxa"/>
              <w:left w:w="120" w:type="dxa"/>
              <w:bottom w:w="90" w:type="dxa"/>
              <w:right w:w="120" w:type="dxa"/>
            </w:tcMar>
            <w:vAlign w:val="center"/>
          </w:tcPr>
          <w:p w14:paraId="592DC93D" w14:textId="77777777" w:rsidR="00705E31" w:rsidRDefault="00782148">
            <w:pPr>
              <w:spacing w:after="0"/>
              <w:ind w:firstLine="0"/>
            </w:pPr>
            <w:r>
              <w:rPr>
                <w:rFonts w:cs="Times New Roman"/>
                <w:sz w:val="21"/>
              </w:rPr>
              <w:t>登录、课程、作业、考试、分析、通知、</w:t>
            </w:r>
            <w:r>
              <w:rPr>
                <w:rFonts w:cs="Times New Roman"/>
                <w:sz w:val="21"/>
              </w:rPr>
              <w:t>AI</w:t>
            </w:r>
          </w:p>
        </w:tc>
        <w:tc>
          <w:tcPr>
            <w:tcW w:w="1020" w:type="dxa"/>
            <w:tcMar>
              <w:top w:w="90" w:type="dxa"/>
              <w:left w:w="120" w:type="dxa"/>
              <w:bottom w:w="90" w:type="dxa"/>
              <w:right w:w="120" w:type="dxa"/>
            </w:tcMar>
            <w:vAlign w:val="center"/>
          </w:tcPr>
          <w:p w14:paraId="4C8E138F" w14:textId="77777777" w:rsidR="00705E31" w:rsidRDefault="00782148">
            <w:pPr>
              <w:spacing w:after="0"/>
              <w:ind w:firstLine="0"/>
              <w:jc w:val="center"/>
            </w:pPr>
            <w:r>
              <w:rPr>
                <w:rFonts w:cs="Times New Roman"/>
                <w:sz w:val="21"/>
              </w:rPr>
              <w:t>通过</w:t>
            </w:r>
          </w:p>
        </w:tc>
        <w:tc>
          <w:tcPr>
            <w:tcW w:w="2721" w:type="dxa"/>
            <w:tcMar>
              <w:top w:w="90" w:type="dxa"/>
              <w:left w:w="120" w:type="dxa"/>
              <w:bottom w:w="90" w:type="dxa"/>
              <w:right w:w="120" w:type="dxa"/>
            </w:tcMar>
            <w:vAlign w:val="center"/>
          </w:tcPr>
          <w:p w14:paraId="01912C18" w14:textId="77777777" w:rsidR="00705E31" w:rsidRDefault="00782148">
            <w:pPr>
              <w:spacing w:after="0"/>
              <w:ind w:firstLine="0"/>
            </w:pPr>
            <w:r>
              <w:rPr>
                <w:rFonts w:cs="Times New Roman"/>
                <w:sz w:val="21"/>
              </w:rPr>
              <w:t>通过</w:t>
            </w:r>
            <w:r>
              <w:rPr>
                <w:rFonts w:cs="Times New Roman"/>
                <w:sz w:val="21"/>
              </w:rPr>
              <w:t xml:space="preserve"> Gateway </w:t>
            </w:r>
            <w:r>
              <w:rPr>
                <w:rFonts w:cs="Times New Roman"/>
                <w:sz w:val="21"/>
              </w:rPr>
              <w:t>调用，不依赖旧单体兜底。</w:t>
            </w:r>
          </w:p>
        </w:tc>
      </w:tr>
      <w:tr w:rsidR="00705E31" w14:paraId="39A7A370" w14:textId="77777777">
        <w:trPr>
          <w:jc w:val="center"/>
        </w:trPr>
        <w:tc>
          <w:tcPr>
            <w:tcW w:w="1361" w:type="dxa"/>
            <w:tcMar>
              <w:top w:w="90" w:type="dxa"/>
              <w:left w:w="120" w:type="dxa"/>
              <w:bottom w:w="90" w:type="dxa"/>
              <w:right w:w="120" w:type="dxa"/>
            </w:tcMar>
            <w:vAlign w:val="center"/>
          </w:tcPr>
          <w:p w14:paraId="192C876A" w14:textId="77777777" w:rsidR="00705E31" w:rsidRDefault="00782148">
            <w:pPr>
              <w:spacing w:after="0"/>
              <w:ind w:firstLine="0"/>
              <w:jc w:val="center"/>
            </w:pPr>
            <w:r>
              <w:rPr>
                <w:rFonts w:cs="Times New Roman"/>
                <w:sz w:val="21"/>
              </w:rPr>
              <w:t>教师页面</w:t>
            </w:r>
          </w:p>
        </w:tc>
        <w:tc>
          <w:tcPr>
            <w:tcW w:w="2948" w:type="dxa"/>
            <w:tcMar>
              <w:top w:w="90" w:type="dxa"/>
              <w:left w:w="120" w:type="dxa"/>
              <w:bottom w:w="90" w:type="dxa"/>
              <w:right w:w="120" w:type="dxa"/>
            </w:tcMar>
            <w:vAlign w:val="center"/>
          </w:tcPr>
          <w:p w14:paraId="5C53B9B5" w14:textId="77777777" w:rsidR="00705E31" w:rsidRDefault="00782148">
            <w:pPr>
              <w:spacing w:after="0"/>
              <w:ind w:firstLine="0"/>
            </w:pPr>
            <w:r>
              <w:rPr>
                <w:rFonts w:cs="Times New Roman"/>
                <w:sz w:val="21"/>
              </w:rPr>
              <w:t>dashboard</w:t>
            </w:r>
            <w:r>
              <w:rPr>
                <w:rFonts w:cs="Times New Roman"/>
                <w:sz w:val="21"/>
              </w:rPr>
              <w:t>、</w:t>
            </w:r>
            <w:r>
              <w:rPr>
                <w:rFonts w:cs="Times New Roman"/>
                <w:sz w:val="21"/>
              </w:rPr>
              <w:t>courses</w:t>
            </w:r>
            <w:r>
              <w:rPr>
                <w:rFonts w:cs="Times New Roman"/>
                <w:sz w:val="21"/>
              </w:rPr>
              <w:t>、</w:t>
            </w:r>
            <w:r>
              <w:rPr>
                <w:rFonts w:cs="Times New Roman"/>
                <w:sz w:val="21"/>
              </w:rPr>
              <w:t>assignments</w:t>
            </w:r>
            <w:r>
              <w:rPr>
                <w:rFonts w:cs="Times New Roman"/>
                <w:sz w:val="21"/>
              </w:rPr>
              <w:t>、</w:t>
            </w:r>
            <w:r>
              <w:rPr>
                <w:rFonts w:cs="Times New Roman"/>
                <w:sz w:val="21"/>
              </w:rPr>
              <w:t>knowledge</w:t>
            </w:r>
            <w:r>
              <w:rPr>
                <w:rFonts w:cs="Times New Roman"/>
                <w:sz w:val="21"/>
              </w:rPr>
              <w:t>、</w:t>
            </w:r>
            <w:r>
              <w:rPr>
                <w:rFonts w:cs="Times New Roman"/>
                <w:sz w:val="21"/>
              </w:rPr>
              <w:t xml:space="preserve">warning </w:t>
            </w:r>
            <w:r>
              <w:rPr>
                <w:rFonts w:cs="Times New Roman"/>
                <w:sz w:val="21"/>
              </w:rPr>
              <w:t>等</w:t>
            </w:r>
          </w:p>
        </w:tc>
        <w:tc>
          <w:tcPr>
            <w:tcW w:w="1020" w:type="dxa"/>
            <w:tcMar>
              <w:top w:w="90" w:type="dxa"/>
              <w:left w:w="120" w:type="dxa"/>
              <w:bottom w:w="90" w:type="dxa"/>
              <w:right w:w="120" w:type="dxa"/>
            </w:tcMar>
            <w:vAlign w:val="center"/>
          </w:tcPr>
          <w:p w14:paraId="13084A8B" w14:textId="77777777" w:rsidR="00705E31" w:rsidRDefault="00782148">
            <w:pPr>
              <w:spacing w:after="0"/>
              <w:ind w:firstLine="0"/>
              <w:jc w:val="center"/>
            </w:pPr>
            <w:r>
              <w:rPr>
                <w:rFonts w:cs="Times New Roman"/>
                <w:sz w:val="21"/>
              </w:rPr>
              <w:t>通过</w:t>
            </w:r>
          </w:p>
        </w:tc>
        <w:tc>
          <w:tcPr>
            <w:tcW w:w="2721" w:type="dxa"/>
            <w:tcMar>
              <w:top w:w="90" w:type="dxa"/>
              <w:left w:w="120" w:type="dxa"/>
              <w:bottom w:w="90" w:type="dxa"/>
              <w:right w:w="120" w:type="dxa"/>
            </w:tcMar>
            <w:vAlign w:val="center"/>
          </w:tcPr>
          <w:p w14:paraId="40207EA7" w14:textId="77777777" w:rsidR="00705E31" w:rsidRDefault="00782148">
            <w:pPr>
              <w:spacing w:after="0"/>
              <w:ind w:firstLine="0"/>
            </w:pPr>
            <w:r>
              <w:rPr>
                <w:rFonts w:cs="Times New Roman"/>
                <w:sz w:val="21"/>
              </w:rPr>
              <w:t>验证</w:t>
            </w:r>
            <w:r>
              <w:rPr>
                <w:rFonts w:cs="Times New Roman"/>
                <w:sz w:val="21"/>
              </w:rPr>
              <w:t xml:space="preserve"> JWT </w:t>
            </w:r>
            <w:r>
              <w:rPr>
                <w:rFonts w:cs="Times New Roman"/>
                <w:sz w:val="21"/>
              </w:rPr>
              <w:t>页面链和浏览器</w:t>
            </w:r>
            <w:r>
              <w:rPr>
                <w:rFonts w:cs="Times New Roman"/>
                <w:sz w:val="21"/>
              </w:rPr>
              <w:t xml:space="preserve"> CRUD</w:t>
            </w:r>
            <w:r>
              <w:rPr>
                <w:rFonts w:cs="Times New Roman"/>
                <w:sz w:val="21"/>
              </w:rPr>
              <w:t>。</w:t>
            </w:r>
          </w:p>
        </w:tc>
      </w:tr>
      <w:tr w:rsidR="00705E31" w14:paraId="71D6BC0F" w14:textId="77777777">
        <w:trPr>
          <w:jc w:val="center"/>
        </w:trPr>
        <w:tc>
          <w:tcPr>
            <w:tcW w:w="1361" w:type="dxa"/>
            <w:tcMar>
              <w:top w:w="90" w:type="dxa"/>
              <w:left w:w="120" w:type="dxa"/>
              <w:bottom w:w="90" w:type="dxa"/>
              <w:right w:w="120" w:type="dxa"/>
            </w:tcMar>
            <w:vAlign w:val="center"/>
          </w:tcPr>
          <w:p w14:paraId="6F35C033" w14:textId="77777777" w:rsidR="00705E31" w:rsidRDefault="00782148">
            <w:pPr>
              <w:spacing w:after="0"/>
              <w:ind w:firstLine="0"/>
              <w:jc w:val="center"/>
            </w:pPr>
            <w:r>
              <w:rPr>
                <w:rFonts w:cs="Times New Roman"/>
                <w:sz w:val="21"/>
              </w:rPr>
              <w:t>学生页面</w:t>
            </w:r>
          </w:p>
        </w:tc>
        <w:tc>
          <w:tcPr>
            <w:tcW w:w="2948" w:type="dxa"/>
            <w:tcMar>
              <w:top w:w="90" w:type="dxa"/>
              <w:left w:w="120" w:type="dxa"/>
              <w:bottom w:w="90" w:type="dxa"/>
              <w:right w:w="120" w:type="dxa"/>
            </w:tcMar>
            <w:vAlign w:val="center"/>
          </w:tcPr>
          <w:p w14:paraId="7C1B4D6C" w14:textId="77777777" w:rsidR="00705E31" w:rsidRDefault="00782148">
            <w:pPr>
              <w:spacing w:after="0"/>
              <w:ind w:firstLine="0"/>
            </w:pPr>
            <w:r>
              <w:rPr>
                <w:rFonts w:cs="Times New Roman"/>
                <w:sz w:val="21"/>
              </w:rPr>
              <w:t>dashboard</w:t>
            </w:r>
            <w:r>
              <w:rPr>
                <w:rFonts w:cs="Times New Roman"/>
                <w:sz w:val="21"/>
              </w:rPr>
              <w:t>、</w:t>
            </w:r>
            <w:r>
              <w:rPr>
                <w:rFonts w:cs="Times New Roman"/>
                <w:sz w:val="21"/>
              </w:rPr>
              <w:t>courses</w:t>
            </w:r>
            <w:r>
              <w:rPr>
                <w:rFonts w:cs="Times New Roman"/>
                <w:sz w:val="21"/>
              </w:rPr>
              <w:t>、</w:t>
            </w:r>
            <w:r>
              <w:rPr>
                <w:rFonts w:cs="Times New Roman"/>
                <w:sz w:val="21"/>
              </w:rPr>
              <w:t>assignments</w:t>
            </w:r>
            <w:r>
              <w:rPr>
                <w:rFonts w:cs="Times New Roman"/>
                <w:sz w:val="21"/>
              </w:rPr>
              <w:t>、</w:t>
            </w:r>
            <w:r>
              <w:rPr>
                <w:rFonts w:cs="Times New Roman"/>
                <w:sz w:val="21"/>
              </w:rPr>
              <w:t>notifications</w:t>
            </w:r>
            <w:r>
              <w:rPr>
                <w:rFonts w:cs="Times New Roman"/>
                <w:sz w:val="21"/>
              </w:rPr>
              <w:t>、</w:t>
            </w:r>
            <w:r>
              <w:rPr>
                <w:rFonts w:cs="Times New Roman"/>
                <w:sz w:val="21"/>
              </w:rPr>
              <w:t>settings</w:t>
            </w:r>
            <w:r>
              <w:rPr>
                <w:rFonts w:cs="Times New Roman"/>
                <w:sz w:val="21"/>
              </w:rPr>
              <w:t>、</w:t>
            </w:r>
            <w:r>
              <w:rPr>
                <w:rFonts w:cs="Times New Roman"/>
                <w:sz w:val="21"/>
              </w:rPr>
              <w:t>stats</w:t>
            </w:r>
          </w:p>
        </w:tc>
        <w:tc>
          <w:tcPr>
            <w:tcW w:w="1020" w:type="dxa"/>
            <w:tcMar>
              <w:top w:w="90" w:type="dxa"/>
              <w:left w:w="120" w:type="dxa"/>
              <w:bottom w:w="90" w:type="dxa"/>
              <w:right w:w="120" w:type="dxa"/>
            </w:tcMar>
            <w:vAlign w:val="center"/>
          </w:tcPr>
          <w:p w14:paraId="3E7633D4" w14:textId="77777777" w:rsidR="00705E31" w:rsidRDefault="00782148">
            <w:pPr>
              <w:spacing w:after="0"/>
              <w:ind w:firstLine="0"/>
              <w:jc w:val="center"/>
            </w:pPr>
            <w:r>
              <w:rPr>
                <w:rFonts w:cs="Times New Roman"/>
                <w:sz w:val="21"/>
              </w:rPr>
              <w:t>通过</w:t>
            </w:r>
          </w:p>
        </w:tc>
        <w:tc>
          <w:tcPr>
            <w:tcW w:w="2721" w:type="dxa"/>
            <w:tcMar>
              <w:top w:w="90" w:type="dxa"/>
              <w:left w:w="120" w:type="dxa"/>
              <w:bottom w:w="90" w:type="dxa"/>
              <w:right w:w="120" w:type="dxa"/>
            </w:tcMar>
            <w:vAlign w:val="center"/>
          </w:tcPr>
          <w:p w14:paraId="57AF0EC7" w14:textId="77777777" w:rsidR="00705E31" w:rsidRDefault="00782148">
            <w:pPr>
              <w:spacing w:after="0"/>
              <w:ind w:firstLine="0"/>
              <w:jc w:val="center"/>
            </w:pPr>
            <w:r>
              <w:rPr>
                <w:rFonts w:cs="Times New Roman"/>
                <w:sz w:val="21"/>
              </w:rPr>
              <w:t>验证学生学习闭环。</w:t>
            </w:r>
          </w:p>
        </w:tc>
      </w:tr>
      <w:tr w:rsidR="00705E31" w14:paraId="27CBCB44" w14:textId="77777777">
        <w:trPr>
          <w:jc w:val="center"/>
        </w:trPr>
        <w:tc>
          <w:tcPr>
            <w:tcW w:w="1361" w:type="dxa"/>
            <w:tcMar>
              <w:top w:w="90" w:type="dxa"/>
              <w:left w:w="120" w:type="dxa"/>
              <w:bottom w:w="90" w:type="dxa"/>
              <w:right w:w="120" w:type="dxa"/>
            </w:tcMar>
            <w:vAlign w:val="center"/>
          </w:tcPr>
          <w:p w14:paraId="55F98E7F" w14:textId="77777777" w:rsidR="00705E31" w:rsidRDefault="00782148">
            <w:pPr>
              <w:spacing w:after="0"/>
              <w:ind w:firstLine="0"/>
              <w:jc w:val="center"/>
            </w:pPr>
            <w:r>
              <w:rPr>
                <w:rFonts w:cs="Times New Roman"/>
                <w:sz w:val="21"/>
              </w:rPr>
              <w:t>数据迁移</w:t>
            </w:r>
          </w:p>
        </w:tc>
        <w:tc>
          <w:tcPr>
            <w:tcW w:w="2948" w:type="dxa"/>
            <w:tcMar>
              <w:top w:w="90" w:type="dxa"/>
              <w:left w:w="120" w:type="dxa"/>
              <w:bottom w:w="90" w:type="dxa"/>
              <w:right w:w="120" w:type="dxa"/>
            </w:tcMar>
            <w:vAlign w:val="center"/>
          </w:tcPr>
          <w:p w14:paraId="61DC9280" w14:textId="77777777" w:rsidR="00705E31" w:rsidRDefault="00782148">
            <w:pPr>
              <w:spacing w:after="0"/>
              <w:ind w:firstLine="0"/>
            </w:pPr>
            <w:r>
              <w:rPr>
                <w:rFonts w:cs="Times New Roman"/>
                <w:sz w:val="21"/>
              </w:rPr>
              <w:t>各服务</w:t>
            </w:r>
            <w:r>
              <w:rPr>
                <w:rFonts w:cs="Times New Roman"/>
                <w:sz w:val="21"/>
              </w:rPr>
              <w:t xml:space="preserve"> Flyway V1/V2/V3/V21 </w:t>
            </w:r>
            <w:r>
              <w:rPr>
                <w:rFonts w:cs="Times New Roman"/>
                <w:sz w:val="21"/>
              </w:rPr>
              <w:t>脚本</w:t>
            </w:r>
          </w:p>
        </w:tc>
        <w:tc>
          <w:tcPr>
            <w:tcW w:w="1020" w:type="dxa"/>
            <w:tcMar>
              <w:top w:w="90" w:type="dxa"/>
              <w:left w:w="120" w:type="dxa"/>
              <w:bottom w:w="90" w:type="dxa"/>
              <w:right w:w="120" w:type="dxa"/>
            </w:tcMar>
            <w:vAlign w:val="center"/>
          </w:tcPr>
          <w:p w14:paraId="65ED15B5" w14:textId="77777777" w:rsidR="00705E31" w:rsidRDefault="00782148">
            <w:pPr>
              <w:spacing w:after="0"/>
              <w:ind w:firstLine="0"/>
              <w:jc w:val="center"/>
            </w:pPr>
            <w:r>
              <w:rPr>
                <w:rFonts w:cs="Times New Roman"/>
                <w:sz w:val="21"/>
              </w:rPr>
              <w:t>通过</w:t>
            </w:r>
          </w:p>
        </w:tc>
        <w:tc>
          <w:tcPr>
            <w:tcW w:w="2721" w:type="dxa"/>
            <w:tcMar>
              <w:top w:w="90" w:type="dxa"/>
              <w:left w:w="120" w:type="dxa"/>
              <w:bottom w:w="90" w:type="dxa"/>
              <w:right w:w="120" w:type="dxa"/>
            </w:tcMar>
            <w:vAlign w:val="center"/>
          </w:tcPr>
          <w:p w14:paraId="5366BF75" w14:textId="77777777" w:rsidR="00705E31" w:rsidRDefault="00782148">
            <w:pPr>
              <w:spacing w:after="0"/>
              <w:ind w:firstLine="0"/>
            </w:pPr>
            <w:r>
              <w:rPr>
                <w:rFonts w:cs="Times New Roman"/>
                <w:sz w:val="21"/>
              </w:rPr>
              <w:t>多</w:t>
            </w:r>
            <w:r>
              <w:rPr>
                <w:rFonts w:cs="Times New Roman"/>
                <w:sz w:val="21"/>
              </w:rPr>
              <w:t xml:space="preserve"> schema </w:t>
            </w:r>
            <w:r>
              <w:rPr>
                <w:rFonts w:cs="Times New Roman"/>
                <w:sz w:val="21"/>
              </w:rPr>
              <w:t>初始化与迁移脚本已纳入服务资源目录。</w:t>
            </w:r>
          </w:p>
        </w:tc>
      </w:tr>
    </w:tbl>
    <w:p w14:paraId="5041A86C" w14:textId="77777777" w:rsidR="00705E31" w:rsidRDefault="00705E31"/>
    <w:p w14:paraId="01E72456" w14:textId="77777777" w:rsidR="00705E31" w:rsidRDefault="00782148">
      <w:pPr>
        <w:spacing w:before="120" w:after="60"/>
        <w:jc w:val="center"/>
      </w:pPr>
      <w:r>
        <w:rPr>
          <w:rFonts w:cs="Times New Roman"/>
          <w:sz w:val="21"/>
        </w:rPr>
        <w:t>表</w:t>
      </w:r>
      <w:r>
        <w:rPr>
          <w:rFonts w:cs="Times New Roman"/>
          <w:sz w:val="21"/>
        </w:rPr>
        <w:t xml:space="preserve">7-3 </w:t>
      </w:r>
      <w:r>
        <w:rPr>
          <w:rFonts w:cs="Times New Roman"/>
          <w:sz w:val="21"/>
        </w:rPr>
        <w:t>关键烟测用例与通过标准</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020"/>
        <w:gridCol w:w="2381"/>
        <w:gridCol w:w="2948"/>
        <w:gridCol w:w="1701"/>
      </w:tblGrid>
      <w:tr w:rsidR="00705E31" w14:paraId="2BD4DEFC" w14:textId="77777777">
        <w:trPr>
          <w:jc w:val="center"/>
        </w:trPr>
        <w:tc>
          <w:tcPr>
            <w:tcW w:w="1020" w:type="dxa"/>
            <w:shd w:val="clear" w:color="auto" w:fill="D9EAF7"/>
            <w:tcMar>
              <w:top w:w="90" w:type="dxa"/>
              <w:left w:w="120" w:type="dxa"/>
              <w:bottom w:w="90" w:type="dxa"/>
              <w:right w:w="120" w:type="dxa"/>
            </w:tcMar>
            <w:vAlign w:val="center"/>
          </w:tcPr>
          <w:p w14:paraId="1B699657" w14:textId="77777777" w:rsidR="00705E31" w:rsidRDefault="00782148">
            <w:pPr>
              <w:spacing w:after="0"/>
              <w:ind w:firstLine="0"/>
              <w:jc w:val="center"/>
            </w:pPr>
            <w:r>
              <w:rPr>
                <w:rFonts w:cs="Times New Roman"/>
                <w:b/>
                <w:sz w:val="21"/>
              </w:rPr>
              <w:t>用例编号</w:t>
            </w:r>
          </w:p>
        </w:tc>
        <w:tc>
          <w:tcPr>
            <w:tcW w:w="2381" w:type="dxa"/>
            <w:shd w:val="clear" w:color="auto" w:fill="D9EAF7"/>
            <w:tcMar>
              <w:top w:w="90" w:type="dxa"/>
              <w:left w:w="120" w:type="dxa"/>
              <w:bottom w:w="90" w:type="dxa"/>
              <w:right w:w="120" w:type="dxa"/>
            </w:tcMar>
            <w:vAlign w:val="center"/>
          </w:tcPr>
          <w:p w14:paraId="3CB949B2" w14:textId="77777777" w:rsidR="00705E31" w:rsidRDefault="00782148">
            <w:pPr>
              <w:spacing w:after="0"/>
              <w:ind w:firstLine="0"/>
              <w:jc w:val="center"/>
            </w:pPr>
            <w:r>
              <w:rPr>
                <w:rFonts w:cs="Times New Roman"/>
                <w:b/>
                <w:sz w:val="21"/>
              </w:rPr>
              <w:t>验证场景</w:t>
            </w:r>
          </w:p>
        </w:tc>
        <w:tc>
          <w:tcPr>
            <w:tcW w:w="2948" w:type="dxa"/>
            <w:shd w:val="clear" w:color="auto" w:fill="D9EAF7"/>
            <w:tcMar>
              <w:top w:w="90" w:type="dxa"/>
              <w:left w:w="120" w:type="dxa"/>
              <w:bottom w:w="90" w:type="dxa"/>
              <w:right w:w="120" w:type="dxa"/>
            </w:tcMar>
            <w:vAlign w:val="center"/>
          </w:tcPr>
          <w:p w14:paraId="2B4D0416" w14:textId="77777777" w:rsidR="00705E31" w:rsidRDefault="00782148">
            <w:pPr>
              <w:spacing w:after="0"/>
              <w:ind w:firstLine="0"/>
              <w:jc w:val="center"/>
            </w:pPr>
            <w:r>
              <w:rPr>
                <w:rFonts w:cs="Times New Roman"/>
                <w:b/>
                <w:sz w:val="21"/>
              </w:rPr>
              <w:t>通过标准</w:t>
            </w:r>
          </w:p>
        </w:tc>
        <w:tc>
          <w:tcPr>
            <w:tcW w:w="1701" w:type="dxa"/>
            <w:shd w:val="clear" w:color="auto" w:fill="D9EAF7"/>
            <w:tcMar>
              <w:top w:w="90" w:type="dxa"/>
              <w:left w:w="120" w:type="dxa"/>
              <w:bottom w:w="90" w:type="dxa"/>
              <w:right w:w="120" w:type="dxa"/>
            </w:tcMar>
            <w:vAlign w:val="center"/>
          </w:tcPr>
          <w:p w14:paraId="44A29257" w14:textId="77777777" w:rsidR="00705E31" w:rsidRDefault="00782148">
            <w:pPr>
              <w:spacing w:after="0"/>
              <w:ind w:firstLine="0"/>
              <w:jc w:val="center"/>
            </w:pPr>
            <w:r>
              <w:rPr>
                <w:rFonts w:cs="Times New Roman"/>
                <w:b/>
                <w:sz w:val="21"/>
              </w:rPr>
              <w:t>对应评分项</w:t>
            </w:r>
          </w:p>
        </w:tc>
      </w:tr>
      <w:tr w:rsidR="00705E31" w14:paraId="103F0E9B" w14:textId="77777777">
        <w:trPr>
          <w:jc w:val="center"/>
        </w:trPr>
        <w:tc>
          <w:tcPr>
            <w:tcW w:w="1020" w:type="dxa"/>
            <w:tcMar>
              <w:top w:w="90" w:type="dxa"/>
              <w:left w:w="120" w:type="dxa"/>
              <w:bottom w:w="90" w:type="dxa"/>
              <w:right w:w="120" w:type="dxa"/>
            </w:tcMar>
            <w:vAlign w:val="center"/>
          </w:tcPr>
          <w:p w14:paraId="207B390C" w14:textId="77777777" w:rsidR="00705E31" w:rsidRDefault="00782148">
            <w:pPr>
              <w:spacing w:after="0"/>
              <w:ind w:firstLine="0"/>
              <w:jc w:val="center"/>
            </w:pPr>
            <w:r>
              <w:rPr>
                <w:rFonts w:cs="Times New Roman"/>
                <w:sz w:val="21"/>
              </w:rPr>
              <w:t>T1</w:t>
            </w:r>
          </w:p>
        </w:tc>
        <w:tc>
          <w:tcPr>
            <w:tcW w:w="2381" w:type="dxa"/>
            <w:tcMar>
              <w:top w:w="90" w:type="dxa"/>
              <w:left w:w="120" w:type="dxa"/>
              <w:bottom w:w="90" w:type="dxa"/>
              <w:right w:w="120" w:type="dxa"/>
            </w:tcMar>
            <w:vAlign w:val="center"/>
          </w:tcPr>
          <w:p w14:paraId="3248507C" w14:textId="77777777" w:rsidR="00705E31" w:rsidRDefault="00782148">
            <w:pPr>
              <w:spacing w:after="0"/>
              <w:ind w:firstLine="0"/>
              <w:jc w:val="center"/>
            </w:pPr>
            <w:r>
              <w:rPr>
                <w:rFonts w:cs="Times New Roman"/>
                <w:sz w:val="21"/>
              </w:rPr>
              <w:t>教师登录后进入仪表盘</w:t>
            </w:r>
          </w:p>
        </w:tc>
        <w:tc>
          <w:tcPr>
            <w:tcW w:w="2948" w:type="dxa"/>
            <w:tcMar>
              <w:top w:w="90" w:type="dxa"/>
              <w:left w:w="120" w:type="dxa"/>
              <w:bottom w:w="90" w:type="dxa"/>
              <w:right w:w="120" w:type="dxa"/>
            </w:tcMar>
            <w:vAlign w:val="center"/>
          </w:tcPr>
          <w:p w14:paraId="1B4477B2" w14:textId="77777777" w:rsidR="00705E31" w:rsidRDefault="00782148">
            <w:pPr>
              <w:spacing w:after="0"/>
              <w:ind w:firstLine="0"/>
            </w:pPr>
            <w:r>
              <w:rPr>
                <w:rFonts w:cs="Times New Roman"/>
                <w:sz w:val="21"/>
              </w:rPr>
              <w:t>统计卡片、图表、最近活动可正常渲染。</w:t>
            </w:r>
          </w:p>
        </w:tc>
        <w:tc>
          <w:tcPr>
            <w:tcW w:w="1701" w:type="dxa"/>
            <w:tcMar>
              <w:top w:w="90" w:type="dxa"/>
              <w:left w:w="120" w:type="dxa"/>
              <w:bottom w:w="90" w:type="dxa"/>
              <w:right w:w="120" w:type="dxa"/>
            </w:tcMar>
            <w:vAlign w:val="center"/>
          </w:tcPr>
          <w:p w14:paraId="2CB0A88E" w14:textId="77777777" w:rsidR="00705E31" w:rsidRDefault="00782148">
            <w:pPr>
              <w:spacing w:after="0"/>
              <w:ind w:firstLine="0"/>
              <w:jc w:val="center"/>
            </w:pPr>
            <w:r>
              <w:rPr>
                <w:rFonts w:cs="Times New Roman"/>
                <w:sz w:val="21"/>
              </w:rPr>
              <w:t>页面设计、课堂演示</w:t>
            </w:r>
          </w:p>
        </w:tc>
      </w:tr>
      <w:tr w:rsidR="00705E31" w14:paraId="6055CA68" w14:textId="77777777">
        <w:trPr>
          <w:jc w:val="center"/>
        </w:trPr>
        <w:tc>
          <w:tcPr>
            <w:tcW w:w="1020" w:type="dxa"/>
            <w:tcMar>
              <w:top w:w="90" w:type="dxa"/>
              <w:left w:w="120" w:type="dxa"/>
              <w:bottom w:w="90" w:type="dxa"/>
              <w:right w:w="120" w:type="dxa"/>
            </w:tcMar>
            <w:vAlign w:val="center"/>
          </w:tcPr>
          <w:p w14:paraId="5E1FFA91" w14:textId="77777777" w:rsidR="00705E31" w:rsidRDefault="00782148">
            <w:pPr>
              <w:spacing w:after="0"/>
              <w:ind w:firstLine="0"/>
              <w:jc w:val="center"/>
            </w:pPr>
            <w:r>
              <w:rPr>
                <w:rFonts w:cs="Times New Roman"/>
                <w:sz w:val="21"/>
              </w:rPr>
              <w:t>T2</w:t>
            </w:r>
          </w:p>
        </w:tc>
        <w:tc>
          <w:tcPr>
            <w:tcW w:w="2381" w:type="dxa"/>
            <w:tcMar>
              <w:top w:w="90" w:type="dxa"/>
              <w:left w:w="120" w:type="dxa"/>
              <w:bottom w:w="90" w:type="dxa"/>
              <w:right w:w="120" w:type="dxa"/>
            </w:tcMar>
            <w:vAlign w:val="center"/>
          </w:tcPr>
          <w:p w14:paraId="0BDC779A" w14:textId="77777777" w:rsidR="00705E31" w:rsidRDefault="00782148">
            <w:pPr>
              <w:spacing w:after="0"/>
              <w:ind w:firstLine="0"/>
              <w:jc w:val="center"/>
            </w:pPr>
            <w:r>
              <w:rPr>
                <w:rFonts w:cs="Times New Roman"/>
                <w:sz w:val="21"/>
              </w:rPr>
              <w:t>学生查看作业列表</w:t>
            </w:r>
          </w:p>
        </w:tc>
        <w:tc>
          <w:tcPr>
            <w:tcW w:w="2948" w:type="dxa"/>
            <w:tcMar>
              <w:top w:w="90" w:type="dxa"/>
              <w:left w:w="120" w:type="dxa"/>
              <w:bottom w:w="90" w:type="dxa"/>
              <w:right w:w="120" w:type="dxa"/>
            </w:tcMar>
            <w:vAlign w:val="center"/>
          </w:tcPr>
          <w:p w14:paraId="23E50A24" w14:textId="77777777" w:rsidR="00705E31" w:rsidRDefault="00782148">
            <w:pPr>
              <w:spacing w:after="0"/>
              <w:ind w:firstLine="0"/>
            </w:pPr>
            <w:r>
              <w:rPr>
                <w:rFonts w:cs="Times New Roman"/>
                <w:sz w:val="21"/>
              </w:rPr>
              <w:t>作业状态、课程、截止时</w:t>
            </w:r>
            <w:r>
              <w:rPr>
                <w:rFonts w:cs="Times New Roman"/>
                <w:sz w:val="21"/>
              </w:rPr>
              <w:lastRenderedPageBreak/>
              <w:t>间、提交入口均可见。</w:t>
            </w:r>
          </w:p>
        </w:tc>
        <w:tc>
          <w:tcPr>
            <w:tcW w:w="1701" w:type="dxa"/>
            <w:tcMar>
              <w:top w:w="90" w:type="dxa"/>
              <w:left w:w="120" w:type="dxa"/>
              <w:bottom w:w="90" w:type="dxa"/>
              <w:right w:w="120" w:type="dxa"/>
            </w:tcMar>
            <w:vAlign w:val="center"/>
          </w:tcPr>
          <w:p w14:paraId="24C2CD96" w14:textId="77777777" w:rsidR="00705E31" w:rsidRDefault="00782148">
            <w:pPr>
              <w:spacing w:after="0"/>
              <w:ind w:firstLine="0"/>
              <w:jc w:val="center"/>
            </w:pPr>
            <w:r>
              <w:rPr>
                <w:rFonts w:cs="Times New Roman"/>
                <w:sz w:val="21"/>
              </w:rPr>
              <w:lastRenderedPageBreak/>
              <w:t>系统功能实现</w:t>
            </w:r>
          </w:p>
        </w:tc>
      </w:tr>
      <w:tr w:rsidR="00705E31" w14:paraId="2CC74759" w14:textId="77777777">
        <w:trPr>
          <w:jc w:val="center"/>
        </w:trPr>
        <w:tc>
          <w:tcPr>
            <w:tcW w:w="1020" w:type="dxa"/>
            <w:tcMar>
              <w:top w:w="90" w:type="dxa"/>
              <w:left w:w="120" w:type="dxa"/>
              <w:bottom w:w="90" w:type="dxa"/>
              <w:right w:w="120" w:type="dxa"/>
            </w:tcMar>
            <w:vAlign w:val="center"/>
          </w:tcPr>
          <w:p w14:paraId="5642EC98" w14:textId="77777777" w:rsidR="00705E31" w:rsidRDefault="00782148">
            <w:pPr>
              <w:spacing w:after="0"/>
              <w:ind w:firstLine="0"/>
              <w:jc w:val="center"/>
            </w:pPr>
            <w:r>
              <w:rPr>
                <w:rFonts w:cs="Times New Roman"/>
                <w:sz w:val="21"/>
              </w:rPr>
              <w:t>T3</w:t>
            </w:r>
          </w:p>
        </w:tc>
        <w:tc>
          <w:tcPr>
            <w:tcW w:w="2381" w:type="dxa"/>
            <w:tcMar>
              <w:top w:w="90" w:type="dxa"/>
              <w:left w:w="120" w:type="dxa"/>
              <w:bottom w:w="90" w:type="dxa"/>
              <w:right w:w="120" w:type="dxa"/>
            </w:tcMar>
            <w:vAlign w:val="center"/>
          </w:tcPr>
          <w:p w14:paraId="607B63E0" w14:textId="77777777" w:rsidR="00705E31" w:rsidRDefault="00782148">
            <w:pPr>
              <w:spacing w:after="0"/>
              <w:ind w:firstLine="0"/>
              <w:jc w:val="center"/>
            </w:pPr>
            <w:r>
              <w:rPr>
                <w:rFonts w:cs="Times New Roman"/>
                <w:sz w:val="21"/>
              </w:rPr>
              <w:t>学生提交或重新提交作业</w:t>
            </w:r>
          </w:p>
        </w:tc>
        <w:tc>
          <w:tcPr>
            <w:tcW w:w="2948" w:type="dxa"/>
            <w:tcMar>
              <w:top w:w="90" w:type="dxa"/>
              <w:left w:w="120" w:type="dxa"/>
              <w:bottom w:w="90" w:type="dxa"/>
              <w:right w:w="120" w:type="dxa"/>
            </w:tcMar>
            <w:vAlign w:val="center"/>
          </w:tcPr>
          <w:p w14:paraId="78B36E59" w14:textId="77777777" w:rsidR="00705E31" w:rsidRDefault="00782148">
            <w:pPr>
              <w:spacing w:after="0"/>
              <w:ind w:firstLine="0"/>
            </w:pPr>
            <w:r>
              <w:rPr>
                <w:rFonts w:cs="Times New Roman"/>
                <w:sz w:val="21"/>
              </w:rPr>
              <w:t>提交接口返回成功后列表刷新，页面显示成功提示。</w:t>
            </w:r>
          </w:p>
        </w:tc>
        <w:tc>
          <w:tcPr>
            <w:tcW w:w="1701" w:type="dxa"/>
            <w:tcMar>
              <w:top w:w="90" w:type="dxa"/>
              <w:left w:w="120" w:type="dxa"/>
              <w:bottom w:w="90" w:type="dxa"/>
              <w:right w:w="120" w:type="dxa"/>
            </w:tcMar>
            <w:vAlign w:val="center"/>
          </w:tcPr>
          <w:p w14:paraId="169D54B4" w14:textId="77777777" w:rsidR="00705E31" w:rsidRDefault="00782148">
            <w:pPr>
              <w:spacing w:after="0"/>
              <w:ind w:firstLine="0"/>
              <w:jc w:val="center"/>
            </w:pPr>
            <w:r>
              <w:rPr>
                <w:rFonts w:cs="Times New Roman"/>
                <w:sz w:val="21"/>
              </w:rPr>
              <w:t>系统功能实现</w:t>
            </w:r>
          </w:p>
        </w:tc>
      </w:tr>
      <w:tr w:rsidR="00705E31" w14:paraId="74A80C59" w14:textId="77777777">
        <w:trPr>
          <w:jc w:val="center"/>
        </w:trPr>
        <w:tc>
          <w:tcPr>
            <w:tcW w:w="1020" w:type="dxa"/>
            <w:tcMar>
              <w:top w:w="90" w:type="dxa"/>
              <w:left w:w="120" w:type="dxa"/>
              <w:bottom w:w="90" w:type="dxa"/>
              <w:right w:w="120" w:type="dxa"/>
            </w:tcMar>
            <w:vAlign w:val="center"/>
          </w:tcPr>
          <w:p w14:paraId="7408DF85" w14:textId="77777777" w:rsidR="00705E31" w:rsidRDefault="00782148">
            <w:pPr>
              <w:spacing w:after="0"/>
              <w:ind w:firstLine="0"/>
              <w:jc w:val="center"/>
            </w:pPr>
            <w:r>
              <w:rPr>
                <w:rFonts w:cs="Times New Roman"/>
                <w:sz w:val="21"/>
              </w:rPr>
              <w:t>T4</w:t>
            </w:r>
          </w:p>
        </w:tc>
        <w:tc>
          <w:tcPr>
            <w:tcW w:w="2381" w:type="dxa"/>
            <w:tcMar>
              <w:top w:w="90" w:type="dxa"/>
              <w:left w:w="120" w:type="dxa"/>
              <w:bottom w:w="90" w:type="dxa"/>
              <w:right w:w="120" w:type="dxa"/>
            </w:tcMar>
            <w:vAlign w:val="center"/>
          </w:tcPr>
          <w:p w14:paraId="1373E861" w14:textId="77777777" w:rsidR="00705E31" w:rsidRDefault="00782148">
            <w:pPr>
              <w:spacing w:after="0"/>
              <w:ind w:firstLine="0"/>
            </w:pPr>
            <w:r>
              <w:rPr>
                <w:rFonts w:cs="Times New Roman"/>
                <w:sz w:val="21"/>
              </w:rPr>
              <w:t>教师调用</w:t>
            </w:r>
            <w:r>
              <w:rPr>
                <w:rFonts w:cs="Times New Roman"/>
                <w:sz w:val="21"/>
              </w:rPr>
              <w:t xml:space="preserve"> AI </w:t>
            </w:r>
            <w:r>
              <w:rPr>
                <w:rFonts w:cs="Times New Roman"/>
                <w:sz w:val="21"/>
              </w:rPr>
              <w:t>题目生成</w:t>
            </w:r>
          </w:p>
        </w:tc>
        <w:tc>
          <w:tcPr>
            <w:tcW w:w="2948" w:type="dxa"/>
            <w:tcMar>
              <w:top w:w="90" w:type="dxa"/>
              <w:left w:w="120" w:type="dxa"/>
              <w:bottom w:w="90" w:type="dxa"/>
              <w:right w:w="120" w:type="dxa"/>
            </w:tcMar>
            <w:vAlign w:val="center"/>
          </w:tcPr>
          <w:p w14:paraId="60A69CD7" w14:textId="77777777" w:rsidR="00705E31" w:rsidRDefault="00782148">
            <w:pPr>
              <w:spacing w:after="0"/>
              <w:ind w:firstLine="0"/>
            </w:pPr>
            <w:r>
              <w:rPr>
                <w:rFonts w:cs="Times New Roman"/>
                <w:sz w:val="21"/>
              </w:rPr>
              <w:t>生成题目、答案、解析和知识点标签。</w:t>
            </w:r>
          </w:p>
        </w:tc>
        <w:tc>
          <w:tcPr>
            <w:tcW w:w="1701" w:type="dxa"/>
            <w:tcMar>
              <w:top w:w="90" w:type="dxa"/>
              <w:left w:w="120" w:type="dxa"/>
              <w:bottom w:w="90" w:type="dxa"/>
              <w:right w:w="120" w:type="dxa"/>
            </w:tcMar>
            <w:vAlign w:val="center"/>
          </w:tcPr>
          <w:p w14:paraId="72DBC882" w14:textId="77777777" w:rsidR="00705E31" w:rsidRDefault="00782148">
            <w:pPr>
              <w:spacing w:after="0"/>
              <w:ind w:firstLine="0"/>
              <w:jc w:val="center"/>
            </w:pPr>
            <w:r>
              <w:rPr>
                <w:rFonts w:cs="Times New Roman"/>
                <w:sz w:val="21"/>
              </w:rPr>
              <w:t>扩展功能、课堂演示</w:t>
            </w:r>
          </w:p>
        </w:tc>
      </w:tr>
      <w:tr w:rsidR="00705E31" w14:paraId="36FB7BFE" w14:textId="77777777">
        <w:trPr>
          <w:jc w:val="center"/>
        </w:trPr>
        <w:tc>
          <w:tcPr>
            <w:tcW w:w="1020" w:type="dxa"/>
            <w:tcMar>
              <w:top w:w="90" w:type="dxa"/>
              <w:left w:w="120" w:type="dxa"/>
              <w:bottom w:w="90" w:type="dxa"/>
              <w:right w:w="120" w:type="dxa"/>
            </w:tcMar>
            <w:vAlign w:val="center"/>
          </w:tcPr>
          <w:p w14:paraId="6DEEAC8A" w14:textId="77777777" w:rsidR="00705E31" w:rsidRDefault="00782148">
            <w:pPr>
              <w:spacing w:after="0"/>
              <w:ind w:firstLine="0"/>
              <w:jc w:val="center"/>
            </w:pPr>
            <w:r>
              <w:rPr>
                <w:rFonts w:cs="Times New Roman"/>
                <w:sz w:val="21"/>
              </w:rPr>
              <w:t>T5</w:t>
            </w:r>
          </w:p>
        </w:tc>
        <w:tc>
          <w:tcPr>
            <w:tcW w:w="2381" w:type="dxa"/>
            <w:tcMar>
              <w:top w:w="90" w:type="dxa"/>
              <w:left w:w="120" w:type="dxa"/>
              <w:bottom w:w="90" w:type="dxa"/>
              <w:right w:w="120" w:type="dxa"/>
            </w:tcMar>
            <w:vAlign w:val="center"/>
          </w:tcPr>
          <w:p w14:paraId="785E0DDC" w14:textId="77777777" w:rsidR="00705E31" w:rsidRDefault="00782148">
            <w:pPr>
              <w:spacing w:after="0"/>
              <w:ind w:firstLine="0"/>
            </w:pPr>
            <w:r>
              <w:rPr>
                <w:rFonts w:cs="Times New Roman"/>
                <w:sz w:val="21"/>
              </w:rPr>
              <w:t xml:space="preserve">Gateway </w:t>
            </w:r>
            <w:r>
              <w:rPr>
                <w:rFonts w:cs="Times New Roman"/>
                <w:sz w:val="21"/>
              </w:rPr>
              <w:t>统一转发</w:t>
            </w:r>
            <w:r>
              <w:rPr>
                <w:rFonts w:cs="Times New Roman"/>
                <w:sz w:val="21"/>
              </w:rPr>
              <w:t xml:space="preserve"> API</w:t>
            </w:r>
          </w:p>
        </w:tc>
        <w:tc>
          <w:tcPr>
            <w:tcW w:w="2948" w:type="dxa"/>
            <w:tcMar>
              <w:top w:w="90" w:type="dxa"/>
              <w:left w:w="120" w:type="dxa"/>
              <w:bottom w:w="90" w:type="dxa"/>
              <w:right w:w="120" w:type="dxa"/>
            </w:tcMar>
            <w:vAlign w:val="center"/>
          </w:tcPr>
          <w:p w14:paraId="4B46A822" w14:textId="77777777" w:rsidR="00705E31" w:rsidRDefault="00782148">
            <w:pPr>
              <w:spacing w:after="0"/>
              <w:ind w:firstLine="0"/>
            </w:pPr>
            <w:r>
              <w:rPr>
                <w:rFonts w:cs="Times New Roman"/>
                <w:sz w:val="21"/>
              </w:rPr>
              <w:t>所有页面请求走</w:t>
            </w:r>
            <w:r>
              <w:rPr>
                <w:rFonts w:cs="Times New Roman"/>
                <w:sz w:val="21"/>
              </w:rPr>
              <w:t xml:space="preserve"> /api</w:t>
            </w:r>
            <w:r>
              <w:rPr>
                <w:rFonts w:cs="Times New Roman"/>
                <w:sz w:val="21"/>
              </w:rPr>
              <w:t>，由</w:t>
            </w:r>
            <w:r>
              <w:rPr>
                <w:rFonts w:cs="Times New Roman"/>
                <w:sz w:val="21"/>
              </w:rPr>
              <w:t xml:space="preserve"> JWT </w:t>
            </w:r>
            <w:r>
              <w:rPr>
                <w:rFonts w:cs="Times New Roman"/>
                <w:sz w:val="21"/>
              </w:rPr>
              <w:t>与角色上下文控制。</w:t>
            </w:r>
          </w:p>
        </w:tc>
        <w:tc>
          <w:tcPr>
            <w:tcW w:w="1701" w:type="dxa"/>
            <w:tcMar>
              <w:top w:w="90" w:type="dxa"/>
              <w:left w:w="120" w:type="dxa"/>
              <w:bottom w:w="90" w:type="dxa"/>
              <w:right w:w="120" w:type="dxa"/>
            </w:tcMar>
            <w:vAlign w:val="center"/>
          </w:tcPr>
          <w:p w14:paraId="70ACF9E3" w14:textId="77777777" w:rsidR="00705E31" w:rsidRDefault="00782148">
            <w:pPr>
              <w:spacing w:after="0"/>
              <w:ind w:firstLine="0"/>
              <w:jc w:val="center"/>
            </w:pPr>
            <w:r>
              <w:rPr>
                <w:rFonts w:cs="Times New Roman"/>
                <w:sz w:val="21"/>
              </w:rPr>
              <w:t>分布式框架技术</w:t>
            </w:r>
          </w:p>
        </w:tc>
      </w:tr>
      <w:tr w:rsidR="00705E31" w14:paraId="6062F526" w14:textId="77777777">
        <w:trPr>
          <w:jc w:val="center"/>
        </w:trPr>
        <w:tc>
          <w:tcPr>
            <w:tcW w:w="1020" w:type="dxa"/>
            <w:tcMar>
              <w:top w:w="90" w:type="dxa"/>
              <w:left w:w="120" w:type="dxa"/>
              <w:bottom w:w="90" w:type="dxa"/>
              <w:right w:w="120" w:type="dxa"/>
            </w:tcMar>
            <w:vAlign w:val="center"/>
          </w:tcPr>
          <w:p w14:paraId="68D082EE" w14:textId="77777777" w:rsidR="00705E31" w:rsidRDefault="00782148">
            <w:pPr>
              <w:spacing w:after="0"/>
              <w:ind w:firstLine="0"/>
              <w:jc w:val="center"/>
            </w:pPr>
            <w:r>
              <w:rPr>
                <w:rFonts w:cs="Times New Roman"/>
                <w:sz w:val="21"/>
              </w:rPr>
              <w:t>T6</w:t>
            </w:r>
          </w:p>
        </w:tc>
        <w:tc>
          <w:tcPr>
            <w:tcW w:w="2381" w:type="dxa"/>
            <w:tcMar>
              <w:top w:w="90" w:type="dxa"/>
              <w:left w:w="120" w:type="dxa"/>
              <w:bottom w:w="90" w:type="dxa"/>
              <w:right w:w="120" w:type="dxa"/>
            </w:tcMar>
            <w:vAlign w:val="center"/>
          </w:tcPr>
          <w:p w14:paraId="223BE57D" w14:textId="77777777" w:rsidR="00705E31" w:rsidRDefault="00782148">
            <w:pPr>
              <w:spacing w:after="0"/>
              <w:ind w:firstLine="0"/>
            </w:pPr>
            <w:r>
              <w:rPr>
                <w:rFonts w:cs="Times New Roman"/>
                <w:sz w:val="21"/>
              </w:rPr>
              <w:t>作业提交事件进入分析链路</w:t>
            </w:r>
          </w:p>
        </w:tc>
        <w:tc>
          <w:tcPr>
            <w:tcW w:w="2948" w:type="dxa"/>
            <w:tcMar>
              <w:top w:w="90" w:type="dxa"/>
              <w:left w:w="120" w:type="dxa"/>
              <w:bottom w:w="90" w:type="dxa"/>
              <w:right w:w="120" w:type="dxa"/>
            </w:tcMar>
            <w:vAlign w:val="center"/>
          </w:tcPr>
          <w:p w14:paraId="6EDFBE01" w14:textId="77777777" w:rsidR="00705E31" w:rsidRDefault="00782148">
            <w:pPr>
              <w:spacing w:after="0"/>
              <w:ind w:firstLine="0"/>
            </w:pPr>
            <w:r>
              <w:rPr>
                <w:rFonts w:cs="Times New Roman"/>
                <w:sz w:val="21"/>
              </w:rPr>
              <w:t xml:space="preserve">outbox_event </w:t>
            </w:r>
            <w:r>
              <w:rPr>
                <w:rFonts w:cs="Times New Roman"/>
                <w:sz w:val="21"/>
              </w:rPr>
              <w:t>被</w:t>
            </w:r>
            <w:r>
              <w:rPr>
                <w:rFonts w:cs="Times New Roman"/>
                <w:sz w:val="21"/>
              </w:rPr>
              <w:t xml:space="preserve"> relay </w:t>
            </w:r>
            <w:r>
              <w:rPr>
                <w:rFonts w:cs="Times New Roman"/>
                <w:sz w:val="21"/>
              </w:rPr>
              <w:t>发布，分析服务幂等更新掌握度。</w:t>
            </w:r>
          </w:p>
        </w:tc>
        <w:tc>
          <w:tcPr>
            <w:tcW w:w="1701" w:type="dxa"/>
            <w:tcMar>
              <w:top w:w="90" w:type="dxa"/>
              <w:left w:w="120" w:type="dxa"/>
              <w:bottom w:w="90" w:type="dxa"/>
              <w:right w:w="120" w:type="dxa"/>
            </w:tcMar>
            <w:vAlign w:val="center"/>
          </w:tcPr>
          <w:p w14:paraId="18892527" w14:textId="77777777" w:rsidR="00705E31" w:rsidRDefault="00782148">
            <w:pPr>
              <w:spacing w:after="0"/>
              <w:ind w:firstLine="0"/>
              <w:jc w:val="center"/>
            </w:pPr>
            <w:r>
              <w:rPr>
                <w:rFonts w:cs="Times New Roman"/>
                <w:sz w:val="21"/>
              </w:rPr>
              <w:t>系统功能实现</w:t>
            </w:r>
          </w:p>
        </w:tc>
      </w:tr>
    </w:tbl>
    <w:p w14:paraId="4F63A48C" w14:textId="77777777" w:rsidR="00705E31" w:rsidRDefault="00705E31"/>
    <w:p w14:paraId="3CAC5E5C" w14:textId="77777777" w:rsidR="00705E31" w:rsidRDefault="00782148">
      <w:pPr>
        <w:pStyle w:val="21"/>
      </w:pPr>
      <w:bookmarkStart w:id="26" w:name="_Toc231674699"/>
      <w:r>
        <w:rPr>
          <w:rFonts w:ascii="Times New Roman" w:eastAsia="黑体" w:hAnsi="Times New Roman" w:cs="Times New Roman"/>
        </w:rPr>
        <w:t xml:space="preserve">7.3. </w:t>
      </w:r>
      <w:r>
        <w:rPr>
          <w:rFonts w:ascii="Times New Roman" w:eastAsia="黑体" w:hAnsi="Times New Roman" w:cs="Times New Roman"/>
        </w:rPr>
        <w:t>系统运行界面截图</w:t>
      </w:r>
      <w:bookmarkEnd w:id="26"/>
    </w:p>
    <w:p w14:paraId="3BACBE8C" w14:textId="77777777" w:rsidR="00705E31" w:rsidRDefault="00782148">
      <w:pPr>
        <w:spacing w:after="0"/>
        <w:jc w:val="both"/>
      </w:pPr>
      <w:r>
        <w:rPr>
          <w:rFonts w:cs="Times New Roman"/>
        </w:rPr>
        <w:t>为增强课堂演示和报告说服力，报告补充三张运行界面截图。截图覆盖教师端仪表盘、学生端作业提交入口和</w:t>
      </w:r>
      <w:r>
        <w:rPr>
          <w:rFonts w:cs="Times New Roman"/>
        </w:rPr>
        <w:t xml:space="preserve"> AI </w:t>
      </w:r>
      <w:r>
        <w:rPr>
          <w:rFonts w:cs="Times New Roman"/>
        </w:rPr>
        <w:t>题目生成结果，分别对应页面设计、基础功能和扩展功能三个评分维度。</w:t>
      </w:r>
    </w:p>
    <w:p w14:paraId="6D16D381" w14:textId="77777777" w:rsidR="00705E31" w:rsidRDefault="00782148">
      <w:pPr>
        <w:spacing w:before="60" w:after="0"/>
        <w:ind w:firstLine="0"/>
        <w:jc w:val="center"/>
      </w:pPr>
      <w:r>
        <w:rPr>
          <w:noProof/>
        </w:rPr>
        <w:drawing>
          <wp:inline distT="0" distB="0" distL="0" distR="0" wp14:anchorId="2FFA554D" wp14:editId="31A7414B">
            <wp:extent cx="5112000" cy="3370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eacher_dashboard.png"/>
                    <pic:cNvPicPr/>
                  </pic:nvPicPr>
                  <pic:blipFill>
                    <a:blip r:embed="rId12"/>
                    <a:stretch>
                      <a:fillRect/>
                    </a:stretch>
                  </pic:blipFill>
                  <pic:spPr>
                    <a:xfrm>
                      <a:off x="0" y="0"/>
                      <a:ext cx="5112000" cy="3370549"/>
                    </a:xfrm>
                    <a:prstGeom prst="rect">
                      <a:avLst/>
                    </a:prstGeom>
                  </pic:spPr>
                </pic:pic>
              </a:graphicData>
            </a:graphic>
          </wp:inline>
        </w:drawing>
      </w:r>
    </w:p>
    <w:p w14:paraId="1FBCE31E" w14:textId="77777777" w:rsidR="00705E31" w:rsidRDefault="00782148">
      <w:pPr>
        <w:spacing w:after="120"/>
        <w:jc w:val="center"/>
      </w:pPr>
      <w:r>
        <w:rPr>
          <w:rFonts w:cs="Times New Roman"/>
          <w:sz w:val="21"/>
        </w:rPr>
        <w:t>图</w:t>
      </w:r>
      <w:r>
        <w:rPr>
          <w:rFonts w:cs="Times New Roman"/>
          <w:sz w:val="21"/>
        </w:rPr>
        <w:t xml:space="preserve">7-1 </w:t>
      </w:r>
      <w:r>
        <w:rPr>
          <w:rFonts w:cs="Times New Roman"/>
          <w:sz w:val="21"/>
        </w:rPr>
        <w:t>教师端仪表盘运行界面</w:t>
      </w:r>
    </w:p>
    <w:p w14:paraId="2C61B511" w14:textId="77777777" w:rsidR="00705E31" w:rsidRDefault="00782148">
      <w:pPr>
        <w:spacing w:before="60" w:after="0"/>
        <w:ind w:firstLine="0"/>
        <w:jc w:val="center"/>
      </w:pPr>
      <w:r>
        <w:rPr>
          <w:noProof/>
        </w:rPr>
        <w:lastRenderedPageBreak/>
        <w:drawing>
          <wp:inline distT="0" distB="0" distL="0" distR="0" wp14:anchorId="7880974F" wp14:editId="7839B352">
            <wp:extent cx="5112000" cy="33705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student_assignments.png"/>
                    <pic:cNvPicPr/>
                  </pic:nvPicPr>
                  <pic:blipFill>
                    <a:blip r:embed="rId13"/>
                    <a:stretch>
                      <a:fillRect/>
                    </a:stretch>
                  </pic:blipFill>
                  <pic:spPr>
                    <a:xfrm>
                      <a:off x="0" y="0"/>
                      <a:ext cx="5112000" cy="3370549"/>
                    </a:xfrm>
                    <a:prstGeom prst="rect">
                      <a:avLst/>
                    </a:prstGeom>
                  </pic:spPr>
                </pic:pic>
              </a:graphicData>
            </a:graphic>
          </wp:inline>
        </w:drawing>
      </w:r>
    </w:p>
    <w:p w14:paraId="3B6C055F" w14:textId="77777777" w:rsidR="00705E31" w:rsidRDefault="00782148">
      <w:pPr>
        <w:spacing w:after="120"/>
        <w:jc w:val="center"/>
      </w:pPr>
      <w:r>
        <w:rPr>
          <w:rFonts w:cs="Times New Roman"/>
          <w:sz w:val="21"/>
        </w:rPr>
        <w:t>图</w:t>
      </w:r>
      <w:r>
        <w:rPr>
          <w:rFonts w:cs="Times New Roman"/>
          <w:sz w:val="21"/>
        </w:rPr>
        <w:t xml:space="preserve">7-2 </w:t>
      </w:r>
      <w:r>
        <w:rPr>
          <w:rFonts w:cs="Times New Roman"/>
          <w:sz w:val="21"/>
        </w:rPr>
        <w:t>学生端作业列表与提交入口</w:t>
      </w:r>
    </w:p>
    <w:p w14:paraId="3A16F031" w14:textId="77777777" w:rsidR="00705E31" w:rsidRDefault="00782148">
      <w:pPr>
        <w:spacing w:before="60" w:after="0"/>
        <w:ind w:firstLine="0"/>
        <w:jc w:val="center"/>
      </w:pPr>
      <w:r>
        <w:rPr>
          <w:noProof/>
        </w:rPr>
        <w:drawing>
          <wp:inline distT="0" distB="0" distL="0" distR="0" wp14:anchorId="58A15A48" wp14:editId="411161FC">
            <wp:extent cx="5112000" cy="33705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i_questions.png"/>
                    <pic:cNvPicPr/>
                  </pic:nvPicPr>
                  <pic:blipFill>
                    <a:blip r:embed="rId14"/>
                    <a:stretch>
                      <a:fillRect/>
                    </a:stretch>
                  </pic:blipFill>
                  <pic:spPr>
                    <a:xfrm>
                      <a:off x="0" y="0"/>
                      <a:ext cx="5112000" cy="3370549"/>
                    </a:xfrm>
                    <a:prstGeom prst="rect">
                      <a:avLst/>
                    </a:prstGeom>
                  </pic:spPr>
                </pic:pic>
              </a:graphicData>
            </a:graphic>
          </wp:inline>
        </w:drawing>
      </w:r>
    </w:p>
    <w:p w14:paraId="1D096A1C" w14:textId="77777777" w:rsidR="00705E31" w:rsidRDefault="00782148">
      <w:pPr>
        <w:spacing w:after="120"/>
        <w:jc w:val="center"/>
      </w:pPr>
      <w:r>
        <w:rPr>
          <w:rFonts w:cs="Times New Roman"/>
          <w:sz w:val="21"/>
        </w:rPr>
        <w:t>图</w:t>
      </w:r>
      <w:r>
        <w:rPr>
          <w:rFonts w:cs="Times New Roman"/>
          <w:sz w:val="21"/>
        </w:rPr>
        <w:t xml:space="preserve">7-3 </w:t>
      </w:r>
      <w:r>
        <w:rPr>
          <w:rFonts w:cs="Times New Roman"/>
          <w:sz w:val="21"/>
        </w:rPr>
        <w:t>教师端</w:t>
      </w:r>
      <w:r>
        <w:rPr>
          <w:rFonts w:cs="Times New Roman"/>
          <w:sz w:val="21"/>
        </w:rPr>
        <w:t xml:space="preserve"> AI </w:t>
      </w:r>
      <w:r>
        <w:rPr>
          <w:rFonts w:cs="Times New Roman"/>
          <w:sz w:val="21"/>
        </w:rPr>
        <w:t>题目生成结果</w:t>
      </w:r>
    </w:p>
    <w:p w14:paraId="0D3873A4" w14:textId="77777777" w:rsidR="00705E31" w:rsidRDefault="00782148">
      <w:pPr>
        <w:spacing w:after="0"/>
        <w:jc w:val="both"/>
      </w:pPr>
      <w:r>
        <w:rPr>
          <w:rFonts w:cs="Times New Roman"/>
        </w:rPr>
        <w:t>演示时建议按</w:t>
      </w:r>
      <w:r>
        <w:rPr>
          <w:rFonts w:cs="Times New Roman"/>
        </w:rPr>
        <w:t>“</w:t>
      </w:r>
      <w:r>
        <w:rPr>
          <w:rFonts w:cs="Times New Roman"/>
        </w:rPr>
        <w:t>教师发布课程与作业、学生提交作业、教师查看学情分析、系统生成通知或学习建议</w:t>
      </w:r>
      <w:r>
        <w:rPr>
          <w:rFonts w:cs="Times New Roman"/>
        </w:rPr>
        <w:t>”</w:t>
      </w:r>
      <w:r>
        <w:rPr>
          <w:rFonts w:cs="Times New Roman"/>
        </w:rPr>
        <w:t>的路线进行。该路线覆盖页面设计、功能实现、接口调用、数据库写入、事件驱动和分析读模型，能够充分展示项目工作量和课程知识点。</w:t>
      </w:r>
    </w:p>
    <w:p w14:paraId="49B90849" w14:textId="77777777" w:rsidR="00705E31" w:rsidRDefault="00782148">
      <w:pPr>
        <w:pStyle w:val="1"/>
        <w:pageBreakBefore/>
      </w:pPr>
      <w:bookmarkStart w:id="27" w:name="_Toc231674700"/>
      <w:r>
        <w:rPr>
          <w:rFonts w:ascii="Times New Roman" w:eastAsia="黑体" w:hAnsi="Times New Roman" w:cs="Times New Roman"/>
        </w:rPr>
        <w:lastRenderedPageBreak/>
        <w:t xml:space="preserve">8. </w:t>
      </w:r>
      <w:r>
        <w:rPr>
          <w:rFonts w:ascii="Times New Roman" w:eastAsia="黑体" w:hAnsi="Times New Roman" w:cs="Times New Roman"/>
        </w:rPr>
        <w:t>项目总结与展望</w:t>
      </w:r>
      <w:bookmarkEnd w:id="27"/>
    </w:p>
    <w:p w14:paraId="5A7FAAB7" w14:textId="77777777" w:rsidR="00705E31" w:rsidRDefault="00782148">
      <w:pPr>
        <w:pStyle w:val="21"/>
      </w:pPr>
      <w:bookmarkStart w:id="28" w:name="_Toc231674701"/>
      <w:r>
        <w:rPr>
          <w:rFonts w:ascii="Times New Roman" w:eastAsia="黑体" w:hAnsi="Times New Roman" w:cs="Times New Roman"/>
        </w:rPr>
        <w:t xml:space="preserve">8.1. </w:t>
      </w:r>
      <w:r>
        <w:rPr>
          <w:rFonts w:ascii="Times New Roman" w:eastAsia="黑体" w:hAnsi="Times New Roman" w:cs="Times New Roman"/>
        </w:rPr>
        <w:t>项目完成情况</w:t>
      </w:r>
      <w:bookmarkEnd w:id="28"/>
    </w:p>
    <w:p w14:paraId="6EC51248" w14:textId="77777777" w:rsidR="00705E31" w:rsidRDefault="00782148">
      <w:pPr>
        <w:spacing w:after="0"/>
        <w:jc w:val="both"/>
      </w:pPr>
      <w:r>
        <w:rPr>
          <w:rFonts w:cs="Times New Roman"/>
        </w:rPr>
        <w:t>本项目已经完成从单体教学系统向</w:t>
      </w:r>
      <w:r>
        <w:rPr>
          <w:rFonts w:cs="Times New Roman"/>
        </w:rPr>
        <w:t xml:space="preserve"> Spring Cloud </w:t>
      </w:r>
      <w:r>
        <w:rPr>
          <w:rFonts w:cs="Times New Roman"/>
        </w:rPr>
        <w:t>多服务架构的主要迁移和功能实现。系统具备较完整的教师端和学生端页面，后端拆分出网关、注册中心、认证、用户、课程、作业、考试、分析、通知和</w:t>
      </w:r>
      <w:r>
        <w:rPr>
          <w:rFonts w:cs="Times New Roman"/>
        </w:rPr>
        <w:t xml:space="preserve"> AI </w:t>
      </w:r>
      <w:r>
        <w:rPr>
          <w:rFonts w:cs="Times New Roman"/>
        </w:rPr>
        <w:t>服务；数据层完成多</w:t>
      </w:r>
      <w:r>
        <w:rPr>
          <w:rFonts w:cs="Times New Roman"/>
        </w:rPr>
        <w:t xml:space="preserve"> schema </w:t>
      </w:r>
      <w:r>
        <w:rPr>
          <w:rFonts w:cs="Times New Roman"/>
        </w:rPr>
        <w:t>所有权划分；运行层提供</w:t>
      </w:r>
      <w:r>
        <w:rPr>
          <w:rFonts w:cs="Times New Roman"/>
        </w:rPr>
        <w:t xml:space="preserve"> Docker Compose</w:t>
      </w:r>
      <w:r>
        <w:rPr>
          <w:rFonts w:cs="Times New Roman"/>
        </w:rPr>
        <w:t>、启动脚本和多类烟测脚本；文档层保留架构、认证、数据所有权、部署、可观测性和最终交付说明。</w:t>
      </w:r>
    </w:p>
    <w:p w14:paraId="195B5243" w14:textId="77777777" w:rsidR="00705E31" w:rsidRDefault="00782148">
      <w:pPr>
        <w:pStyle w:val="21"/>
      </w:pPr>
      <w:bookmarkStart w:id="29" w:name="_Toc231674702"/>
      <w:r>
        <w:rPr>
          <w:rFonts w:ascii="Times New Roman" w:eastAsia="黑体" w:hAnsi="Times New Roman" w:cs="Times New Roman"/>
        </w:rPr>
        <w:t xml:space="preserve">8.2. </w:t>
      </w:r>
      <w:r>
        <w:rPr>
          <w:rFonts w:ascii="Times New Roman" w:eastAsia="黑体" w:hAnsi="Times New Roman" w:cs="Times New Roman"/>
        </w:rPr>
        <w:t>遇到的问题与解决方法</w:t>
      </w:r>
      <w:bookmarkEnd w:id="29"/>
    </w:p>
    <w:p w14:paraId="5F6FA2CA" w14:textId="77777777" w:rsidR="00705E31" w:rsidRDefault="00782148">
      <w:pPr>
        <w:spacing w:before="120" w:after="60"/>
        <w:jc w:val="center"/>
      </w:pPr>
      <w:r>
        <w:rPr>
          <w:rFonts w:cs="Times New Roman"/>
          <w:sz w:val="21"/>
        </w:rPr>
        <w:t>表</w:t>
      </w:r>
      <w:r>
        <w:rPr>
          <w:rFonts w:cs="Times New Roman"/>
          <w:sz w:val="21"/>
        </w:rPr>
        <w:t xml:space="preserve">8-1 </w:t>
      </w:r>
      <w:r>
        <w:rPr>
          <w:rFonts w:cs="Times New Roman"/>
          <w:sz w:val="21"/>
        </w:rPr>
        <w:t>问题与解决方法</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928"/>
        <w:gridCol w:w="2268"/>
        <w:gridCol w:w="2835"/>
        <w:gridCol w:w="1134"/>
      </w:tblGrid>
      <w:tr w:rsidR="00705E31" w14:paraId="503643D0" w14:textId="77777777">
        <w:trPr>
          <w:jc w:val="center"/>
        </w:trPr>
        <w:tc>
          <w:tcPr>
            <w:tcW w:w="1928" w:type="dxa"/>
            <w:shd w:val="clear" w:color="auto" w:fill="D9EAF7"/>
            <w:tcMar>
              <w:top w:w="90" w:type="dxa"/>
              <w:left w:w="120" w:type="dxa"/>
              <w:bottom w:w="90" w:type="dxa"/>
              <w:right w:w="120" w:type="dxa"/>
            </w:tcMar>
            <w:vAlign w:val="center"/>
          </w:tcPr>
          <w:p w14:paraId="58C5000A" w14:textId="77777777" w:rsidR="00705E31" w:rsidRDefault="00782148">
            <w:pPr>
              <w:spacing w:after="0"/>
              <w:ind w:firstLine="0"/>
              <w:jc w:val="center"/>
            </w:pPr>
            <w:r>
              <w:rPr>
                <w:rFonts w:cs="Times New Roman"/>
                <w:b/>
                <w:sz w:val="21"/>
              </w:rPr>
              <w:t>问题</w:t>
            </w:r>
          </w:p>
        </w:tc>
        <w:tc>
          <w:tcPr>
            <w:tcW w:w="2268" w:type="dxa"/>
            <w:shd w:val="clear" w:color="auto" w:fill="D9EAF7"/>
            <w:tcMar>
              <w:top w:w="90" w:type="dxa"/>
              <w:left w:w="120" w:type="dxa"/>
              <w:bottom w:w="90" w:type="dxa"/>
              <w:right w:w="120" w:type="dxa"/>
            </w:tcMar>
            <w:vAlign w:val="center"/>
          </w:tcPr>
          <w:p w14:paraId="189F659D" w14:textId="77777777" w:rsidR="00705E31" w:rsidRDefault="00782148">
            <w:pPr>
              <w:spacing w:after="0"/>
              <w:ind w:firstLine="0"/>
              <w:jc w:val="center"/>
            </w:pPr>
            <w:r>
              <w:rPr>
                <w:rFonts w:cs="Times New Roman"/>
                <w:b/>
                <w:sz w:val="21"/>
              </w:rPr>
              <w:t>原因</w:t>
            </w:r>
          </w:p>
        </w:tc>
        <w:tc>
          <w:tcPr>
            <w:tcW w:w="2835" w:type="dxa"/>
            <w:shd w:val="clear" w:color="auto" w:fill="D9EAF7"/>
            <w:tcMar>
              <w:top w:w="90" w:type="dxa"/>
              <w:left w:w="120" w:type="dxa"/>
              <w:bottom w:w="90" w:type="dxa"/>
              <w:right w:w="120" w:type="dxa"/>
            </w:tcMar>
            <w:vAlign w:val="center"/>
          </w:tcPr>
          <w:p w14:paraId="3609F3AE" w14:textId="77777777" w:rsidR="00705E31" w:rsidRDefault="00782148">
            <w:pPr>
              <w:spacing w:after="0"/>
              <w:ind w:firstLine="0"/>
              <w:jc w:val="center"/>
            </w:pPr>
            <w:r>
              <w:rPr>
                <w:rFonts w:cs="Times New Roman"/>
                <w:b/>
                <w:sz w:val="21"/>
              </w:rPr>
              <w:t>解决方法</w:t>
            </w:r>
          </w:p>
        </w:tc>
        <w:tc>
          <w:tcPr>
            <w:tcW w:w="1134" w:type="dxa"/>
            <w:shd w:val="clear" w:color="auto" w:fill="D9EAF7"/>
            <w:tcMar>
              <w:top w:w="90" w:type="dxa"/>
              <w:left w:w="120" w:type="dxa"/>
              <w:bottom w:w="90" w:type="dxa"/>
              <w:right w:w="120" w:type="dxa"/>
            </w:tcMar>
            <w:vAlign w:val="center"/>
          </w:tcPr>
          <w:p w14:paraId="36D6242B" w14:textId="77777777" w:rsidR="00705E31" w:rsidRDefault="00782148">
            <w:pPr>
              <w:spacing w:after="0"/>
              <w:ind w:firstLine="0"/>
              <w:jc w:val="center"/>
            </w:pPr>
            <w:r>
              <w:rPr>
                <w:rFonts w:cs="Times New Roman"/>
                <w:b/>
                <w:sz w:val="21"/>
              </w:rPr>
              <w:t>效果</w:t>
            </w:r>
          </w:p>
        </w:tc>
      </w:tr>
      <w:tr w:rsidR="00705E31" w14:paraId="0A9A8CC6" w14:textId="77777777">
        <w:trPr>
          <w:jc w:val="center"/>
        </w:trPr>
        <w:tc>
          <w:tcPr>
            <w:tcW w:w="1928" w:type="dxa"/>
            <w:tcMar>
              <w:top w:w="90" w:type="dxa"/>
              <w:left w:w="120" w:type="dxa"/>
              <w:bottom w:w="90" w:type="dxa"/>
              <w:right w:w="120" w:type="dxa"/>
            </w:tcMar>
            <w:vAlign w:val="center"/>
          </w:tcPr>
          <w:p w14:paraId="4CD45343" w14:textId="77777777" w:rsidR="00705E31" w:rsidRDefault="00782148">
            <w:pPr>
              <w:spacing w:after="0"/>
              <w:ind w:firstLine="0"/>
              <w:jc w:val="center"/>
            </w:pPr>
            <w:r>
              <w:rPr>
                <w:rFonts w:cs="Times New Roman"/>
                <w:sz w:val="21"/>
              </w:rPr>
              <w:t>单体遗留接口多</w:t>
            </w:r>
          </w:p>
        </w:tc>
        <w:tc>
          <w:tcPr>
            <w:tcW w:w="2268" w:type="dxa"/>
            <w:tcMar>
              <w:top w:w="90" w:type="dxa"/>
              <w:left w:w="120" w:type="dxa"/>
              <w:bottom w:w="90" w:type="dxa"/>
              <w:right w:w="120" w:type="dxa"/>
            </w:tcMar>
            <w:vAlign w:val="center"/>
          </w:tcPr>
          <w:p w14:paraId="088AFCDF" w14:textId="77777777" w:rsidR="00705E31" w:rsidRDefault="00782148">
            <w:pPr>
              <w:spacing w:after="0"/>
              <w:ind w:firstLine="0"/>
            </w:pPr>
            <w:r>
              <w:rPr>
                <w:rFonts w:cs="Times New Roman"/>
                <w:sz w:val="21"/>
              </w:rPr>
              <w:t>旧页面依赖路径复杂，直接删除风险高。</w:t>
            </w:r>
          </w:p>
        </w:tc>
        <w:tc>
          <w:tcPr>
            <w:tcW w:w="2835" w:type="dxa"/>
            <w:tcMar>
              <w:top w:w="90" w:type="dxa"/>
              <w:left w:w="120" w:type="dxa"/>
              <w:bottom w:w="90" w:type="dxa"/>
              <w:right w:w="120" w:type="dxa"/>
            </w:tcMar>
            <w:vAlign w:val="center"/>
          </w:tcPr>
          <w:p w14:paraId="5713AE15" w14:textId="77777777" w:rsidR="00705E31" w:rsidRDefault="00782148">
            <w:pPr>
              <w:spacing w:after="0"/>
              <w:ind w:firstLine="0"/>
            </w:pPr>
            <w:r>
              <w:rPr>
                <w:rFonts w:cs="Times New Roman"/>
                <w:sz w:val="21"/>
              </w:rPr>
              <w:t>保留</w:t>
            </w:r>
            <w:r>
              <w:rPr>
                <w:rFonts w:cs="Times New Roman"/>
                <w:sz w:val="21"/>
              </w:rPr>
              <w:t xml:space="preserve"> legacy-adapter </w:t>
            </w:r>
            <w:r>
              <w:rPr>
                <w:rFonts w:cs="Times New Roman"/>
                <w:sz w:val="21"/>
              </w:rPr>
              <w:t>和兼容路由，按模块逐步切流。</w:t>
            </w:r>
          </w:p>
        </w:tc>
        <w:tc>
          <w:tcPr>
            <w:tcW w:w="1134" w:type="dxa"/>
            <w:tcMar>
              <w:top w:w="90" w:type="dxa"/>
              <w:left w:w="120" w:type="dxa"/>
              <w:bottom w:w="90" w:type="dxa"/>
              <w:right w:w="120" w:type="dxa"/>
            </w:tcMar>
            <w:vAlign w:val="center"/>
          </w:tcPr>
          <w:p w14:paraId="290A48E0" w14:textId="77777777" w:rsidR="00705E31" w:rsidRDefault="00782148">
            <w:pPr>
              <w:spacing w:after="0"/>
              <w:ind w:firstLine="0"/>
              <w:jc w:val="center"/>
            </w:pPr>
            <w:r>
              <w:rPr>
                <w:rFonts w:cs="Times New Roman"/>
                <w:sz w:val="21"/>
              </w:rPr>
              <w:t>降低迁移风险。</w:t>
            </w:r>
          </w:p>
        </w:tc>
      </w:tr>
      <w:tr w:rsidR="00705E31" w14:paraId="669A28F7" w14:textId="77777777">
        <w:trPr>
          <w:jc w:val="center"/>
        </w:trPr>
        <w:tc>
          <w:tcPr>
            <w:tcW w:w="1928" w:type="dxa"/>
            <w:tcMar>
              <w:top w:w="90" w:type="dxa"/>
              <w:left w:w="120" w:type="dxa"/>
              <w:bottom w:w="90" w:type="dxa"/>
              <w:right w:w="120" w:type="dxa"/>
            </w:tcMar>
            <w:vAlign w:val="center"/>
          </w:tcPr>
          <w:p w14:paraId="661741C6" w14:textId="77777777" w:rsidR="00705E31" w:rsidRDefault="00782148">
            <w:pPr>
              <w:spacing w:after="0"/>
              <w:ind w:firstLine="0"/>
              <w:jc w:val="center"/>
            </w:pPr>
            <w:r>
              <w:rPr>
                <w:rFonts w:cs="Times New Roman"/>
                <w:sz w:val="21"/>
              </w:rPr>
              <w:t>跨服务数据边界不清</w:t>
            </w:r>
          </w:p>
        </w:tc>
        <w:tc>
          <w:tcPr>
            <w:tcW w:w="2268" w:type="dxa"/>
            <w:tcMar>
              <w:top w:w="90" w:type="dxa"/>
              <w:left w:w="120" w:type="dxa"/>
              <w:bottom w:w="90" w:type="dxa"/>
              <w:right w:w="120" w:type="dxa"/>
            </w:tcMar>
            <w:vAlign w:val="center"/>
          </w:tcPr>
          <w:p w14:paraId="25432B76" w14:textId="77777777" w:rsidR="00705E31" w:rsidRDefault="00782148">
            <w:pPr>
              <w:spacing w:after="0"/>
              <w:ind w:firstLine="0"/>
            </w:pPr>
            <w:r>
              <w:rPr>
                <w:rFonts w:cs="Times New Roman"/>
                <w:sz w:val="21"/>
              </w:rPr>
              <w:t>课程、作业、考试、分析之间存在共享数据。</w:t>
            </w:r>
          </w:p>
        </w:tc>
        <w:tc>
          <w:tcPr>
            <w:tcW w:w="2835" w:type="dxa"/>
            <w:tcMar>
              <w:top w:w="90" w:type="dxa"/>
              <w:left w:w="120" w:type="dxa"/>
              <w:bottom w:w="90" w:type="dxa"/>
              <w:right w:w="120" w:type="dxa"/>
            </w:tcMar>
            <w:vAlign w:val="center"/>
          </w:tcPr>
          <w:p w14:paraId="1CE7223D" w14:textId="77777777" w:rsidR="00705E31" w:rsidRDefault="00782148">
            <w:pPr>
              <w:spacing w:after="0"/>
              <w:ind w:firstLine="0"/>
            </w:pPr>
            <w:r>
              <w:rPr>
                <w:rFonts w:cs="Times New Roman"/>
                <w:sz w:val="21"/>
              </w:rPr>
              <w:t>制定数据所有权矩阵，只保存外部</w:t>
            </w:r>
            <w:r>
              <w:rPr>
                <w:rFonts w:cs="Times New Roman"/>
                <w:sz w:val="21"/>
              </w:rPr>
              <w:t xml:space="preserve"> ID</w:t>
            </w:r>
            <w:r>
              <w:rPr>
                <w:rFonts w:cs="Times New Roman"/>
                <w:sz w:val="21"/>
              </w:rPr>
              <w:t>，通过</w:t>
            </w:r>
            <w:r>
              <w:rPr>
                <w:rFonts w:cs="Times New Roman"/>
                <w:sz w:val="21"/>
              </w:rPr>
              <w:t xml:space="preserve"> API </w:t>
            </w:r>
            <w:r>
              <w:rPr>
                <w:rFonts w:cs="Times New Roman"/>
                <w:sz w:val="21"/>
              </w:rPr>
              <w:t>或事件共享。</w:t>
            </w:r>
          </w:p>
        </w:tc>
        <w:tc>
          <w:tcPr>
            <w:tcW w:w="1134" w:type="dxa"/>
            <w:tcMar>
              <w:top w:w="90" w:type="dxa"/>
              <w:left w:w="120" w:type="dxa"/>
              <w:bottom w:w="90" w:type="dxa"/>
              <w:right w:w="120" w:type="dxa"/>
            </w:tcMar>
            <w:vAlign w:val="center"/>
          </w:tcPr>
          <w:p w14:paraId="6A1945DD" w14:textId="77777777" w:rsidR="00705E31" w:rsidRDefault="00782148">
            <w:pPr>
              <w:spacing w:after="0"/>
              <w:ind w:firstLine="0"/>
              <w:jc w:val="center"/>
            </w:pPr>
            <w:r>
              <w:rPr>
                <w:rFonts w:cs="Times New Roman"/>
                <w:sz w:val="21"/>
              </w:rPr>
              <w:t>避免跨库直接读写。</w:t>
            </w:r>
          </w:p>
        </w:tc>
      </w:tr>
      <w:tr w:rsidR="00705E31" w14:paraId="7E2EFADD" w14:textId="77777777">
        <w:trPr>
          <w:jc w:val="center"/>
        </w:trPr>
        <w:tc>
          <w:tcPr>
            <w:tcW w:w="1928" w:type="dxa"/>
            <w:tcMar>
              <w:top w:w="90" w:type="dxa"/>
              <w:left w:w="120" w:type="dxa"/>
              <w:bottom w:w="90" w:type="dxa"/>
              <w:right w:w="120" w:type="dxa"/>
            </w:tcMar>
            <w:vAlign w:val="center"/>
          </w:tcPr>
          <w:p w14:paraId="43228B55" w14:textId="77777777" w:rsidR="00705E31" w:rsidRDefault="00782148">
            <w:pPr>
              <w:spacing w:after="0"/>
              <w:ind w:firstLine="0"/>
              <w:jc w:val="center"/>
            </w:pPr>
            <w:r>
              <w:rPr>
                <w:rFonts w:cs="Times New Roman"/>
                <w:sz w:val="21"/>
              </w:rPr>
              <w:t>事件可能重复消费</w:t>
            </w:r>
          </w:p>
        </w:tc>
        <w:tc>
          <w:tcPr>
            <w:tcW w:w="2268" w:type="dxa"/>
            <w:tcMar>
              <w:top w:w="90" w:type="dxa"/>
              <w:left w:w="120" w:type="dxa"/>
              <w:bottom w:w="90" w:type="dxa"/>
              <w:right w:w="120" w:type="dxa"/>
            </w:tcMar>
            <w:vAlign w:val="center"/>
          </w:tcPr>
          <w:p w14:paraId="1F482288" w14:textId="77777777" w:rsidR="00705E31" w:rsidRDefault="00782148">
            <w:pPr>
              <w:spacing w:after="0"/>
              <w:ind w:firstLine="0"/>
            </w:pPr>
            <w:r>
              <w:rPr>
                <w:rFonts w:cs="Times New Roman"/>
                <w:sz w:val="21"/>
              </w:rPr>
              <w:t>消息系统天然至少一次投递。</w:t>
            </w:r>
          </w:p>
        </w:tc>
        <w:tc>
          <w:tcPr>
            <w:tcW w:w="2835" w:type="dxa"/>
            <w:tcMar>
              <w:top w:w="90" w:type="dxa"/>
              <w:left w:w="120" w:type="dxa"/>
              <w:bottom w:w="90" w:type="dxa"/>
              <w:right w:w="120" w:type="dxa"/>
            </w:tcMar>
            <w:vAlign w:val="center"/>
          </w:tcPr>
          <w:p w14:paraId="2D618F67" w14:textId="77777777" w:rsidR="00705E31" w:rsidRDefault="00782148">
            <w:pPr>
              <w:spacing w:after="0"/>
              <w:ind w:firstLine="0"/>
            </w:pPr>
            <w:r>
              <w:rPr>
                <w:rFonts w:cs="Times New Roman"/>
                <w:sz w:val="21"/>
              </w:rPr>
              <w:t>消费者先写</w:t>
            </w:r>
            <w:r>
              <w:rPr>
                <w:rFonts w:cs="Times New Roman"/>
                <w:sz w:val="21"/>
              </w:rPr>
              <w:t xml:space="preserve"> processed_event </w:t>
            </w:r>
            <w:r>
              <w:rPr>
                <w:rFonts w:cs="Times New Roman"/>
                <w:sz w:val="21"/>
              </w:rPr>
              <w:t>做幂等判断。</w:t>
            </w:r>
          </w:p>
        </w:tc>
        <w:tc>
          <w:tcPr>
            <w:tcW w:w="1134" w:type="dxa"/>
            <w:tcMar>
              <w:top w:w="90" w:type="dxa"/>
              <w:left w:w="120" w:type="dxa"/>
              <w:bottom w:w="90" w:type="dxa"/>
              <w:right w:w="120" w:type="dxa"/>
            </w:tcMar>
            <w:vAlign w:val="center"/>
          </w:tcPr>
          <w:p w14:paraId="12C72DA6" w14:textId="77777777" w:rsidR="00705E31" w:rsidRDefault="00782148">
            <w:pPr>
              <w:spacing w:after="0"/>
              <w:ind w:firstLine="0"/>
              <w:jc w:val="center"/>
            </w:pPr>
            <w:r>
              <w:rPr>
                <w:rFonts w:cs="Times New Roman"/>
                <w:sz w:val="21"/>
              </w:rPr>
              <w:t>避免分析结果重复累计。</w:t>
            </w:r>
          </w:p>
        </w:tc>
      </w:tr>
      <w:tr w:rsidR="00705E31" w14:paraId="7C983704" w14:textId="77777777">
        <w:trPr>
          <w:jc w:val="center"/>
        </w:trPr>
        <w:tc>
          <w:tcPr>
            <w:tcW w:w="1928" w:type="dxa"/>
            <w:tcMar>
              <w:top w:w="90" w:type="dxa"/>
              <w:left w:w="120" w:type="dxa"/>
              <w:bottom w:w="90" w:type="dxa"/>
              <w:right w:w="120" w:type="dxa"/>
            </w:tcMar>
            <w:vAlign w:val="center"/>
          </w:tcPr>
          <w:p w14:paraId="6B5AEE03" w14:textId="77777777" w:rsidR="00705E31" w:rsidRDefault="00782148">
            <w:pPr>
              <w:spacing w:after="0"/>
              <w:ind w:firstLine="0"/>
              <w:jc w:val="center"/>
            </w:pPr>
            <w:r>
              <w:rPr>
                <w:rFonts w:cs="Times New Roman"/>
                <w:sz w:val="21"/>
              </w:rPr>
              <w:t>前端与后端能力不同步</w:t>
            </w:r>
          </w:p>
        </w:tc>
        <w:tc>
          <w:tcPr>
            <w:tcW w:w="2268" w:type="dxa"/>
            <w:tcMar>
              <w:top w:w="90" w:type="dxa"/>
              <w:left w:w="120" w:type="dxa"/>
              <w:bottom w:w="90" w:type="dxa"/>
              <w:right w:w="120" w:type="dxa"/>
            </w:tcMar>
            <w:vAlign w:val="center"/>
          </w:tcPr>
          <w:p w14:paraId="1A69E181" w14:textId="77777777" w:rsidR="00705E31" w:rsidRDefault="00782148">
            <w:pPr>
              <w:spacing w:after="0"/>
              <w:ind w:firstLine="0"/>
            </w:pPr>
            <w:r>
              <w:rPr>
                <w:rFonts w:cs="Times New Roman"/>
                <w:sz w:val="21"/>
              </w:rPr>
              <w:t>页面早期存在模拟数据和旧提示。</w:t>
            </w:r>
          </w:p>
        </w:tc>
        <w:tc>
          <w:tcPr>
            <w:tcW w:w="2835" w:type="dxa"/>
            <w:tcMar>
              <w:top w:w="90" w:type="dxa"/>
              <w:left w:w="120" w:type="dxa"/>
              <w:bottom w:w="90" w:type="dxa"/>
              <w:right w:w="120" w:type="dxa"/>
            </w:tcMar>
            <w:vAlign w:val="center"/>
          </w:tcPr>
          <w:p w14:paraId="6AFCC171" w14:textId="77777777" w:rsidR="00705E31" w:rsidRDefault="00782148">
            <w:pPr>
              <w:spacing w:after="0"/>
              <w:ind w:firstLine="0"/>
            </w:pPr>
            <w:r>
              <w:rPr>
                <w:rFonts w:cs="Times New Roman"/>
                <w:sz w:val="21"/>
              </w:rPr>
              <w:t>增加</w:t>
            </w:r>
            <w:r>
              <w:rPr>
                <w:rFonts w:cs="Times New Roman"/>
                <w:sz w:val="21"/>
              </w:rPr>
              <w:t xml:space="preserve"> capability </w:t>
            </w:r>
            <w:r>
              <w:rPr>
                <w:rFonts w:cs="Times New Roman"/>
                <w:sz w:val="21"/>
              </w:rPr>
              <w:t>接口、契约脚本和运行时烟测。</w:t>
            </w:r>
          </w:p>
        </w:tc>
        <w:tc>
          <w:tcPr>
            <w:tcW w:w="1134" w:type="dxa"/>
            <w:tcMar>
              <w:top w:w="90" w:type="dxa"/>
              <w:left w:w="120" w:type="dxa"/>
              <w:bottom w:w="90" w:type="dxa"/>
              <w:right w:w="120" w:type="dxa"/>
            </w:tcMar>
            <w:vAlign w:val="center"/>
          </w:tcPr>
          <w:p w14:paraId="7D95F300" w14:textId="77777777" w:rsidR="00705E31" w:rsidRDefault="00782148">
            <w:pPr>
              <w:spacing w:after="0"/>
              <w:ind w:firstLine="0"/>
            </w:pPr>
            <w:r>
              <w:rPr>
                <w:rFonts w:cs="Times New Roman"/>
                <w:sz w:val="21"/>
              </w:rPr>
              <w:t>页面语义与真实接口对齐。</w:t>
            </w:r>
          </w:p>
        </w:tc>
      </w:tr>
      <w:tr w:rsidR="00705E31" w14:paraId="05E32DD3" w14:textId="77777777">
        <w:trPr>
          <w:jc w:val="center"/>
        </w:trPr>
        <w:tc>
          <w:tcPr>
            <w:tcW w:w="1928" w:type="dxa"/>
            <w:tcMar>
              <w:top w:w="90" w:type="dxa"/>
              <w:left w:w="120" w:type="dxa"/>
              <w:bottom w:w="90" w:type="dxa"/>
              <w:right w:w="120" w:type="dxa"/>
            </w:tcMar>
            <w:vAlign w:val="center"/>
          </w:tcPr>
          <w:p w14:paraId="76838392" w14:textId="77777777" w:rsidR="00705E31" w:rsidRDefault="00782148">
            <w:pPr>
              <w:spacing w:after="0"/>
              <w:ind w:firstLine="0"/>
              <w:jc w:val="center"/>
            </w:pPr>
            <w:r>
              <w:rPr>
                <w:rFonts w:cs="Times New Roman"/>
                <w:sz w:val="21"/>
              </w:rPr>
              <w:t>本地多服务启动复杂</w:t>
            </w:r>
          </w:p>
        </w:tc>
        <w:tc>
          <w:tcPr>
            <w:tcW w:w="2268" w:type="dxa"/>
            <w:tcMar>
              <w:top w:w="90" w:type="dxa"/>
              <w:left w:w="120" w:type="dxa"/>
              <w:bottom w:w="90" w:type="dxa"/>
              <w:right w:w="120" w:type="dxa"/>
            </w:tcMar>
            <w:vAlign w:val="center"/>
          </w:tcPr>
          <w:p w14:paraId="2E5B6044" w14:textId="77777777" w:rsidR="00705E31" w:rsidRDefault="00782148">
            <w:pPr>
              <w:spacing w:after="0"/>
              <w:ind w:firstLine="0"/>
            </w:pPr>
            <w:r>
              <w:rPr>
                <w:rFonts w:cs="Times New Roman"/>
                <w:sz w:val="21"/>
              </w:rPr>
              <w:t>服务数量多、端口和依赖多。</w:t>
            </w:r>
          </w:p>
        </w:tc>
        <w:tc>
          <w:tcPr>
            <w:tcW w:w="2835" w:type="dxa"/>
            <w:tcMar>
              <w:top w:w="90" w:type="dxa"/>
              <w:left w:w="120" w:type="dxa"/>
              <w:bottom w:w="90" w:type="dxa"/>
              <w:right w:w="120" w:type="dxa"/>
            </w:tcMar>
            <w:vAlign w:val="center"/>
          </w:tcPr>
          <w:p w14:paraId="0288DDA9" w14:textId="77777777" w:rsidR="00705E31" w:rsidRDefault="00782148">
            <w:pPr>
              <w:spacing w:after="0"/>
              <w:ind w:firstLine="0"/>
            </w:pPr>
            <w:r>
              <w:rPr>
                <w:rFonts w:cs="Times New Roman"/>
                <w:sz w:val="21"/>
              </w:rPr>
              <w:t>使用</w:t>
            </w:r>
            <w:r>
              <w:rPr>
                <w:rFonts w:cs="Times New Roman"/>
                <w:sz w:val="21"/>
              </w:rPr>
              <w:t xml:space="preserve"> Docker Compose </w:t>
            </w:r>
            <w:r>
              <w:rPr>
                <w:rFonts w:cs="Times New Roman"/>
                <w:sz w:val="21"/>
              </w:rPr>
              <w:t>和</w:t>
            </w:r>
            <w:r>
              <w:rPr>
                <w:rFonts w:cs="Times New Roman"/>
                <w:sz w:val="21"/>
              </w:rPr>
              <w:t xml:space="preserve"> start-runtime-smoke-stack.ps1 </w:t>
            </w:r>
            <w:r>
              <w:rPr>
                <w:rFonts w:cs="Times New Roman"/>
                <w:sz w:val="21"/>
              </w:rPr>
              <w:t>编排。</w:t>
            </w:r>
          </w:p>
        </w:tc>
        <w:tc>
          <w:tcPr>
            <w:tcW w:w="1134" w:type="dxa"/>
            <w:tcMar>
              <w:top w:w="90" w:type="dxa"/>
              <w:left w:w="120" w:type="dxa"/>
              <w:bottom w:w="90" w:type="dxa"/>
              <w:right w:w="120" w:type="dxa"/>
            </w:tcMar>
            <w:vAlign w:val="center"/>
          </w:tcPr>
          <w:p w14:paraId="57AC3E69" w14:textId="77777777" w:rsidR="00705E31" w:rsidRDefault="00782148">
            <w:pPr>
              <w:spacing w:after="0"/>
              <w:ind w:firstLine="0"/>
              <w:jc w:val="center"/>
            </w:pPr>
            <w:r>
              <w:rPr>
                <w:rFonts w:cs="Times New Roman"/>
                <w:sz w:val="21"/>
              </w:rPr>
              <w:t>提升演示可重复性。</w:t>
            </w:r>
          </w:p>
        </w:tc>
      </w:tr>
    </w:tbl>
    <w:p w14:paraId="77619C70" w14:textId="77777777" w:rsidR="00705E31" w:rsidRDefault="00705E31"/>
    <w:p w14:paraId="76BB7C01" w14:textId="77777777" w:rsidR="00705E31" w:rsidRDefault="00782148">
      <w:pPr>
        <w:pStyle w:val="21"/>
      </w:pPr>
      <w:bookmarkStart w:id="30" w:name="_Toc231674703"/>
      <w:r>
        <w:rPr>
          <w:rFonts w:ascii="Times New Roman" w:eastAsia="黑体" w:hAnsi="Times New Roman" w:cs="Times New Roman"/>
        </w:rPr>
        <w:lastRenderedPageBreak/>
        <w:t xml:space="preserve">8.3. </w:t>
      </w:r>
      <w:r>
        <w:rPr>
          <w:rFonts w:ascii="Times New Roman" w:eastAsia="黑体" w:hAnsi="Times New Roman" w:cs="Times New Roman"/>
        </w:rPr>
        <w:t>可优化与扩展方向</w:t>
      </w:r>
      <w:bookmarkEnd w:id="30"/>
    </w:p>
    <w:p w14:paraId="1191345E" w14:textId="77777777" w:rsidR="00705E31" w:rsidRDefault="00782148">
      <w:pPr>
        <w:spacing w:after="0"/>
        <w:jc w:val="both"/>
      </w:pPr>
      <w:r>
        <w:rPr>
          <w:rFonts w:cs="Times New Roman"/>
        </w:rPr>
        <w:t>后续可继续从四个方向优化。第一，接入真实讯飞星火大模型，将本地</w:t>
      </w:r>
      <w:r>
        <w:rPr>
          <w:rFonts w:cs="Times New Roman"/>
        </w:rPr>
        <w:t xml:space="preserve"> LocalMockAiModelClient </w:t>
      </w:r>
      <w:r>
        <w:rPr>
          <w:rFonts w:cs="Times New Roman"/>
        </w:rPr>
        <w:t>替换为正式模型适配实现，并增加提示词版本管理。第二，补全</w:t>
      </w:r>
      <w:r>
        <w:rPr>
          <w:rFonts w:cs="Times New Roman"/>
        </w:rPr>
        <w:t xml:space="preserve"> Helm chart </w:t>
      </w:r>
      <w:r>
        <w:rPr>
          <w:rFonts w:cs="Times New Roman"/>
        </w:rPr>
        <w:t>的</w:t>
      </w:r>
      <w:r>
        <w:rPr>
          <w:rFonts w:cs="Times New Roman"/>
        </w:rPr>
        <w:t xml:space="preserve"> Deployment</w:t>
      </w:r>
      <w:r>
        <w:rPr>
          <w:rFonts w:cs="Times New Roman"/>
        </w:rPr>
        <w:t>、</w:t>
      </w:r>
      <w:r>
        <w:rPr>
          <w:rFonts w:cs="Times New Roman"/>
        </w:rPr>
        <w:t>Service</w:t>
      </w:r>
      <w:r>
        <w:rPr>
          <w:rFonts w:cs="Times New Roman"/>
        </w:rPr>
        <w:t>、</w:t>
      </w:r>
      <w:r>
        <w:rPr>
          <w:rFonts w:cs="Times New Roman"/>
        </w:rPr>
        <w:t xml:space="preserve">ConfigMap </w:t>
      </w:r>
      <w:r>
        <w:rPr>
          <w:rFonts w:cs="Times New Roman"/>
        </w:rPr>
        <w:t>和</w:t>
      </w:r>
      <w:r>
        <w:rPr>
          <w:rFonts w:cs="Times New Roman"/>
        </w:rPr>
        <w:t xml:space="preserve"> Secret </w:t>
      </w:r>
      <w:r>
        <w:rPr>
          <w:rFonts w:cs="Times New Roman"/>
        </w:rPr>
        <w:t>模板，使系统可以部署到</w:t>
      </w:r>
      <w:r>
        <w:rPr>
          <w:rFonts w:cs="Times New Roman"/>
        </w:rPr>
        <w:t xml:space="preserve"> Kubernetes</w:t>
      </w:r>
      <w:r>
        <w:rPr>
          <w:rFonts w:cs="Times New Roman"/>
        </w:rPr>
        <w:t>。第三，继续收敛旧单体</w:t>
      </w:r>
      <w:r>
        <w:rPr>
          <w:rFonts w:cs="Times New Roman"/>
        </w:rPr>
        <w:t xml:space="preserve"> legacy-route</w:t>
      </w:r>
      <w:r>
        <w:rPr>
          <w:rFonts w:cs="Times New Roman"/>
        </w:rPr>
        <w:t>，在所有页面与接口稳定后下线过渡服务。第四，增加更细粒度的权限模型和审计日志，例如教师只能访问自己授课班级、学生只能访问自己的提交与成绩。</w:t>
      </w:r>
    </w:p>
    <w:p w14:paraId="0A92B353" w14:textId="77777777" w:rsidR="00705E31" w:rsidRDefault="00782148">
      <w:pPr>
        <w:spacing w:after="0"/>
        <w:jc w:val="both"/>
      </w:pPr>
      <w:r>
        <w:rPr>
          <w:rFonts w:cs="Times New Roman"/>
        </w:rPr>
        <w:t>整体来看，项目已经覆盖课程考核的主要观测点：页面布局完整且具有实际业务主题；系统功能覆盖教师、学生和平台治理；分布式框架知识点在网关、注册发现、</w:t>
      </w:r>
      <w:r>
        <w:rPr>
          <w:rFonts w:cs="Times New Roman"/>
        </w:rPr>
        <w:t>Feign</w:t>
      </w:r>
      <w:r>
        <w:rPr>
          <w:rFonts w:cs="Times New Roman"/>
        </w:rPr>
        <w:t>、消息、熔断限流、数据拆分和可观测性中得到综合运用；报告结构完整，配有表格、架构图、</w:t>
      </w:r>
      <w:r>
        <w:rPr>
          <w:rFonts w:cs="Times New Roman"/>
        </w:rPr>
        <w:t xml:space="preserve">UML </w:t>
      </w:r>
      <w:r>
        <w:rPr>
          <w:rFonts w:cs="Times New Roman"/>
        </w:rPr>
        <w:t>图和时序图，适合课程期末大作业提交和现场演示。</w:t>
      </w:r>
    </w:p>
    <w:p w14:paraId="38F61AF8" w14:textId="77777777" w:rsidR="00705E31" w:rsidRDefault="00782148">
      <w:pPr>
        <w:pStyle w:val="1"/>
        <w:pageBreakBefore/>
      </w:pPr>
      <w:bookmarkStart w:id="31" w:name="_Toc231674704"/>
      <w:r>
        <w:rPr>
          <w:rFonts w:ascii="Times New Roman" w:eastAsia="黑体" w:hAnsi="Times New Roman" w:cs="Times New Roman"/>
        </w:rPr>
        <w:lastRenderedPageBreak/>
        <w:t>附</w:t>
      </w:r>
      <w:r>
        <w:rPr>
          <w:rFonts w:ascii="Times New Roman" w:eastAsia="黑体" w:hAnsi="Times New Roman" w:cs="Times New Roman"/>
        </w:rPr>
        <w:t xml:space="preserve"> </w:t>
      </w:r>
      <w:r>
        <w:rPr>
          <w:rFonts w:ascii="Times New Roman" w:eastAsia="黑体" w:hAnsi="Times New Roman" w:cs="Times New Roman"/>
        </w:rPr>
        <w:t>录</w:t>
      </w:r>
      <w:bookmarkEnd w:id="31"/>
    </w:p>
    <w:p w14:paraId="54756F30" w14:textId="77777777" w:rsidR="00705E31" w:rsidRDefault="00782148">
      <w:pPr>
        <w:pStyle w:val="21"/>
      </w:pPr>
      <w:bookmarkStart w:id="32" w:name="_Toc231674705"/>
      <w:r>
        <w:rPr>
          <w:rFonts w:ascii="Times New Roman" w:eastAsia="黑体" w:hAnsi="Times New Roman" w:cs="Times New Roman"/>
        </w:rPr>
        <w:t>附录</w:t>
      </w:r>
      <w:r>
        <w:rPr>
          <w:rFonts w:ascii="Times New Roman" w:eastAsia="黑体" w:hAnsi="Times New Roman" w:cs="Times New Roman"/>
        </w:rPr>
        <w:t xml:space="preserve">1. </w:t>
      </w:r>
      <w:r>
        <w:rPr>
          <w:rFonts w:ascii="Times New Roman" w:eastAsia="黑体" w:hAnsi="Times New Roman" w:cs="Times New Roman"/>
        </w:rPr>
        <w:t>小组成员分工说明</w:t>
      </w:r>
      <w:bookmarkEnd w:id="32"/>
    </w:p>
    <w:p w14:paraId="38376F23" w14:textId="77777777" w:rsidR="00705E31" w:rsidRDefault="00782148">
      <w:pPr>
        <w:spacing w:before="120" w:after="60"/>
        <w:jc w:val="center"/>
      </w:pPr>
      <w:r>
        <w:rPr>
          <w:rFonts w:cs="Times New Roman"/>
          <w:sz w:val="21"/>
        </w:rPr>
        <w:t>表</w:t>
      </w:r>
      <w:r>
        <w:rPr>
          <w:rFonts w:cs="Times New Roman"/>
          <w:sz w:val="21"/>
        </w:rPr>
        <w:t xml:space="preserve">A-1 </w:t>
      </w:r>
      <w:r>
        <w:rPr>
          <w:rFonts w:cs="Times New Roman"/>
          <w:sz w:val="21"/>
        </w:rPr>
        <w:t>小组成员分工</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417"/>
        <w:gridCol w:w="2835"/>
        <w:gridCol w:w="3969"/>
      </w:tblGrid>
      <w:tr w:rsidR="00705E31" w14:paraId="343421C3" w14:textId="77777777">
        <w:trPr>
          <w:jc w:val="center"/>
        </w:trPr>
        <w:tc>
          <w:tcPr>
            <w:tcW w:w="1417" w:type="dxa"/>
            <w:shd w:val="clear" w:color="auto" w:fill="D9EAF7"/>
            <w:tcMar>
              <w:top w:w="90" w:type="dxa"/>
              <w:left w:w="120" w:type="dxa"/>
              <w:bottom w:w="90" w:type="dxa"/>
              <w:right w:w="120" w:type="dxa"/>
            </w:tcMar>
            <w:vAlign w:val="center"/>
          </w:tcPr>
          <w:p w14:paraId="41AF5E5E" w14:textId="77777777" w:rsidR="00705E31" w:rsidRDefault="00782148">
            <w:pPr>
              <w:spacing w:after="0"/>
              <w:ind w:firstLine="0"/>
              <w:jc w:val="center"/>
            </w:pPr>
            <w:r>
              <w:rPr>
                <w:rFonts w:cs="Times New Roman"/>
                <w:b/>
                <w:sz w:val="21"/>
              </w:rPr>
              <w:t>成员</w:t>
            </w:r>
          </w:p>
        </w:tc>
        <w:tc>
          <w:tcPr>
            <w:tcW w:w="2835" w:type="dxa"/>
            <w:shd w:val="clear" w:color="auto" w:fill="D9EAF7"/>
            <w:tcMar>
              <w:top w:w="90" w:type="dxa"/>
              <w:left w:w="120" w:type="dxa"/>
              <w:bottom w:w="90" w:type="dxa"/>
              <w:right w:w="120" w:type="dxa"/>
            </w:tcMar>
            <w:vAlign w:val="center"/>
          </w:tcPr>
          <w:p w14:paraId="7FC40F04" w14:textId="77777777" w:rsidR="00705E31" w:rsidRDefault="00782148">
            <w:pPr>
              <w:spacing w:after="0"/>
              <w:ind w:firstLine="0"/>
              <w:jc w:val="center"/>
            </w:pPr>
            <w:r>
              <w:rPr>
                <w:rFonts w:cs="Times New Roman"/>
                <w:b/>
                <w:sz w:val="21"/>
              </w:rPr>
              <w:t>主要分工</w:t>
            </w:r>
          </w:p>
        </w:tc>
        <w:tc>
          <w:tcPr>
            <w:tcW w:w="3969" w:type="dxa"/>
            <w:shd w:val="clear" w:color="auto" w:fill="D9EAF7"/>
            <w:tcMar>
              <w:top w:w="90" w:type="dxa"/>
              <w:left w:w="120" w:type="dxa"/>
              <w:bottom w:w="90" w:type="dxa"/>
              <w:right w:w="120" w:type="dxa"/>
            </w:tcMar>
            <w:vAlign w:val="center"/>
          </w:tcPr>
          <w:p w14:paraId="1F81089D" w14:textId="77777777" w:rsidR="00705E31" w:rsidRDefault="00782148">
            <w:pPr>
              <w:spacing w:after="0"/>
              <w:ind w:firstLine="0"/>
              <w:jc w:val="center"/>
            </w:pPr>
            <w:r>
              <w:rPr>
                <w:rFonts w:cs="Times New Roman"/>
                <w:b/>
                <w:sz w:val="21"/>
              </w:rPr>
              <w:t>完成内容</w:t>
            </w:r>
          </w:p>
        </w:tc>
      </w:tr>
      <w:tr w:rsidR="00705E31" w14:paraId="505EC6F5" w14:textId="77777777">
        <w:trPr>
          <w:jc w:val="center"/>
        </w:trPr>
        <w:tc>
          <w:tcPr>
            <w:tcW w:w="1417" w:type="dxa"/>
            <w:tcMar>
              <w:top w:w="90" w:type="dxa"/>
              <w:left w:w="120" w:type="dxa"/>
              <w:bottom w:w="90" w:type="dxa"/>
              <w:right w:w="120" w:type="dxa"/>
            </w:tcMar>
            <w:vAlign w:val="center"/>
          </w:tcPr>
          <w:p w14:paraId="4F000E8E" w14:textId="77777777" w:rsidR="00705E31" w:rsidRDefault="00782148">
            <w:pPr>
              <w:spacing w:after="0"/>
              <w:ind w:firstLine="0"/>
              <w:jc w:val="center"/>
            </w:pPr>
            <w:r>
              <w:rPr>
                <w:rFonts w:cs="Times New Roman"/>
                <w:sz w:val="21"/>
              </w:rPr>
              <w:t>詹俊英</w:t>
            </w:r>
          </w:p>
        </w:tc>
        <w:tc>
          <w:tcPr>
            <w:tcW w:w="2835" w:type="dxa"/>
            <w:tcMar>
              <w:top w:w="90" w:type="dxa"/>
              <w:left w:w="120" w:type="dxa"/>
              <w:bottom w:w="90" w:type="dxa"/>
              <w:right w:w="120" w:type="dxa"/>
            </w:tcMar>
            <w:vAlign w:val="center"/>
          </w:tcPr>
          <w:p w14:paraId="503B39D2" w14:textId="77777777" w:rsidR="00705E31" w:rsidRDefault="00782148">
            <w:pPr>
              <w:spacing w:after="0"/>
              <w:ind w:firstLine="0"/>
            </w:pPr>
            <w:r>
              <w:rPr>
                <w:rFonts w:cs="Times New Roman"/>
                <w:sz w:val="21"/>
              </w:rPr>
              <w:t>系统设计、后端微服务、前端页面、测试与文档</w:t>
            </w:r>
          </w:p>
        </w:tc>
        <w:tc>
          <w:tcPr>
            <w:tcW w:w="3969" w:type="dxa"/>
            <w:tcMar>
              <w:top w:w="90" w:type="dxa"/>
              <w:left w:w="120" w:type="dxa"/>
              <w:bottom w:w="90" w:type="dxa"/>
              <w:right w:w="120" w:type="dxa"/>
            </w:tcMar>
            <w:vAlign w:val="center"/>
          </w:tcPr>
          <w:p w14:paraId="0B261E22" w14:textId="77777777" w:rsidR="00705E31" w:rsidRDefault="00782148">
            <w:pPr>
              <w:spacing w:after="0"/>
              <w:ind w:firstLine="0"/>
            </w:pPr>
            <w:r>
              <w:rPr>
                <w:rFonts w:cs="Times New Roman"/>
                <w:sz w:val="21"/>
              </w:rPr>
              <w:t>完成</w:t>
            </w:r>
            <w:r>
              <w:rPr>
                <w:rFonts w:cs="Times New Roman"/>
                <w:sz w:val="21"/>
              </w:rPr>
              <w:t xml:space="preserve"> Spring Cloud </w:t>
            </w:r>
            <w:r>
              <w:rPr>
                <w:rFonts w:cs="Times New Roman"/>
                <w:sz w:val="21"/>
              </w:rPr>
              <w:t>多服务拆分、</w:t>
            </w:r>
            <w:r>
              <w:rPr>
                <w:rFonts w:cs="Times New Roman"/>
                <w:sz w:val="21"/>
              </w:rPr>
              <w:t xml:space="preserve">Gateway </w:t>
            </w:r>
            <w:r>
              <w:rPr>
                <w:rFonts w:cs="Times New Roman"/>
                <w:sz w:val="21"/>
              </w:rPr>
              <w:t>配置、主要页面联调、烟测脚本和系统设计报告。</w:t>
            </w:r>
          </w:p>
        </w:tc>
      </w:tr>
    </w:tbl>
    <w:p w14:paraId="5F037F37" w14:textId="77777777" w:rsidR="00705E31" w:rsidRDefault="00705E31"/>
    <w:p w14:paraId="2434557F" w14:textId="77777777" w:rsidR="00705E31" w:rsidRDefault="00782148">
      <w:pPr>
        <w:pStyle w:val="21"/>
      </w:pPr>
      <w:bookmarkStart w:id="33" w:name="_Toc231674706"/>
      <w:r>
        <w:rPr>
          <w:rFonts w:ascii="Times New Roman" w:eastAsia="黑体" w:hAnsi="Times New Roman" w:cs="Times New Roman"/>
        </w:rPr>
        <w:t>附录</w:t>
      </w:r>
      <w:r>
        <w:rPr>
          <w:rFonts w:ascii="Times New Roman" w:eastAsia="黑体" w:hAnsi="Times New Roman" w:cs="Times New Roman"/>
        </w:rPr>
        <w:t xml:space="preserve">2. </w:t>
      </w:r>
      <w:r>
        <w:rPr>
          <w:rFonts w:ascii="Times New Roman" w:eastAsia="黑体" w:hAnsi="Times New Roman" w:cs="Times New Roman"/>
        </w:rPr>
        <w:t>项目目录结构说明</w:t>
      </w:r>
      <w:bookmarkEnd w:id="33"/>
    </w:p>
    <w:p w14:paraId="06C0ADED" w14:textId="77777777" w:rsidR="00705E31" w:rsidRDefault="00782148">
      <w:pPr>
        <w:spacing w:before="120" w:after="60"/>
        <w:jc w:val="center"/>
      </w:pPr>
      <w:r>
        <w:rPr>
          <w:rFonts w:cs="Times New Roman"/>
          <w:sz w:val="21"/>
        </w:rPr>
        <w:t>表</w:t>
      </w:r>
      <w:r>
        <w:rPr>
          <w:rFonts w:cs="Times New Roman"/>
          <w:sz w:val="21"/>
        </w:rPr>
        <w:t xml:space="preserve">A-2 </w:t>
      </w:r>
      <w:r>
        <w:rPr>
          <w:rFonts w:cs="Times New Roman"/>
          <w:sz w:val="21"/>
        </w:rPr>
        <w:t>项目目录结构说明</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928"/>
        <w:gridCol w:w="1531"/>
        <w:gridCol w:w="2835"/>
        <w:gridCol w:w="1928"/>
      </w:tblGrid>
      <w:tr w:rsidR="00705E31" w14:paraId="34AC9DBE" w14:textId="77777777">
        <w:trPr>
          <w:jc w:val="center"/>
        </w:trPr>
        <w:tc>
          <w:tcPr>
            <w:tcW w:w="1928" w:type="dxa"/>
            <w:shd w:val="clear" w:color="auto" w:fill="D9EAF7"/>
            <w:tcMar>
              <w:top w:w="90" w:type="dxa"/>
              <w:left w:w="120" w:type="dxa"/>
              <w:bottom w:w="90" w:type="dxa"/>
              <w:right w:w="120" w:type="dxa"/>
            </w:tcMar>
            <w:vAlign w:val="center"/>
          </w:tcPr>
          <w:p w14:paraId="28DD06D6" w14:textId="77777777" w:rsidR="00705E31" w:rsidRDefault="00782148">
            <w:pPr>
              <w:spacing w:after="0"/>
              <w:ind w:firstLine="0"/>
              <w:jc w:val="center"/>
            </w:pPr>
            <w:r>
              <w:rPr>
                <w:rFonts w:cs="Times New Roman"/>
                <w:b/>
                <w:sz w:val="21"/>
              </w:rPr>
              <w:t>目录</w:t>
            </w:r>
            <w:r>
              <w:rPr>
                <w:rFonts w:cs="Times New Roman"/>
                <w:b/>
                <w:sz w:val="21"/>
              </w:rPr>
              <w:t>/</w:t>
            </w:r>
            <w:r>
              <w:rPr>
                <w:rFonts w:cs="Times New Roman"/>
                <w:b/>
                <w:sz w:val="21"/>
              </w:rPr>
              <w:t>模块</w:t>
            </w:r>
          </w:p>
        </w:tc>
        <w:tc>
          <w:tcPr>
            <w:tcW w:w="1531" w:type="dxa"/>
            <w:shd w:val="clear" w:color="auto" w:fill="D9EAF7"/>
            <w:tcMar>
              <w:top w:w="90" w:type="dxa"/>
              <w:left w:w="120" w:type="dxa"/>
              <w:bottom w:w="90" w:type="dxa"/>
              <w:right w:w="120" w:type="dxa"/>
            </w:tcMar>
            <w:vAlign w:val="center"/>
          </w:tcPr>
          <w:p w14:paraId="425BF9E3" w14:textId="77777777" w:rsidR="00705E31" w:rsidRDefault="00782148">
            <w:pPr>
              <w:spacing w:after="0"/>
              <w:ind w:firstLine="0"/>
              <w:jc w:val="center"/>
            </w:pPr>
            <w:r>
              <w:rPr>
                <w:rFonts w:cs="Times New Roman"/>
                <w:b/>
                <w:sz w:val="21"/>
              </w:rPr>
              <w:t>类型</w:t>
            </w:r>
          </w:p>
        </w:tc>
        <w:tc>
          <w:tcPr>
            <w:tcW w:w="2835" w:type="dxa"/>
            <w:shd w:val="clear" w:color="auto" w:fill="D9EAF7"/>
            <w:tcMar>
              <w:top w:w="90" w:type="dxa"/>
              <w:left w:w="120" w:type="dxa"/>
              <w:bottom w:w="90" w:type="dxa"/>
              <w:right w:w="120" w:type="dxa"/>
            </w:tcMar>
            <w:vAlign w:val="center"/>
          </w:tcPr>
          <w:p w14:paraId="5D8E5181" w14:textId="77777777" w:rsidR="00705E31" w:rsidRDefault="00782148">
            <w:pPr>
              <w:spacing w:after="0"/>
              <w:ind w:firstLine="0"/>
              <w:jc w:val="center"/>
            </w:pPr>
            <w:r>
              <w:rPr>
                <w:rFonts w:cs="Times New Roman"/>
                <w:b/>
                <w:sz w:val="21"/>
              </w:rPr>
              <w:t>主要作用</w:t>
            </w:r>
          </w:p>
        </w:tc>
        <w:tc>
          <w:tcPr>
            <w:tcW w:w="1928" w:type="dxa"/>
            <w:shd w:val="clear" w:color="auto" w:fill="D9EAF7"/>
            <w:tcMar>
              <w:top w:w="90" w:type="dxa"/>
              <w:left w:w="120" w:type="dxa"/>
              <w:bottom w:w="90" w:type="dxa"/>
              <w:right w:w="120" w:type="dxa"/>
            </w:tcMar>
            <w:vAlign w:val="center"/>
          </w:tcPr>
          <w:p w14:paraId="37D9AC1D" w14:textId="77777777" w:rsidR="00705E31" w:rsidRDefault="00782148">
            <w:pPr>
              <w:spacing w:after="0"/>
              <w:ind w:firstLine="0"/>
              <w:jc w:val="center"/>
            </w:pPr>
            <w:r>
              <w:rPr>
                <w:rFonts w:cs="Times New Roman"/>
                <w:b/>
                <w:sz w:val="21"/>
              </w:rPr>
              <w:t>说明</w:t>
            </w:r>
          </w:p>
        </w:tc>
      </w:tr>
      <w:tr w:rsidR="00705E31" w14:paraId="0DD9DEA7" w14:textId="77777777">
        <w:trPr>
          <w:jc w:val="center"/>
        </w:trPr>
        <w:tc>
          <w:tcPr>
            <w:tcW w:w="1928" w:type="dxa"/>
            <w:tcMar>
              <w:top w:w="90" w:type="dxa"/>
              <w:left w:w="120" w:type="dxa"/>
              <w:bottom w:w="90" w:type="dxa"/>
              <w:right w:w="120" w:type="dxa"/>
            </w:tcMar>
            <w:vAlign w:val="center"/>
          </w:tcPr>
          <w:p w14:paraId="5D2C4741" w14:textId="77777777" w:rsidR="00705E31" w:rsidRDefault="00782148">
            <w:pPr>
              <w:spacing w:after="0"/>
              <w:ind w:firstLine="0"/>
              <w:jc w:val="center"/>
            </w:pPr>
            <w:r>
              <w:rPr>
                <w:rFonts w:cs="Times New Roman"/>
                <w:sz w:val="21"/>
              </w:rPr>
              <w:t>gateway</w:t>
            </w:r>
          </w:p>
        </w:tc>
        <w:tc>
          <w:tcPr>
            <w:tcW w:w="1531" w:type="dxa"/>
            <w:tcMar>
              <w:top w:w="90" w:type="dxa"/>
              <w:left w:w="120" w:type="dxa"/>
              <w:bottom w:w="90" w:type="dxa"/>
              <w:right w:w="120" w:type="dxa"/>
            </w:tcMar>
            <w:vAlign w:val="center"/>
          </w:tcPr>
          <w:p w14:paraId="06B68287" w14:textId="77777777" w:rsidR="00705E31" w:rsidRDefault="00782148">
            <w:pPr>
              <w:spacing w:after="0"/>
              <w:ind w:firstLine="0"/>
            </w:pPr>
            <w:r>
              <w:rPr>
                <w:rFonts w:cs="Times New Roman"/>
                <w:sz w:val="21"/>
              </w:rPr>
              <w:t>Spring Cloud Gateway</w:t>
            </w:r>
          </w:p>
        </w:tc>
        <w:tc>
          <w:tcPr>
            <w:tcW w:w="2835" w:type="dxa"/>
            <w:tcMar>
              <w:top w:w="90" w:type="dxa"/>
              <w:left w:w="120" w:type="dxa"/>
              <w:bottom w:w="90" w:type="dxa"/>
              <w:right w:w="120" w:type="dxa"/>
            </w:tcMar>
            <w:vAlign w:val="center"/>
          </w:tcPr>
          <w:p w14:paraId="22BA1677" w14:textId="77777777" w:rsidR="00705E31" w:rsidRDefault="00782148">
            <w:pPr>
              <w:spacing w:after="0"/>
              <w:ind w:firstLine="0"/>
            </w:pPr>
            <w:r>
              <w:rPr>
                <w:rFonts w:cs="Times New Roman"/>
                <w:sz w:val="21"/>
              </w:rPr>
              <w:t>统一</w:t>
            </w:r>
            <w:r>
              <w:rPr>
                <w:rFonts w:cs="Times New Roman"/>
                <w:sz w:val="21"/>
              </w:rPr>
              <w:t xml:space="preserve"> API </w:t>
            </w:r>
            <w:r>
              <w:rPr>
                <w:rFonts w:cs="Times New Roman"/>
                <w:sz w:val="21"/>
              </w:rPr>
              <w:t>入口、</w:t>
            </w:r>
            <w:r>
              <w:rPr>
                <w:rFonts w:cs="Times New Roman"/>
                <w:sz w:val="21"/>
              </w:rPr>
              <w:t xml:space="preserve">JWT </w:t>
            </w:r>
            <w:r>
              <w:rPr>
                <w:rFonts w:cs="Times New Roman"/>
                <w:sz w:val="21"/>
              </w:rPr>
              <w:t>鉴权、路由、限流和熔断。</w:t>
            </w:r>
          </w:p>
        </w:tc>
        <w:tc>
          <w:tcPr>
            <w:tcW w:w="1928" w:type="dxa"/>
            <w:tcMar>
              <w:top w:w="90" w:type="dxa"/>
              <w:left w:w="120" w:type="dxa"/>
              <w:bottom w:w="90" w:type="dxa"/>
              <w:right w:w="120" w:type="dxa"/>
            </w:tcMar>
            <w:vAlign w:val="center"/>
          </w:tcPr>
          <w:p w14:paraId="57FC8728" w14:textId="77777777" w:rsidR="00705E31" w:rsidRDefault="00782148">
            <w:pPr>
              <w:spacing w:after="0"/>
              <w:ind w:firstLine="0"/>
            </w:pPr>
            <w:r>
              <w:rPr>
                <w:rFonts w:cs="Times New Roman"/>
                <w:sz w:val="21"/>
              </w:rPr>
              <w:t>所有前端请求先进入该模块。</w:t>
            </w:r>
          </w:p>
        </w:tc>
      </w:tr>
      <w:tr w:rsidR="00705E31" w14:paraId="6804747F" w14:textId="77777777">
        <w:trPr>
          <w:jc w:val="center"/>
        </w:trPr>
        <w:tc>
          <w:tcPr>
            <w:tcW w:w="1928" w:type="dxa"/>
            <w:tcMar>
              <w:top w:w="90" w:type="dxa"/>
              <w:left w:w="120" w:type="dxa"/>
              <w:bottom w:w="90" w:type="dxa"/>
              <w:right w:w="120" w:type="dxa"/>
            </w:tcMar>
            <w:vAlign w:val="center"/>
          </w:tcPr>
          <w:p w14:paraId="7A3F6D54" w14:textId="77777777" w:rsidR="00705E31" w:rsidRDefault="00782148">
            <w:pPr>
              <w:spacing w:after="0"/>
              <w:ind w:firstLine="0"/>
              <w:jc w:val="center"/>
            </w:pPr>
            <w:r>
              <w:rPr>
                <w:rFonts w:cs="Times New Roman"/>
                <w:sz w:val="21"/>
              </w:rPr>
              <w:t>registry-server</w:t>
            </w:r>
          </w:p>
        </w:tc>
        <w:tc>
          <w:tcPr>
            <w:tcW w:w="1531" w:type="dxa"/>
            <w:tcMar>
              <w:top w:w="90" w:type="dxa"/>
              <w:left w:w="120" w:type="dxa"/>
              <w:bottom w:w="90" w:type="dxa"/>
              <w:right w:w="120" w:type="dxa"/>
            </w:tcMar>
            <w:vAlign w:val="center"/>
          </w:tcPr>
          <w:p w14:paraId="6E522659" w14:textId="77777777" w:rsidR="00705E31" w:rsidRDefault="00782148">
            <w:pPr>
              <w:spacing w:after="0"/>
              <w:ind w:firstLine="0"/>
              <w:jc w:val="center"/>
            </w:pPr>
            <w:r>
              <w:rPr>
                <w:rFonts w:cs="Times New Roman"/>
                <w:sz w:val="21"/>
              </w:rPr>
              <w:t>Eureka</w:t>
            </w:r>
          </w:p>
        </w:tc>
        <w:tc>
          <w:tcPr>
            <w:tcW w:w="2835" w:type="dxa"/>
            <w:tcMar>
              <w:top w:w="90" w:type="dxa"/>
              <w:left w:w="120" w:type="dxa"/>
              <w:bottom w:w="90" w:type="dxa"/>
              <w:right w:w="120" w:type="dxa"/>
            </w:tcMar>
            <w:vAlign w:val="center"/>
          </w:tcPr>
          <w:p w14:paraId="609627D4" w14:textId="77777777" w:rsidR="00705E31" w:rsidRDefault="00782148">
            <w:pPr>
              <w:spacing w:after="0"/>
              <w:ind w:firstLine="0"/>
              <w:jc w:val="center"/>
            </w:pPr>
            <w:r>
              <w:rPr>
                <w:rFonts w:cs="Times New Roman"/>
                <w:sz w:val="21"/>
              </w:rPr>
              <w:t>服务注册与发现。</w:t>
            </w:r>
          </w:p>
        </w:tc>
        <w:tc>
          <w:tcPr>
            <w:tcW w:w="1928" w:type="dxa"/>
            <w:tcMar>
              <w:top w:w="90" w:type="dxa"/>
              <w:left w:w="120" w:type="dxa"/>
              <w:bottom w:w="90" w:type="dxa"/>
              <w:right w:w="120" w:type="dxa"/>
            </w:tcMar>
            <w:vAlign w:val="center"/>
          </w:tcPr>
          <w:p w14:paraId="7B82E7D3" w14:textId="77777777" w:rsidR="00705E31" w:rsidRDefault="00782148">
            <w:pPr>
              <w:spacing w:after="0"/>
              <w:ind w:firstLine="0"/>
            </w:pPr>
            <w:r>
              <w:rPr>
                <w:rFonts w:cs="Times New Roman"/>
                <w:sz w:val="21"/>
              </w:rPr>
              <w:t>业务服务启动后注册为服务实例。</w:t>
            </w:r>
          </w:p>
        </w:tc>
      </w:tr>
      <w:tr w:rsidR="00705E31" w14:paraId="400F9B27" w14:textId="77777777">
        <w:trPr>
          <w:jc w:val="center"/>
        </w:trPr>
        <w:tc>
          <w:tcPr>
            <w:tcW w:w="1928" w:type="dxa"/>
            <w:tcMar>
              <w:top w:w="90" w:type="dxa"/>
              <w:left w:w="120" w:type="dxa"/>
              <w:bottom w:w="90" w:type="dxa"/>
              <w:right w:w="120" w:type="dxa"/>
            </w:tcMar>
            <w:vAlign w:val="center"/>
          </w:tcPr>
          <w:p w14:paraId="0DF62D3E" w14:textId="77777777" w:rsidR="00705E31" w:rsidRDefault="00782148">
            <w:pPr>
              <w:spacing w:after="0"/>
              <w:ind w:firstLine="0"/>
              <w:jc w:val="center"/>
            </w:pPr>
            <w:r>
              <w:rPr>
                <w:rFonts w:cs="Times New Roman"/>
                <w:sz w:val="21"/>
              </w:rPr>
              <w:t>auth-service / user-service</w:t>
            </w:r>
          </w:p>
        </w:tc>
        <w:tc>
          <w:tcPr>
            <w:tcW w:w="1531" w:type="dxa"/>
            <w:tcMar>
              <w:top w:w="90" w:type="dxa"/>
              <w:left w:w="120" w:type="dxa"/>
              <w:bottom w:w="90" w:type="dxa"/>
              <w:right w:w="120" w:type="dxa"/>
            </w:tcMar>
            <w:vAlign w:val="center"/>
          </w:tcPr>
          <w:p w14:paraId="383255BA" w14:textId="77777777" w:rsidR="00705E31" w:rsidRDefault="00782148">
            <w:pPr>
              <w:spacing w:after="0"/>
              <w:ind w:firstLine="0"/>
              <w:jc w:val="center"/>
            </w:pPr>
            <w:r>
              <w:rPr>
                <w:rFonts w:cs="Times New Roman"/>
                <w:sz w:val="21"/>
              </w:rPr>
              <w:t>业务服务</w:t>
            </w:r>
          </w:p>
        </w:tc>
        <w:tc>
          <w:tcPr>
            <w:tcW w:w="2835" w:type="dxa"/>
            <w:tcMar>
              <w:top w:w="90" w:type="dxa"/>
              <w:left w:w="120" w:type="dxa"/>
              <w:bottom w:w="90" w:type="dxa"/>
              <w:right w:w="120" w:type="dxa"/>
            </w:tcMar>
            <w:vAlign w:val="center"/>
          </w:tcPr>
          <w:p w14:paraId="7E0F8EDE" w14:textId="77777777" w:rsidR="00705E31" w:rsidRDefault="00782148">
            <w:pPr>
              <w:spacing w:after="0"/>
              <w:ind w:firstLine="0"/>
            </w:pPr>
            <w:r>
              <w:rPr>
                <w:rFonts w:cs="Times New Roman"/>
                <w:sz w:val="21"/>
              </w:rPr>
              <w:t>认证、</w:t>
            </w:r>
            <w:r>
              <w:rPr>
                <w:rFonts w:cs="Times New Roman"/>
                <w:sz w:val="21"/>
              </w:rPr>
              <w:t>Token</w:t>
            </w:r>
            <w:r>
              <w:rPr>
                <w:rFonts w:cs="Times New Roman"/>
                <w:sz w:val="21"/>
              </w:rPr>
              <w:t>、用户资料和角色。</w:t>
            </w:r>
          </w:p>
        </w:tc>
        <w:tc>
          <w:tcPr>
            <w:tcW w:w="1928" w:type="dxa"/>
            <w:tcMar>
              <w:top w:w="90" w:type="dxa"/>
              <w:left w:w="120" w:type="dxa"/>
              <w:bottom w:w="90" w:type="dxa"/>
              <w:right w:w="120" w:type="dxa"/>
            </w:tcMar>
            <w:vAlign w:val="center"/>
          </w:tcPr>
          <w:p w14:paraId="35E8D3BC" w14:textId="77777777" w:rsidR="00705E31" w:rsidRDefault="00782148">
            <w:pPr>
              <w:spacing w:after="0"/>
              <w:ind w:firstLine="0"/>
            </w:pPr>
            <w:r>
              <w:rPr>
                <w:rFonts w:cs="Times New Roman"/>
                <w:sz w:val="21"/>
              </w:rPr>
              <w:t>支撑教师</w:t>
            </w:r>
            <w:r>
              <w:rPr>
                <w:rFonts w:cs="Times New Roman"/>
                <w:sz w:val="21"/>
              </w:rPr>
              <w:t>/</w:t>
            </w:r>
            <w:r>
              <w:rPr>
                <w:rFonts w:cs="Times New Roman"/>
                <w:sz w:val="21"/>
              </w:rPr>
              <w:t>学生身份识别。</w:t>
            </w:r>
          </w:p>
        </w:tc>
      </w:tr>
      <w:tr w:rsidR="00705E31" w14:paraId="5FF038DC" w14:textId="77777777">
        <w:trPr>
          <w:jc w:val="center"/>
        </w:trPr>
        <w:tc>
          <w:tcPr>
            <w:tcW w:w="1928" w:type="dxa"/>
            <w:tcMar>
              <w:top w:w="90" w:type="dxa"/>
              <w:left w:w="120" w:type="dxa"/>
              <w:bottom w:w="90" w:type="dxa"/>
              <w:right w:w="120" w:type="dxa"/>
            </w:tcMar>
            <w:vAlign w:val="center"/>
          </w:tcPr>
          <w:p w14:paraId="31C0086D" w14:textId="77777777" w:rsidR="00705E31" w:rsidRDefault="00782148">
            <w:pPr>
              <w:spacing w:after="0"/>
              <w:ind w:firstLine="0"/>
              <w:jc w:val="center"/>
            </w:pPr>
            <w:r>
              <w:rPr>
                <w:rFonts w:cs="Times New Roman"/>
                <w:sz w:val="21"/>
              </w:rPr>
              <w:t>course-service</w:t>
            </w:r>
          </w:p>
        </w:tc>
        <w:tc>
          <w:tcPr>
            <w:tcW w:w="1531" w:type="dxa"/>
            <w:tcMar>
              <w:top w:w="90" w:type="dxa"/>
              <w:left w:w="120" w:type="dxa"/>
              <w:bottom w:w="90" w:type="dxa"/>
              <w:right w:w="120" w:type="dxa"/>
            </w:tcMar>
            <w:vAlign w:val="center"/>
          </w:tcPr>
          <w:p w14:paraId="2F100E99" w14:textId="77777777" w:rsidR="00705E31" w:rsidRDefault="00782148">
            <w:pPr>
              <w:spacing w:after="0"/>
              <w:ind w:firstLine="0"/>
              <w:jc w:val="center"/>
            </w:pPr>
            <w:r>
              <w:rPr>
                <w:rFonts w:cs="Times New Roman"/>
                <w:sz w:val="21"/>
              </w:rPr>
              <w:t>业务服务</w:t>
            </w:r>
          </w:p>
        </w:tc>
        <w:tc>
          <w:tcPr>
            <w:tcW w:w="2835" w:type="dxa"/>
            <w:tcMar>
              <w:top w:w="90" w:type="dxa"/>
              <w:left w:w="120" w:type="dxa"/>
              <w:bottom w:w="90" w:type="dxa"/>
              <w:right w:w="120" w:type="dxa"/>
            </w:tcMar>
            <w:vAlign w:val="center"/>
          </w:tcPr>
          <w:p w14:paraId="160CC49F" w14:textId="77777777" w:rsidR="00705E31" w:rsidRDefault="00782148">
            <w:pPr>
              <w:spacing w:after="0"/>
              <w:ind w:firstLine="0"/>
            </w:pPr>
            <w:r>
              <w:rPr>
                <w:rFonts w:cs="Times New Roman"/>
                <w:sz w:val="21"/>
              </w:rPr>
              <w:t>课程、班级、知识点、学生加入班级。</w:t>
            </w:r>
          </w:p>
        </w:tc>
        <w:tc>
          <w:tcPr>
            <w:tcW w:w="1928" w:type="dxa"/>
            <w:tcMar>
              <w:top w:w="90" w:type="dxa"/>
              <w:left w:w="120" w:type="dxa"/>
              <w:bottom w:w="90" w:type="dxa"/>
              <w:right w:w="120" w:type="dxa"/>
            </w:tcMar>
            <w:vAlign w:val="center"/>
          </w:tcPr>
          <w:p w14:paraId="02DFD4B8" w14:textId="77777777" w:rsidR="00705E31" w:rsidRDefault="00782148">
            <w:pPr>
              <w:spacing w:after="0"/>
              <w:ind w:firstLine="0"/>
              <w:jc w:val="center"/>
            </w:pPr>
            <w:r>
              <w:rPr>
                <w:rFonts w:cs="Times New Roman"/>
                <w:sz w:val="21"/>
              </w:rPr>
              <w:t>教学资源数据所有者。</w:t>
            </w:r>
          </w:p>
        </w:tc>
      </w:tr>
      <w:tr w:rsidR="00705E31" w14:paraId="0A9243F9" w14:textId="77777777">
        <w:trPr>
          <w:jc w:val="center"/>
        </w:trPr>
        <w:tc>
          <w:tcPr>
            <w:tcW w:w="1928" w:type="dxa"/>
            <w:tcMar>
              <w:top w:w="90" w:type="dxa"/>
              <w:left w:w="120" w:type="dxa"/>
              <w:bottom w:w="90" w:type="dxa"/>
              <w:right w:w="120" w:type="dxa"/>
            </w:tcMar>
            <w:vAlign w:val="center"/>
          </w:tcPr>
          <w:p w14:paraId="1DC23B99" w14:textId="77777777" w:rsidR="00705E31" w:rsidRDefault="00782148">
            <w:pPr>
              <w:spacing w:after="0"/>
              <w:ind w:firstLine="0"/>
              <w:jc w:val="center"/>
            </w:pPr>
            <w:r>
              <w:rPr>
                <w:rFonts w:cs="Times New Roman"/>
                <w:sz w:val="21"/>
              </w:rPr>
              <w:t>assignment-service / exam-service</w:t>
            </w:r>
          </w:p>
        </w:tc>
        <w:tc>
          <w:tcPr>
            <w:tcW w:w="1531" w:type="dxa"/>
            <w:tcMar>
              <w:top w:w="90" w:type="dxa"/>
              <w:left w:w="120" w:type="dxa"/>
              <w:bottom w:w="90" w:type="dxa"/>
              <w:right w:w="120" w:type="dxa"/>
            </w:tcMar>
            <w:vAlign w:val="center"/>
          </w:tcPr>
          <w:p w14:paraId="3F7527BC" w14:textId="77777777" w:rsidR="00705E31" w:rsidRDefault="00782148">
            <w:pPr>
              <w:spacing w:after="0"/>
              <w:ind w:firstLine="0"/>
              <w:jc w:val="center"/>
            </w:pPr>
            <w:r>
              <w:rPr>
                <w:rFonts w:cs="Times New Roman"/>
                <w:sz w:val="21"/>
              </w:rPr>
              <w:t>业务服务</w:t>
            </w:r>
          </w:p>
        </w:tc>
        <w:tc>
          <w:tcPr>
            <w:tcW w:w="2835" w:type="dxa"/>
            <w:tcMar>
              <w:top w:w="90" w:type="dxa"/>
              <w:left w:w="120" w:type="dxa"/>
              <w:bottom w:w="90" w:type="dxa"/>
              <w:right w:w="120" w:type="dxa"/>
            </w:tcMar>
            <w:vAlign w:val="center"/>
          </w:tcPr>
          <w:p w14:paraId="0C823842" w14:textId="77777777" w:rsidR="00705E31" w:rsidRDefault="00782148">
            <w:pPr>
              <w:spacing w:after="0"/>
              <w:ind w:firstLine="0"/>
            </w:pPr>
            <w:r>
              <w:rPr>
                <w:rFonts w:cs="Times New Roman"/>
                <w:sz w:val="21"/>
              </w:rPr>
              <w:t>作业、提交、批改、考试和成绩。</w:t>
            </w:r>
          </w:p>
        </w:tc>
        <w:tc>
          <w:tcPr>
            <w:tcW w:w="1928" w:type="dxa"/>
            <w:tcMar>
              <w:top w:w="90" w:type="dxa"/>
              <w:left w:w="120" w:type="dxa"/>
              <w:bottom w:w="90" w:type="dxa"/>
              <w:right w:w="120" w:type="dxa"/>
            </w:tcMar>
            <w:vAlign w:val="center"/>
          </w:tcPr>
          <w:p w14:paraId="7AB4F119" w14:textId="77777777" w:rsidR="00705E31" w:rsidRDefault="00782148">
            <w:pPr>
              <w:spacing w:after="0"/>
              <w:ind w:firstLine="0"/>
              <w:jc w:val="center"/>
            </w:pPr>
            <w:r>
              <w:rPr>
                <w:rFonts w:cs="Times New Roman"/>
                <w:sz w:val="21"/>
              </w:rPr>
              <w:t>教学任务与评价主流程。</w:t>
            </w:r>
          </w:p>
        </w:tc>
      </w:tr>
      <w:tr w:rsidR="00705E31" w14:paraId="15192DFA" w14:textId="77777777">
        <w:trPr>
          <w:jc w:val="center"/>
        </w:trPr>
        <w:tc>
          <w:tcPr>
            <w:tcW w:w="1928" w:type="dxa"/>
            <w:tcMar>
              <w:top w:w="90" w:type="dxa"/>
              <w:left w:w="120" w:type="dxa"/>
              <w:bottom w:w="90" w:type="dxa"/>
              <w:right w:w="120" w:type="dxa"/>
            </w:tcMar>
            <w:vAlign w:val="center"/>
          </w:tcPr>
          <w:p w14:paraId="28464C8C" w14:textId="77777777" w:rsidR="00705E31" w:rsidRDefault="00782148">
            <w:pPr>
              <w:spacing w:after="0"/>
              <w:ind w:firstLine="0"/>
              <w:jc w:val="center"/>
            </w:pPr>
            <w:r>
              <w:rPr>
                <w:rFonts w:cs="Times New Roman"/>
                <w:sz w:val="21"/>
              </w:rPr>
              <w:t>analysis-service / notification-service</w:t>
            </w:r>
          </w:p>
        </w:tc>
        <w:tc>
          <w:tcPr>
            <w:tcW w:w="1531" w:type="dxa"/>
            <w:tcMar>
              <w:top w:w="90" w:type="dxa"/>
              <w:left w:w="120" w:type="dxa"/>
              <w:bottom w:w="90" w:type="dxa"/>
              <w:right w:w="120" w:type="dxa"/>
            </w:tcMar>
            <w:vAlign w:val="center"/>
          </w:tcPr>
          <w:p w14:paraId="2BF36D54" w14:textId="77777777" w:rsidR="00705E31" w:rsidRDefault="00782148">
            <w:pPr>
              <w:spacing w:after="0"/>
              <w:ind w:firstLine="0"/>
              <w:jc w:val="center"/>
            </w:pPr>
            <w:r>
              <w:rPr>
                <w:rFonts w:cs="Times New Roman"/>
                <w:sz w:val="21"/>
              </w:rPr>
              <w:t>业务服务</w:t>
            </w:r>
          </w:p>
        </w:tc>
        <w:tc>
          <w:tcPr>
            <w:tcW w:w="2835" w:type="dxa"/>
            <w:tcMar>
              <w:top w:w="90" w:type="dxa"/>
              <w:left w:w="120" w:type="dxa"/>
              <w:bottom w:w="90" w:type="dxa"/>
              <w:right w:w="120" w:type="dxa"/>
            </w:tcMar>
            <w:vAlign w:val="center"/>
          </w:tcPr>
          <w:p w14:paraId="34B5FA85" w14:textId="77777777" w:rsidR="00705E31" w:rsidRDefault="00782148">
            <w:pPr>
              <w:spacing w:after="0"/>
              <w:ind w:firstLine="0"/>
            </w:pPr>
            <w:r>
              <w:rPr>
                <w:rFonts w:cs="Times New Roman"/>
                <w:sz w:val="21"/>
              </w:rPr>
              <w:t>学情分析、预警、通知和已读状态。</w:t>
            </w:r>
          </w:p>
        </w:tc>
        <w:tc>
          <w:tcPr>
            <w:tcW w:w="1928" w:type="dxa"/>
            <w:tcMar>
              <w:top w:w="90" w:type="dxa"/>
              <w:left w:w="120" w:type="dxa"/>
              <w:bottom w:w="90" w:type="dxa"/>
              <w:right w:w="120" w:type="dxa"/>
            </w:tcMar>
            <w:vAlign w:val="center"/>
          </w:tcPr>
          <w:p w14:paraId="44589356" w14:textId="77777777" w:rsidR="00705E31" w:rsidRDefault="00782148">
            <w:pPr>
              <w:spacing w:after="0"/>
              <w:ind w:firstLine="0"/>
            </w:pPr>
            <w:r>
              <w:rPr>
                <w:rFonts w:cs="Times New Roman"/>
                <w:sz w:val="21"/>
              </w:rPr>
              <w:t>通过事件和</w:t>
            </w:r>
            <w:r>
              <w:rPr>
                <w:rFonts w:cs="Times New Roman"/>
                <w:sz w:val="21"/>
              </w:rPr>
              <w:t xml:space="preserve"> read model </w:t>
            </w:r>
            <w:r>
              <w:rPr>
                <w:rFonts w:cs="Times New Roman"/>
                <w:sz w:val="21"/>
              </w:rPr>
              <w:t>支撑页面查询。</w:t>
            </w:r>
          </w:p>
        </w:tc>
      </w:tr>
      <w:tr w:rsidR="00705E31" w14:paraId="0F94C065" w14:textId="77777777">
        <w:trPr>
          <w:jc w:val="center"/>
        </w:trPr>
        <w:tc>
          <w:tcPr>
            <w:tcW w:w="1928" w:type="dxa"/>
            <w:tcMar>
              <w:top w:w="90" w:type="dxa"/>
              <w:left w:w="120" w:type="dxa"/>
              <w:bottom w:w="90" w:type="dxa"/>
              <w:right w:w="120" w:type="dxa"/>
            </w:tcMar>
            <w:vAlign w:val="center"/>
          </w:tcPr>
          <w:p w14:paraId="02057A3C" w14:textId="77777777" w:rsidR="00705E31" w:rsidRDefault="00782148">
            <w:pPr>
              <w:spacing w:after="0"/>
              <w:ind w:firstLine="0"/>
              <w:jc w:val="center"/>
            </w:pPr>
            <w:r>
              <w:rPr>
                <w:rFonts w:cs="Times New Roman"/>
                <w:sz w:val="21"/>
              </w:rPr>
              <w:t>ai-service</w:t>
            </w:r>
          </w:p>
        </w:tc>
        <w:tc>
          <w:tcPr>
            <w:tcW w:w="1531" w:type="dxa"/>
            <w:tcMar>
              <w:top w:w="90" w:type="dxa"/>
              <w:left w:w="120" w:type="dxa"/>
              <w:bottom w:w="90" w:type="dxa"/>
              <w:right w:w="120" w:type="dxa"/>
            </w:tcMar>
            <w:vAlign w:val="center"/>
          </w:tcPr>
          <w:p w14:paraId="272EFBEE" w14:textId="77777777" w:rsidR="00705E31" w:rsidRDefault="00782148">
            <w:pPr>
              <w:spacing w:after="0"/>
              <w:ind w:firstLine="0"/>
              <w:jc w:val="center"/>
            </w:pPr>
            <w:r>
              <w:rPr>
                <w:rFonts w:cs="Times New Roman"/>
                <w:sz w:val="21"/>
              </w:rPr>
              <w:t>业务服务</w:t>
            </w:r>
          </w:p>
        </w:tc>
        <w:tc>
          <w:tcPr>
            <w:tcW w:w="2835" w:type="dxa"/>
            <w:tcMar>
              <w:top w:w="90" w:type="dxa"/>
              <w:left w:w="120" w:type="dxa"/>
              <w:bottom w:w="90" w:type="dxa"/>
              <w:right w:w="120" w:type="dxa"/>
            </w:tcMar>
            <w:vAlign w:val="center"/>
          </w:tcPr>
          <w:p w14:paraId="5083B2C7" w14:textId="77777777" w:rsidR="00705E31" w:rsidRDefault="00782148">
            <w:pPr>
              <w:spacing w:after="0"/>
              <w:ind w:firstLine="0"/>
            </w:pPr>
            <w:r>
              <w:rPr>
                <w:rFonts w:cs="Times New Roman"/>
                <w:sz w:val="21"/>
              </w:rPr>
              <w:t>题目、试卷和学习建议生</w:t>
            </w:r>
            <w:r>
              <w:rPr>
                <w:rFonts w:cs="Times New Roman"/>
                <w:sz w:val="21"/>
              </w:rPr>
              <w:lastRenderedPageBreak/>
              <w:t>成。</w:t>
            </w:r>
          </w:p>
        </w:tc>
        <w:tc>
          <w:tcPr>
            <w:tcW w:w="1928" w:type="dxa"/>
            <w:tcMar>
              <w:top w:w="90" w:type="dxa"/>
              <w:left w:w="120" w:type="dxa"/>
              <w:bottom w:w="90" w:type="dxa"/>
              <w:right w:w="120" w:type="dxa"/>
            </w:tcMar>
            <w:vAlign w:val="center"/>
          </w:tcPr>
          <w:p w14:paraId="676E5A8D" w14:textId="77777777" w:rsidR="00705E31" w:rsidRDefault="00782148">
            <w:pPr>
              <w:spacing w:after="0"/>
              <w:ind w:firstLine="0"/>
            </w:pPr>
            <w:r>
              <w:rPr>
                <w:rFonts w:cs="Times New Roman"/>
                <w:sz w:val="21"/>
              </w:rPr>
              <w:lastRenderedPageBreak/>
              <w:t>当前本地模型适</w:t>
            </w:r>
            <w:r>
              <w:rPr>
                <w:rFonts w:cs="Times New Roman"/>
                <w:sz w:val="21"/>
              </w:rPr>
              <w:lastRenderedPageBreak/>
              <w:t>配，可替换讯飞星火。</w:t>
            </w:r>
          </w:p>
        </w:tc>
      </w:tr>
      <w:tr w:rsidR="00705E31" w14:paraId="21075AAF" w14:textId="77777777">
        <w:trPr>
          <w:jc w:val="center"/>
        </w:trPr>
        <w:tc>
          <w:tcPr>
            <w:tcW w:w="1928" w:type="dxa"/>
            <w:tcMar>
              <w:top w:w="90" w:type="dxa"/>
              <w:left w:w="120" w:type="dxa"/>
              <w:bottom w:w="90" w:type="dxa"/>
              <w:right w:w="120" w:type="dxa"/>
            </w:tcMar>
            <w:vAlign w:val="center"/>
          </w:tcPr>
          <w:p w14:paraId="58A5AF1E" w14:textId="77777777" w:rsidR="00705E31" w:rsidRDefault="00782148">
            <w:pPr>
              <w:spacing w:after="0"/>
              <w:ind w:firstLine="0"/>
              <w:jc w:val="center"/>
            </w:pPr>
            <w:r>
              <w:rPr>
                <w:rFonts w:cs="Times New Roman"/>
                <w:sz w:val="21"/>
              </w:rPr>
              <w:lastRenderedPageBreak/>
              <w:t>common / common-events</w:t>
            </w:r>
          </w:p>
        </w:tc>
        <w:tc>
          <w:tcPr>
            <w:tcW w:w="1531" w:type="dxa"/>
            <w:tcMar>
              <w:top w:w="90" w:type="dxa"/>
              <w:left w:w="120" w:type="dxa"/>
              <w:bottom w:w="90" w:type="dxa"/>
              <w:right w:w="120" w:type="dxa"/>
            </w:tcMar>
            <w:vAlign w:val="center"/>
          </w:tcPr>
          <w:p w14:paraId="673BF63A" w14:textId="77777777" w:rsidR="00705E31" w:rsidRDefault="00782148">
            <w:pPr>
              <w:spacing w:after="0"/>
              <w:ind w:firstLine="0"/>
              <w:jc w:val="center"/>
            </w:pPr>
            <w:r>
              <w:rPr>
                <w:rFonts w:cs="Times New Roman"/>
                <w:sz w:val="21"/>
              </w:rPr>
              <w:t>公共模块</w:t>
            </w:r>
          </w:p>
        </w:tc>
        <w:tc>
          <w:tcPr>
            <w:tcW w:w="2835" w:type="dxa"/>
            <w:tcMar>
              <w:top w:w="90" w:type="dxa"/>
              <w:left w:w="120" w:type="dxa"/>
              <w:bottom w:w="90" w:type="dxa"/>
              <w:right w:w="120" w:type="dxa"/>
            </w:tcMar>
            <w:vAlign w:val="center"/>
          </w:tcPr>
          <w:p w14:paraId="0261F13B" w14:textId="77777777" w:rsidR="00705E31" w:rsidRDefault="00782148">
            <w:pPr>
              <w:spacing w:after="0"/>
              <w:ind w:firstLine="0"/>
            </w:pPr>
            <w:r>
              <w:rPr>
                <w:rFonts w:cs="Times New Roman"/>
                <w:sz w:val="21"/>
              </w:rPr>
              <w:t>统一响应、异常、</w:t>
            </w:r>
            <w:r>
              <w:rPr>
                <w:rFonts w:cs="Times New Roman"/>
                <w:sz w:val="21"/>
              </w:rPr>
              <w:t>Feign</w:t>
            </w:r>
            <w:r>
              <w:rPr>
                <w:rFonts w:cs="Times New Roman"/>
                <w:sz w:val="21"/>
              </w:rPr>
              <w:t>、</w:t>
            </w:r>
            <w:r>
              <w:rPr>
                <w:rFonts w:cs="Times New Roman"/>
                <w:sz w:val="21"/>
              </w:rPr>
              <w:t>outbox</w:t>
            </w:r>
            <w:r>
              <w:rPr>
                <w:rFonts w:cs="Times New Roman"/>
                <w:sz w:val="21"/>
              </w:rPr>
              <w:t>、事件定义。</w:t>
            </w:r>
          </w:p>
        </w:tc>
        <w:tc>
          <w:tcPr>
            <w:tcW w:w="1928" w:type="dxa"/>
            <w:tcMar>
              <w:top w:w="90" w:type="dxa"/>
              <w:left w:w="120" w:type="dxa"/>
              <w:bottom w:w="90" w:type="dxa"/>
              <w:right w:w="120" w:type="dxa"/>
            </w:tcMar>
            <w:vAlign w:val="center"/>
          </w:tcPr>
          <w:p w14:paraId="027015F7" w14:textId="77777777" w:rsidR="00705E31" w:rsidRDefault="00782148">
            <w:pPr>
              <w:spacing w:after="0"/>
              <w:ind w:firstLine="0"/>
              <w:jc w:val="center"/>
            </w:pPr>
            <w:r>
              <w:rPr>
                <w:rFonts w:cs="Times New Roman"/>
                <w:sz w:val="21"/>
              </w:rPr>
              <w:t>减少跨服务重复代码。</w:t>
            </w:r>
          </w:p>
        </w:tc>
      </w:tr>
      <w:tr w:rsidR="00705E31" w14:paraId="1DFE13C5" w14:textId="77777777">
        <w:trPr>
          <w:jc w:val="center"/>
        </w:trPr>
        <w:tc>
          <w:tcPr>
            <w:tcW w:w="1928" w:type="dxa"/>
            <w:tcMar>
              <w:top w:w="90" w:type="dxa"/>
              <w:left w:w="120" w:type="dxa"/>
              <w:bottom w:w="90" w:type="dxa"/>
              <w:right w:w="120" w:type="dxa"/>
            </w:tcMar>
            <w:vAlign w:val="center"/>
          </w:tcPr>
          <w:p w14:paraId="322EADA8" w14:textId="77777777" w:rsidR="00705E31" w:rsidRDefault="00782148">
            <w:pPr>
              <w:spacing w:after="0"/>
              <w:ind w:firstLine="0"/>
              <w:jc w:val="center"/>
            </w:pPr>
            <w:r>
              <w:rPr>
                <w:rFonts w:cs="Times New Roman"/>
                <w:sz w:val="21"/>
              </w:rPr>
              <w:t>frontend/dist</w:t>
            </w:r>
          </w:p>
        </w:tc>
        <w:tc>
          <w:tcPr>
            <w:tcW w:w="1531" w:type="dxa"/>
            <w:tcMar>
              <w:top w:w="90" w:type="dxa"/>
              <w:left w:w="120" w:type="dxa"/>
              <w:bottom w:w="90" w:type="dxa"/>
              <w:right w:w="120" w:type="dxa"/>
            </w:tcMar>
            <w:vAlign w:val="center"/>
          </w:tcPr>
          <w:p w14:paraId="43C8E02C" w14:textId="77777777" w:rsidR="00705E31" w:rsidRDefault="00782148">
            <w:pPr>
              <w:spacing w:after="0"/>
              <w:ind w:firstLine="0"/>
              <w:jc w:val="center"/>
            </w:pPr>
            <w:r>
              <w:rPr>
                <w:rFonts w:cs="Times New Roman"/>
                <w:sz w:val="21"/>
              </w:rPr>
              <w:t>前端页面</w:t>
            </w:r>
          </w:p>
        </w:tc>
        <w:tc>
          <w:tcPr>
            <w:tcW w:w="2835" w:type="dxa"/>
            <w:tcMar>
              <w:top w:w="90" w:type="dxa"/>
              <w:left w:w="120" w:type="dxa"/>
              <w:bottom w:w="90" w:type="dxa"/>
              <w:right w:w="120" w:type="dxa"/>
            </w:tcMar>
            <w:vAlign w:val="center"/>
          </w:tcPr>
          <w:p w14:paraId="0C4CBF2B" w14:textId="77777777" w:rsidR="00705E31" w:rsidRDefault="00782148">
            <w:pPr>
              <w:spacing w:after="0"/>
              <w:ind w:firstLine="0"/>
            </w:pPr>
            <w:r>
              <w:rPr>
                <w:rFonts w:cs="Times New Roman"/>
                <w:sz w:val="21"/>
              </w:rPr>
              <w:t>教师端、学生端、登录页和静态资源。</w:t>
            </w:r>
          </w:p>
        </w:tc>
        <w:tc>
          <w:tcPr>
            <w:tcW w:w="1928" w:type="dxa"/>
            <w:tcMar>
              <w:top w:w="90" w:type="dxa"/>
              <w:left w:w="120" w:type="dxa"/>
              <w:bottom w:w="90" w:type="dxa"/>
              <w:right w:w="120" w:type="dxa"/>
            </w:tcMar>
            <w:vAlign w:val="center"/>
          </w:tcPr>
          <w:p w14:paraId="774E9D86" w14:textId="77777777" w:rsidR="00705E31" w:rsidRDefault="00782148">
            <w:pPr>
              <w:spacing w:after="0"/>
              <w:ind w:firstLine="0"/>
            </w:pPr>
            <w:r>
              <w:rPr>
                <w:rFonts w:cs="Times New Roman"/>
                <w:sz w:val="21"/>
              </w:rPr>
              <w:t>报告截图来自该目录页面。</w:t>
            </w:r>
          </w:p>
        </w:tc>
      </w:tr>
      <w:tr w:rsidR="00705E31" w14:paraId="433E4EDD" w14:textId="77777777">
        <w:trPr>
          <w:jc w:val="center"/>
        </w:trPr>
        <w:tc>
          <w:tcPr>
            <w:tcW w:w="1928" w:type="dxa"/>
            <w:tcMar>
              <w:top w:w="90" w:type="dxa"/>
              <w:left w:w="120" w:type="dxa"/>
              <w:bottom w:w="90" w:type="dxa"/>
              <w:right w:w="120" w:type="dxa"/>
            </w:tcMar>
            <w:vAlign w:val="center"/>
          </w:tcPr>
          <w:p w14:paraId="37492A3C" w14:textId="77777777" w:rsidR="00705E31" w:rsidRDefault="00782148">
            <w:pPr>
              <w:spacing w:after="0"/>
              <w:ind w:firstLine="0"/>
              <w:jc w:val="center"/>
            </w:pPr>
            <w:r>
              <w:rPr>
                <w:rFonts w:cs="Times New Roman"/>
                <w:sz w:val="21"/>
              </w:rPr>
              <w:t>docs / scripts</w:t>
            </w:r>
          </w:p>
        </w:tc>
        <w:tc>
          <w:tcPr>
            <w:tcW w:w="1531" w:type="dxa"/>
            <w:tcMar>
              <w:top w:w="90" w:type="dxa"/>
              <w:left w:w="120" w:type="dxa"/>
              <w:bottom w:w="90" w:type="dxa"/>
              <w:right w:w="120" w:type="dxa"/>
            </w:tcMar>
            <w:vAlign w:val="center"/>
          </w:tcPr>
          <w:p w14:paraId="0CE60615" w14:textId="77777777" w:rsidR="00705E31" w:rsidRDefault="00782148">
            <w:pPr>
              <w:spacing w:after="0"/>
              <w:ind w:firstLine="0"/>
              <w:jc w:val="center"/>
            </w:pPr>
            <w:r>
              <w:rPr>
                <w:rFonts w:cs="Times New Roman"/>
                <w:sz w:val="21"/>
              </w:rPr>
              <w:t>文档与脚本</w:t>
            </w:r>
          </w:p>
        </w:tc>
        <w:tc>
          <w:tcPr>
            <w:tcW w:w="2835" w:type="dxa"/>
            <w:tcMar>
              <w:top w:w="90" w:type="dxa"/>
              <w:left w:w="120" w:type="dxa"/>
              <w:bottom w:w="90" w:type="dxa"/>
              <w:right w:w="120" w:type="dxa"/>
            </w:tcMar>
            <w:vAlign w:val="center"/>
          </w:tcPr>
          <w:p w14:paraId="6F8415A3" w14:textId="77777777" w:rsidR="00705E31" w:rsidRDefault="00782148">
            <w:pPr>
              <w:spacing w:after="0"/>
              <w:ind w:firstLine="0"/>
            </w:pPr>
            <w:r>
              <w:rPr>
                <w:rFonts w:cs="Times New Roman"/>
                <w:sz w:val="21"/>
              </w:rPr>
              <w:t>架构说明、部署说明、烟测和辅助脚本。</w:t>
            </w:r>
          </w:p>
        </w:tc>
        <w:tc>
          <w:tcPr>
            <w:tcW w:w="1928" w:type="dxa"/>
            <w:tcMar>
              <w:top w:w="90" w:type="dxa"/>
              <w:left w:w="120" w:type="dxa"/>
              <w:bottom w:w="90" w:type="dxa"/>
              <w:right w:w="120" w:type="dxa"/>
            </w:tcMar>
            <w:vAlign w:val="center"/>
          </w:tcPr>
          <w:p w14:paraId="393F0F64" w14:textId="77777777" w:rsidR="00705E31" w:rsidRDefault="00782148">
            <w:pPr>
              <w:spacing w:after="0"/>
              <w:ind w:firstLine="0"/>
              <w:jc w:val="center"/>
            </w:pPr>
            <w:r>
              <w:rPr>
                <w:rFonts w:cs="Times New Roman"/>
                <w:sz w:val="21"/>
              </w:rPr>
              <w:t>支撑提交、运行和验收。</w:t>
            </w:r>
          </w:p>
        </w:tc>
      </w:tr>
    </w:tbl>
    <w:p w14:paraId="48643E77" w14:textId="77777777" w:rsidR="00705E31" w:rsidRDefault="00705E31"/>
    <w:p w14:paraId="48BD2E53" w14:textId="77777777" w:rsidR="00705E31" w:rsidRDefault="00782148">
      <w:pPr>
        <w:pStyle w:val="21"/>
      </w:pPr>
      <w:bookmarkStart w:id="34" w:name="_Toc231674707"/>
      <w:r>
        <w:rPr>
          <w:rFonts w:ascii="Times New Roman" w:eastAsia="黑体" w:hAnsi="Times New Roman" w:cs="Times New Roman"/>
        </w:rPr>
        <w:t>附录</w:t>
      </w:r>
      <w:r>
        <w:rPr>
          <w:rFonts w:ascii="Times New Roman" w:eastAsia="黑体" w:hAnsi="Times New Roman" w:cs="Times New Roman"/>
        </w:rPr>
        <w:t xml:space="preserve">3. </w:t>
      </w:r>
      <w:r>
        <w:rPr>
          <w:rFonts w:ascii="Times New Roman" w:eastAsia="黑体" w:hAnsi="Times New Roman" w:cs="Times New Roman"/>
        </w:rPr>
        <w:t>评分点自查表</w:t>
      </w:r>
      <w:bookmarkEnd w:id="34"/>
    </w:p>
    <w:p w14:paraId="1CA710DA" w14:textId="77777777" w:rsidR="00705E31" w:rsidRDefault="00782148">
      <w:pPr>
        <w:spacing w:before="120" w:after="60"/>
        <w:jc w:val="center"/>
      </w:pPr>
      <w:r>
        <w:rPr>
          <w:rFonts w:cs="Times New Roman"/>
          <w:sz w:val="21"/>
        </w:rPr>
        <w:t>表</w:t>
      </w:r>
      <w:r>
        <w:rPr>
          <w:rFonts w:cs="Times New Roman"/>
          <w:sz w:val="21"/>
        </w:rPr>
        <w:t xml:space="preserve">A-3 </w:t>
      </w:r>
      <w:r>
        <w:rPr>
          <w:rFonts w:cs="Times New Roman"/>
          <w:sz w:val="21"/>
        </w:rPr>
        <w:t>评分点自查</w:t>
      </w:r>
    </w:p>
    <w:tbl>
      <w:tblPr>
        <w:tblW w:w="0" w:type="auto"/>
        <w:jc w:val="center"/>
        <w:tblBorders>
          <w:top w:val="single" w:sz="6" w:space="0" w:color="8A8A8A"/>
          <w:left w:val="single" w:sz="6" w:space="0" w:color="8A8A8A"/>
          <w:bottom w:val="single" w:sz="6" w:space="0" w:color="8A8A8A"/>
          <w:right w:val="single" w:sz="6" w:space="0" w:color="8A8A8A"/>
          <w:insideH w:val="single" w:sz="6" w:space="0" w:color="8A8A8A"/>
          <w:insideV w:val="single" w:sz="6" w:space="0" w:color="8A8A8A"/>
        </w:tblBorders>
        <w:tblLayout w:type="fixed"/>
        <w:tblLook w:val="04A0" w:firstRow="1" w:lastRow="0" w:firstColumn="1" w:lastColumn="0" w:noHBand="0" w:noVBand="1"/>
      </w:tblPr>
      <w:tblGrid>
        <w:gridCol w:w="1701"/>
        <w:gridCol w:w="737"/>
        <w:gridCol w:w="4876"/>
        <w:gridCol w:w="907"/>
      </w:tblGrid>
      <w:tr w:rsidR="00705E31" w14:paraId="267A577E" w14:textId="77777777">
        <w:trPr>
          <w:jc w:val="center"/>
        </w:trPr>
        <w:tc>
          <w:tcPr>
            <w:tcW w:w="1701" w:type="dxa"/>
            <w:shd w:val="clear" w:color="auto" w:fill="D9EAF7"/>
            <w:tcMar>
              <w:top w:w="90" w:type="dxa"/>
              <w:left w:w="120" w:type="dxa"/>
              <w:bottom w:w="90" w:type="dxa"/>
              <w:right w:w="120" w:type="dxa"/>
            </w:tcMar>
            <w:vAlign w:val="center"/>
          </w:tcPr>
          <w:p w14:paraId="503E47D9" w14:textId="77777777" w:rsidR="00705E31" w:rsidRDefault="00782148">
            <w:pPr>
              <w:spacing w:after="0"/>
              <w:ind w:firstLine="0"/>
              <w:jc w:val="center"/>
            </w:pPr>
            <w:r>
              <w:rPr>
                <w:rFonts w:cs="Times New Roman"/>
                <w:b/>
                <w:sz w:val="21"/>
              </w:rPr>
              <w:t>评分项</w:t>
            </w:r>
          </w:p>
        </w:tc>
        <w:tc>
          <w:tcPr>
            <w:tcW w:w="737" w:type="dxa"/>
            <w:shd w:val="clear" w:color="auto" w:fill="D9EAF7"/>
            <w:tcMar>
              <w:top w:w="90" w:type="dxa"/>
              <w:left w:w="120" w:type="dxa"/>
              <w:bottom w:w="90" w:type="dxa"/>
              <w:right w:w="120" w:type="dxa"/>
            </w:tcMar>
            <w:vAlign w:val="center"/>
          </w:tcPr>
          <w:p w14:paraId="005722B5" w14:textId="77777777" w:rsidR="00705E31" w:rsidRDefault="00782148">
            <w:pPr>
              <w:spacing w:after="0"/>
              <w:ind w:firstLine="0"/>
              <w:jc w:val="center"/>
            </w:pPr>
            <w:r>
              <w:rPr>
                <w:rFonts w:cs="Times New Roman"/>
                <w:b/>
                <w:sz w:val="21"/>
              </w:rPr>
              <w:t>分值</w:t>
            </w:r>
          </w:p>
        </w:tc>
        <w:tc>
          <w:tcPr>
            <w:tcW w:w="4876" w:type="dxa"/>
            <w:shd w:val="clear" w:color="auto" w:fill="D9EAF7"/>
            <w:tcMar>
              <w:top w:w="90" w:type="dxa"/>
              <w:left w:w="120" w:type="dxa"/>
              <w:bottom w:w="90" w:type="dxa"/>
              <w:right w:w="120" w:type="dxa"/>
            </w:tcMar>
            <w:vAlign w:val="center"/>
          </w:tcPr>
          <w:p w14:paraId="29DB292F" w14:textId="77777777" w:rsidR="00705E31" w:rsidRDefault="00782148">
            <w:pPr>
              <w:spacing w:after="0"/>
              <w:ind w:firstLine="0"/>
              <w:jc w:val="center"/>
            </w:pPr>
            <w:r>
              <w:rPr>
                <w:rFonts w:cs="Times New Roman"/>
                <w:b/>
                <w:sz w:val="21"/>
              </w:rPr>
              <w:t>报告与项目对应内容</w:t>
            </w:r>
          </w:p>
        </w:tc>
        <w:tc>
          <w:tcPr>
            <w:tcW w:w="907" w:type="dxa"/>
            <w:shd w:val="clear" w:color="auto" w:fill="D9EAF7"/>
            <w:tcMar>
              <w:top w:w="90" w:type="dxa"/>
              <w:left w:w="120" w:type="dxa"/>
              <w:bottom w:w="90" w:type="dxa"/>
              <w:right w:w="120" w:type="dxa"/>
            </w:tcMar>
            <w:vAlign w:val="center"/>
          </w:tcPr>
          <w:p w14:paraId="57C7C917" w14:textId="77777777" w:rsidR="00705E31" w:rsidRDefault="00782148">
            <w:pPr>
              <w:spacing w:after="0"/>
              <w:ind w:firstLine="0"/>
              <w:jc w:val="center"/>
            </w:pPr>
            <w:r>
              <w:rPr>
                <w:rFonts w:cs="Times New Roman"/>
                <w:b/>
                <w:sz w:val="21"/>
              </w:rPr>
              <w:t>自查结论</w:t>
            </w:r>
          </w:p>
        </w:tc>
      </w:tr>
      <w:tr w:rsidR="00705E31" w14:paraId="73C3CC82" w14:textId="77777777">
        <w:trPr>
          <w:jc w:val="center"/>
        </w:trPr>
        <w:tc>
          <w:tcPr>
            <w:tcW w:w="1701" w:type="dxa"/>
            <w:tcMar>
              <w:top w:w="90" w:type="dxa"/>
              <w:left w:w="120" w:type="dxa"/>
              <w:bottom w:w="90" w:type="dxa"/>
              <w:right w:w="120" w:type="dxa"/>
            </w:tcMar>
            <w:vAlign w:val="center"/>
          </w:tcPr>
          <w:p w14:paraId="3E7B31F9" w14:textId="77777777" w:rsidR="00705E31" w:rsidRDefault="00782148">
            <w:pPr>
              <w:spacing w:after="0"/>
              <w:ind w:firstLine="0"/>
              <w:jc w:val="center"/>
            </w:pPr>
            <w:r>
              <w:rPr>
                <w:rFonts w:cs="Times New Roman"/>
                <w:sz w:val="21"/>
              </w:rPr>
              <w:t>页面设计</w:t>
            </w:r>
          </w:p>
        </w:tc>
        <w:tc>
          <w:tcPr>
            <w:tcW w:w="737" w:type="dxa"/>
            <w:tcMar>
              <w:top w:w="90" w:type="dxa"/>
              <w:left w:w="120" w:type="dxa"/>
              <w:bottom w:w="90" w:type="dxa"/>
              <w:right w:w="120" w:type="dxa"/>
            </w:tcMar>
            <w:vAlign w:val="center"/>
          </w:tcPr>
          <w:p w14:paraId="1738F5F3" w14:textId="77777777" w:rsidR="00705E31" w:rsidRDefault="00782148">
            <w:pPr>
              <w:spacing w:after="0"/>
              <w:ind w:firstLine="0"/>
              <w:jc w:val="center"/>
            </w:pPr>
            <w:r>
              <w:rPr>
                <w:rFonts w:cs="Times New Roman"/>
                <w:sz w:val="21"/>
              </w:rPr>
              <w:t>20</w:t>
            </w:r>
          </w:p>
        </w:tc>
        <w:tc>
          <w:tcPr>
            <w:tcW w:w="4876" w:type="dxa"/>
            <w:tcMar>
              <w:top w:w="90" w:type="dxa"/>
              <w:left w:w="120" w:type="dxa"/>
              <w:bottom w:w="90" w:type="dxa"/>
              <w:right w:w="120" w:type="dxa"/>
            </w:tcMar>
            <w:vAlign w:val="center"/>
          </w:tcPr>
          <w:p w14:paraId="7F40329B" w14:textId="77777777" w:rsidR="00705E31" w:rsidRDefault="00782148">
            <w:pPr>
              <w:spacing w:after="0"/>
              <w:ind w:firstLine="0"/>
            </w:pPr>
            <w:r>
              <w:rPr>
                <w:rFonts w:cs="Times New Roman"/>
                <w:sz w:val="21"/>
              </w:rPr>
              <w:t>教师端和学生端多页面、统一风格、仪表盘与</w:t>
            </w:r>
            <w:r>
              <w:rPr>
                <w:rFonts w:cs="Times New Roman"/>
                <w:sz w:val="21"/>
              </w:rPr>
              <w:t xml:space="preserve"> CRUD </w:t>
            </w:r>
            <w:r>
              <w:rPr>
                <w:rFonts w:cs="Times New Roman"/>
                <w:sz w:val="21"/>
              </w:rPr>
              <w:t>页面完整。</w:t>
            </w:r>
          </w:p>
        </w:tc>
        <w:tc>
          <w:tcPr>
            <w:tcW w:w="907" w:type="dxa"/>
            <w:tcMar>
              <w:top w:w="90" w:type="dxa"/>
              <w:left w:w="120" w:type="dxa"/>
              <w:bottom w:w="90" w:type="dxa"/>
              <w:right w:w="120" w:type="dxa"/>
            </w:tcMar>
            <w:vAlign w:val="center"/>
          </w:tcPr>
          <w:p w14:paraId="5CE26183" w14:textId="77777777" w:rsidR="00705E31" w:rsidRDefault="00782148">
            <w:pPr>
              <w:spacing w:after="0"/>
              <w:ind w:firstLine="0"/>
              <w:jc w:val="center"/>
            </w:pPr>
            <w:r>
              <w:rPr>
                <w:rFonts w:cs="Times New Roman"/>
                <w:sz w:val="21"/>
              </w:rPr>
              <w:t>满足</w:t>
            </w:r>
          </w:p>
        </w:tc>
      </w:tr>
      <w:tr w:rsidR="00705E31" w14:paraId="5F6EE5E9" w14:textId="77777777">
        <w:trPr>
          <w:jc w:val="center"/>
        </w:trPr>
        <w:tc>
          <w:tcPr>
            <w:tcW w:w="1701" w:type="dxa"/>
            <w:tcMar>
              <w:top w:w="90" w:type="dxa"/>
              <w:left w:w="120" w:type="dxa"/>
              <w:bottom w:w="90" w:type="dxa"/>
              <w:right w:w="120" w:type="dxa"/>
            </w:tcMar>
            <w:vAlign w:val="center"/>
          </w:tcPr>
          <w:p w14:paraId="398982F9" w14:textId="77777777" w:rsidR="00705E31" w:rsidRDefault="00782148">
            <w:pPr>
              <w:spacing w:after="0"/>
              <w:ind w:firstLine="0"/>
              <w:jc w:val="center"/>
            </w:pPr>
            <w:r>
              <w:rPr>
                <w:rFonts w:cs="Times New Roman"/>
                <w:sz w:val="21"/>
              </w:rPr>
              <w:t>系统功能实现</w:t>
            </w:r>
          </w:p>
        </w:tc>
        <w:tc>
          <w:tcPr>
            <w:tcW w:w="737" w:type="dxa"/>
            <w:tcMar>
              <w:top w:w="90" w:type="dxa"/>
              <w:left w:w="120" w:type="dxa"/>
              <w:bottom w:w="90" w:type="dxa"/>
              <w:right w:w="120" w:type="dxa"/>
            </w:tcMar>
            <w:vAlign w:val="center"/>
          </w:tcPr>
          <w:p w14:paraId="6B726C16" w14:textId="77777777" w:rsidR="00705E31" w:rsidRDefault="00782148">
            <w:pPr>
              <w:spacing w:after="0"/>
              <w:ind w:firstLine="0"/>
              <w:jc w:val="center"/>
            </w:pPr>
            <w:r>
              <w:rPr>
                <w:rFonts w:cs="Times New Roman"/>
                <w:sz w:val="21"/>
              </w:rPr>
              <w:t>50</w:t>
            </w:r>
          </w:p>
        </w:tc>
        <w:tc>
          <w:tcPr>
            <w:tcW w:w="4876" w:type="dxa"/>
            <w:tcMar>
              <w:top w:w="90" w:type="dxa"/>
              <w:left w:w="120" w:type="dxa"/>
              <w:bottom w:w="90" w:type="dxa"/>
              <w:right w:w="120" w:type="dxa"/>
            </w:tcMar>
            <w:vAlign w:val="center"/>
          </w:tcPr>
          <w:p w14:paraId="1FA97BD5" w14:textId="77777777" w:rsidR="00705E31" w:rsidRDefault="00782148">
            <w:pPr>
              <w:spacing w:after="0"/>
              <w:ind w:firstLine="0"/>
            </w:pPr>
            <w:r>
              <w:rPr>
                <w:rFonts w:cs="Times New Roman"/>
                <w:sz w:val="21"/>
              </w:rPr>
              <w:t>系统可通过</w:t>
            </w:r>
            <w:r>
              <w:rPr>
                <w:rFonts w:cs="Times New Roman"/>
                <w:sz w:val="21"/>
              </w:rPr>
              <w:t xml:space="preserve"> Gateway </w:t>
            </w:r>
            <w:r>
              <w:rPr>
                <w:rFonts w:cs="Times New Roman"/>
                <w:sz w:val="21"/>
              </w:rPr>
              <w:t>运行，功能覆盖课程、作业、考试、分析、通知、</w:t>
            </w:r>
            <w:r>
              <w:rPr>
                <w:rFonts w:cs="Times New Roman"/>
                <w:sz w:val="21"/>
              </w:rPr>
              <w:t xml:space="preserve">AI </w:t>
            </w:r>
            <w:r>
              <w:rPr>
                <w:rFonts w:cs="Times New Roman"/>
                <w:sz w:val="21"/>
              </w:rPr>
              <w:t>和认证。</w:t>
            </w:r>
          </w:p>
        </w:tc>
        <w:tc>
          <w:tcPr>
            <w:tcW w:w="907" w:type="dxa"/>
            <w:tcMar>
              <w:top w:w="90" w:type="dxa"/>
              <w:left w:w="120" w:type="dxa"/>
              <w:bottom w:w="90" w:type="dxa"/>
              <w:right w:w="120" w:type="dxa"/>
            </w:tcMar>
            <w:vAlign w:val="center"/>
          </w:tcPr>
          <w:p w14:paraId="44006D53" w14:textId="77777777" w:rsidR="00705E31" w:rsidRDefault="00782148">
            <w:pPr>
              <w:spacing w:after="0"/>
              <w:ind w:firstLine="0"/>
              <w:jc w:val="center"/>
            </w:pPr>
            <w:r>
              <w:rPr>
                <w:rFonts w:cs="Times New Roman"/>
                <w:sz w:val="21"/>
              </w:rPr>
              <w:t>满足</w:t>
            </w:r>
          </w:p>
        </w:tc>
      </w:tr>
      <w:tr w:rsidR="00705E31" w14:paraId="73EED380" w14:textId="77777777">
        <w:trPr>
          <w:jc w:val="center"/>
        </w:trPr>
        <w:tc>
          <w:tcPr>
            <w:tcW w:w="1701" w:type="dxa"/>
            <w:tcMar>
              <w:top w:w="90" w:type="dxa"/>
              <w:left w:w="120" w:type="dxa"/>
              <w:bottom w:w="90" w:type="dxa"/>
              <w:right w:w="120" w:type="dxa"/>
            </w:tcMar>
            <w:vAlign w:val="center"/>
          </w:tcPr>
          <w:p w14:paraId="3C7716E7" w14:textId="77777777" w:rsidR="00705E31" w:rsidRDefault="00782148">
            <w:pPr>
              <w:spacing w:after="0"/>
              <w:ind w:firstLine="0"/>
              <w:jc w:val="center"/>
            </w:pPr>
            <w:r>
              <w:rPr>
                <w:rFonts w:cs="Times New Roman"/>
                <w:sz w:val="21"/>
              </w:rPr>
              <w:t>系统报告编写</w:t>
            </w:r>
          </w:p>
        </w:tc>
        <w:tc>
          <w:tcPr>
            <w:tcW w:w="737" w:type="dxa"/>
            <w:tcMar>
              <w:top w:w="90" w:type="dxa"/>
              <w:left w:w="120" w:type="dxa"/>
              <w:bottom w:w="90" w:type="dxa"/>
              <w:right w:w="120" w:type="dxa"/>
            </w:tcMar>
            <w:vAlign w:val="center"/>
          </w:tcPr>
          <w:p w14:paraId="3FB66E0A" w14:textId="77777777" w:rsidR="00705E31" w:rsidRDefault="00782148">
            <w:pPr>
              <w:spacing w:after="0"/>
              <w:ind w:firstLine="0"/>
              <w:jc w:val="center"/>
            </w:pPr>
            <w:r>
              <w:rPr>
                <w:rFonts w:cs="Times New Roman"/>
                <w:sz w:val="21"/>
              </w:rPr>
              <w:t>20</w:t>
            </w:r>
          </w:p>
        </w:tc>
        <w:tc>
          <w:tcPr>
            <w:tcW w:w="4876" w:type="dxa"/>
            <w:tcMar>
              <w:top w:w="90" w:type="dxa"/>
              <w:left w:w="120" w:type="dxa"/>
              <w:bottom w:w="90" w:type="dxa"/>
              <w:right w:w="120" w:type="dxa"/>
            </w:tcMar>
            <w:vAlign w:val="center"/>
          </w:tcPr>
          <w:p w14:paraId="54A85278" w14:textId="77777777" w:rsidR="00705E31" w:rsidRDefault="00782148">
            <w:pPr>
              <w:spacing w:after="0"/>
              <w:ind w:firstLine="0"/>
            </w:pPr>
            <w:r>
              <w:rPr>
                <w:rFonts w:cs="Times New Roman"/>
                <w:sz w:val="21"/>
              </w:rPr>
              <w:t>报告按模板组织，包含自动目录、章节分页、表格、架构图、</w:t>
            </w:r>
            <w:r>
              <w:rPr>
                <w:rFonts w:cs="Times New Roman"/>
                <w:sz w:val="21"/>
              </w:rPr>
              <w:t xml:space="preserve">UML </w:t>
            </w:r>
            <w:r>
              <w:rPr>
                <w:rFonts w:cs="Times New Roman"/>
                <w:sz w:val="21"/>
              </w:rPr>
              <w:t>图和时序图。</w:t>
            </w:r>
          </w:p>
        </w:tc>
        <w:tc>
          <w:tcPr>
            <w:tcW w:w="907" w:type="dxa"/>
            <w:tcMar>
              <w:top w:w="90" w:type="dxa"/>
              <w:left w:w="120" w:type="dxa"/>
              <w:bottom w:w="90" w:type="dxa"/>
              <w:right w:w="120" w:type="dxa"/>
            </w:tcMar>
            <w:vAlign w:val="center"/>
          </w:tcPr>
          <w:p w14:paraId="5870A174" w14:textId="77777777" w:rsidR="00705E31" w:rsidRDefault="00782148">
            <w:pPr>
              <w:spacing w:after="0"/>
              <w:ind w:firstLine="0"/>
              <w:jc w:val="center"/>
            </w:pPr>
            <w:r>
              <w:rPr>
                <w:rFonts w:cs="Times New Roman"/>
                <w:sz w:val="21"/>
              </w:rPr>
              <w:t>满足</w:t>
            </w:r>
          </w:p>
        </w:tc>
      </w:tr>
      <w:tr w:rsidR="00705E31" w14:paraId="14382543" w14:textId="77777777">
        <w:trPr>
          <w:jc w:val="center"/>
        </w:trPr>
        <w:tc>
          <w:tcPr>
            <w:tcW w:w="1701" w:type="dxa"/>
            <w:tcMar>
              <w:top w:w="90" w:type="dxa"/>
              <w:left w:w="120" w:type="dxa"/>
              <w:bottom w:w="90" w:type="dxa"/>
              <w:right w:w="120" w:type="dxa"/>
            </w:tcMar>
            <w:vAlign w:val="center"/>
          </w:tcPr>
          <w:p w14:paraId="2C34D913" w14:textId="77777777" w:rsidR="00705E31" w:rsidRDefault="00782148">
            <w:pPr>
              <w:spacing w:after="0"/>
              <w:ind w:firstLine="0"/>
              <w:jc w:val="center"/>
            </w:pPr>
            <w:r>
              <w:rPr>
                <w:rFonts w:cs="Times New Roman"/>
                <w:sz w:val="21"/>
              </w:rPr>
              <w:t>课堂演示</w:t>
            </w:r>
          </w:p>
        </w:tc>
        <w:tc>
          <w:tcPr>
            <w:tcW w:w="737" w:type="dxa"/>
            <w:tcMar>
              <w:top w:w="90" w:type="dxa"/>
              <w:left w:w="120" w:type="dxa"/>
              <w:bottom w:w="90" w:type="dxa"/>
              <w:right w:w="120" w:type="dxa"/>
            </w:tcMar>
            <w:vAlign w:val="center"/>
          </w:tcPr>
          <w:p w14:paraId="0278863F" w14:textId="77777777" w:rsidR="00705E31" w:rsidRDefault="00782148">
            <w:pPr>
              <w:spacing w:after="0"/>
              <w:ind w:firstLine="0"/>
              <w:jc w:val="center"/>
            </w:pPr>
            <w:r>
              <w:rPr>
                <w:rFonts w:cs="Times New Roman"/>
                <w:sz w:val="21"/>
              </w:rPr>
              <w:t>10</w:t>
            </w:r>
          </w:p>
        </w:tc>
        <w:tc>
          <w:tcPr>
            <w:tcW w:w="4876" w:type="dxa"/>
            <w:tcMar>
              <w:top w:w="90" w:type="dxa"/>
              <w:left w:w="120" w:type="dxa"/>
              <w:bottom w:w="90" w:type="dxa"/>
              <w:right w:w="120" w:type="dxa"/>
            </w:tcMar>
            <w:vAlign w:val="center"/>
          </w:tcPr>
          <w:p w14:paraId="64C2D848" w14:textId="77777777" w:rsidR="00705E31" w:rsidRDefault="00782148">
            <w:pPr>
              <w:spacing w:after="0"/>
              <w:ind w:firstLine="0"/>
            </w:pPr>
            <w:r>
              <w:rPr>
                <w:rFonts w:cs="Times New Roman"/>
                <w:sz w:val="21"/>
              </w:rPr>
              <w:t>可按教师发布任务、学生提交、分析预警、通知</w:t>
            </w:r>
            <w:r>
              <w:rPr>
                <w:rFonts w:cs="Times New Roman"/>
                <w:sz w:val="21"/>
              </w:rPr>
              <w:t xml:space="preserve">/AI </w:t>
            </w:r>
            <w:r>
              <w:rPr>
                <w:rFonts w:cs="Times New Roman"/>
                <w:sz w:val="21"/>
              </w:rPr>
              <w:t>建议路线演示。</w:t>
            </w:r>
          </w:p>
        </w:tc>
        <w:tc>
          <w:tcPr>
            <w:tcW w:w="907" w:type="dxa"/>
            <w:tcMar>
              <w:top w:w="90" w:type="dxa"/>
              <w:left w:w="120" w:type="dxa"/>
              <w:bottom w:w="90" w:type="dxa"/>
              <w:right w:w="120" w:type="dxa"/>
            </w:tcMar>
            <w:vAlign w:val="center"/>
          </w:tcPr>
          <w:p w14:paraId="21F0213F" w14:textId="77777777" w:rsidR="00705E31" w:rsidRDefault="00782148">
            <w:pPr>
              <w:spacing w:after="0"/>
              <w:ind w:firstLine="0"/>
              <w:jc w:val="center"/>
            </w:pPr>
            <w:r>
              <w:rPr>
                <w:rFonts w:cs="Times New Roman"/>
                <w:sz w:val="21"/>
              </w:rPr>
              <w:t>满足</w:t>
            </w:r>
          </w:p>
        </w:tc>
      </w:tr>
    </w:tbl>
    <w:p w14:paraId="48FA37BB" w14:textId="77777777" w:rsidR="00705E31" w:rsidRDefault="00705E31"/>
    <w:sectPr w:rsidR="00705E31" w:rsidSect="00034616">
      <w:pgSz w:w="11906" w:h="16838"/>
      <w:pgMar w:top="1440" w:right="1800" w:bottom="1440" w:left="1800"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6B6DC" w14:textId="77777777" w:rsidR="009812F9" w:rsidRDefault="009812F9" w:rsidP="009812F9">
      <w:pPr>
        <w:spacing w:after="0" w:line="240" w:lineRule="auto"/>
      </w:pPr>
      <w:r>
        <w:separator/>
      </w:r>
    </w:p>
  </w:endnote>
  <w:endnote w:type="continuationSeparator" w:id="0">
    <w:p w14:paraId="7B37A172" w14:textId="77777777" w:rsidR="009812F9" w:rsidRDefault="009812F9" w:rsidP="0098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18398" w14:textId="77777777" w:rsidR="009812F9" w:rsidRDefault="009812F9" w:rsidP="009812F9">
      <w:pPr>
        <w:spacing w:after="0" w:line="240" w:lineRule="auto"/>
      </w:pPr>
      <w:r>
        <w:separator/>
      </w:r>
    </w:p>
  </w:footnote>
  <w:footnote w:type="continuationSeparator" w:id="0">
    <w:p w14:paraId="04FBB7ED" w14:textId="77777777" w:rsidR="009812F9" w:rsidRDefault="009812F9" w:rsidP="00981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9967308">
    <w:abstractNumId w:val="8"/>
  </w:num>
  <w:num w:numId="2" w16cid:durableId="1868714856">
    <w:abstractNumId w:val="6"/>
  </w:num>
  <w:num w:numId="3" w16cid:durableId="1945381724">
    <w:abstractNumId w:val="5"/>
  </w:num>
  <w:num w:numId="4" w16cid:durableId="1630286456">
    <w:abstractNumId w:val="4"/>
  </w:num>
  <w:num w:numId="5" w16cid:durableId="163059252">
    <w:abstractNumId w:val="7"/>
  </w:num>
  <w:num w:numId="6" w16cid:durableId="2132819916">
    <w:abstractNumId w:val="3"/>
  </w:num>
  <w:num w:numId="7" w16cid:durableId="199783303">
    <w:abstractNumId w:val="2"/>
  </w:num>
  <w:num w:numId="8" w16cid:durableId="47267570">
    <w:abstractNumId w:val="1"/>
  </w:num>
  <w:num w:numId="9" w16cid:durableId="1917275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5E31"/>
    <w:rsid w:val="00782148"/>
    <w:rsid w:val="008D7316"/>
    <w:rsid w:val="009812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6FAB02"/>
  <w14:defaultImageDpi w14:val="300"/>
  <w15:docId w15:val="{5172E52A-F79A-45D1-AB58-055E9AFC2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ind w:firstLine="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20" w:after="12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812F9"/>
  </w:style>
  <w:style w:type="paragraph" w:styleId="TOC2">
    <w:name w:val="toc 2"/>
    <w:basedOn w:val="a1"/>
    <w:next w:val="a1"/>
    <w:autoRedefine/>
    <w:uiPriority w:val="39"/>
    <w:unhideWhenUsed/>
    <w:rsid w:val="009812F9"/>
    <w:pPr>
      <w:ind w:leftChars="200" w:left="420"/>
    </w:pPr>
  </w:style>
  <w:style w:type="character" w:styleId="aff9">
    <w:name w:val="Hyperlink"/>
    <w:basedOn w:val="a2"/>
    <w:uiPriority w:val="99"/>
    <w:unhideWhenUsed/>
    <w:rsid w:val="009812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734435110@qq.com</cp:lastModifiedBy>
  <cp:revision>3</cp:revision>
  <cp:lastPrinted>2026-06-06T13:44:00Z</cp:lastPrinted>
  <dcterms:created xsi:type="dcterms:W3CDTF">2013-12-23T23:15:00Z</dcterms:created>
  <dcterms:modified xsi:type="dcterms:W3CDTF">2026-06-06T13:44:00Z</dcterms:modified>
  <cp:category/>
</cp:coreProperties>
</file>